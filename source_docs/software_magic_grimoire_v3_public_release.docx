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CoverTitle"/>
      </w:pPr>
      <w:r>
        <w:t>The Grimoire of Software Magic Words</w:t>
      </w:r>
    </w:p>
    <w:p>
      <w:pPr>
        <w:pStyle w:val="CoverSubtitle"/>
      </w:pPr>
      <w:r>
        <w:t>An Overcomplete Field Guide to Operative Vocabulary, Prompt-Spells, and Numeric Spellcraft in Software and Hardware-through-Software</w:t>
      </w:r>
    </w:p>
    <w:p>
      <w:pPr>
        <w:pStyle w:val="CoverSubtitle"/>
      </w:pPr>
      <w:r>
        <w:t>Including a canonical sigil index, Gödel-style spell numbering, and a speculative coil geometry for promptcraft</w:t>
      </w:r>
    </w:p>
    <w:p/>
    <w:p/>
    <w:p/>
    <w:p>
      <w:pPr>
        <w:pStyle w:val="Epigraph"/>
      </w:pPr>
      <w:r>
        <w:t>Every software system is a ritual of names. The names that merely describe are ordinary. The names that constrain, invoke, transform, verify, or guard are magic.</w:t>
      </w:r>
    </w:p>
    <w:p>
      <w:pPr>
        <w:pStyle w:val="CoverSubtitle"/>
      </w:pPr>
      <w:r>
        <w:t>March 2026 · Public Release v3.0</w:t>
      </w:r>
    </w:p>
    <w:p>
      <w:r>
        <w:br w:type="page"/>
      </w:r>
    </w:p>
    <w:p>
      <w:pPr>
        <w:pStyle w:val="ChapterHeading"/>
      </w:pPr>
      <w:r>
        <w:t>I. On the Nature of the Software Magic Word</w:t>
      </w:r>
    </w:p>
    <w:p>
      <w:pPr/>
      <w:r>
        <w:t>This grimoire begins from a simple practical claim: in software engineering, some words do more work than others. A normal word points at a thing. A software magic word compresses a mechanism, a set of invariants, a failure surface, and an expected response. When an engineer says schema, quorum, interface, idempotent, rollback, zero-copy, or least privilege, the room does not merely receive vocabulary. It receives a compact operational model.</w:t>
      </w:r>
    </w:p>
    <w:p>
      <w:pPr/>
      <w:r>
        <w:t>That is why such words feel spell-like to practitioners. They are small verbal surfaces standing atop large hidden structures. They change what a reviewer looks for, what a compiler is allowed to reject, what a runtime must preserve, what a deployment pipeline may permit, and what an AI assistant should produce next. In that precise sense, software magic is not mystical. It is compressed coordination.</w:t>
      </w:r>
    </w:p>
    <w:p>
      <w:pPr/>
      <w:r>
        <w:t>Three ingredients give these words their force. First is semantic density: the token points into a dense conceptual network rather than a single flat meaning. Second is operational addressability: some actor can do something concrete because the word was uttered. Third is placement: the same token behaves differently in a prompt, a type signature, a migration file, a design memo, a runbook, a kernel comment, or a profiler note.</w:t>
      </w:r>
    </w:p>
    <w:p>
      <w:pPr>
        <w:pStyle w:val="SectionHeading"/>
      </w:pPr>
      <w:r>
        <w:t>Three Sources of Force</w:t>
      </w:r>
    </w:p>
    <w:p>
      <w:pPr>
        <w:pStyle w:val="BulletLabel"/>
      </w:pPr>
      <w:r>
        <w:rPr>
          <w:b/>
        </w:rPr>
        <w:t xml:space="preserve">• Semantic density - </w:t>
      </w:r>
      <w:r>
        <w:t>A magical word is concept-heavy. It carries assumptions about legality, timing, ownership, shape, authority, or outcome that would otherwise take sentences to unpack.</w:t>
      </w:r>
    </w:p>
    <w:p>
      <w:pPr>
        <w:pStyle w:val="BulletLabel"/>
      </w:pPr>
      <w:r>
        <w:rPr>
          <w:b/>
        </w:rPr>
        <w:t xml:space="preserve">• Operational addressability - </w:t>
      </w:r>
      <w:r>
        <w:t>A magical word matters because some person or system can respond to it. The word points not only to meaning but to action: reject, retry, cache, isolate, parallelize, encrypt, deploy, or verify.</w:t>
      </w:r>
    </w:p>
    <w:p>
      <w:pPr>
        <w:pStyle w:val="BulletLabel"/>
      </w:pPr>
      <w:r>
        <w:rPr>
          <w:b/>
        </w:rPr>
        <w:t xml:space="preserve">• Positional effect - </w:t>
      </w:r>
      <w:r>
        <w:t>Words gain or lose force depending on where they appear and what surrounds them. Context in software is not decorative; it is part of the spell.</w:t>
      </w:r>
    </w:p>
    <w:p>
      <w:pPr/>
      <w:r>
        <w:t>Software is unusually fertile ground for this phenomenon because computing is built from named abstractions that must coordinate across minds and machines. The distance between naming and consequence is short. A word in a config file can redirect traffic. A word in a type system can forbid an entire class of bugs. A word in a security policy can close an attack path. A word in a prompt can widen or sharply narrow the space of outputs an AI model is likely to produce.</w:t>
      </w:r>
    </w:p>
    <w:p>
      <w:pPr/>
      <w:r>
        <w:t>The metaphor is useful because it reminds us that language in engineering is operative. A design review is not only descriptive. It is a site where words allocate responsibility, mark hazards, define seams, and bind future work. Likewise, a prompt is not just a request for prose. It is a temporary control surface for a reasoning system. Once that is seen clearly, the move from 'prompting' to 'spellcraft' stops being cute and starts being practical.</w:t>
      </w:r>
    </w:p>
    <w:p>
      <w:pPr/>
      <w:r>
        <w:t>For numeric spellcraft, the true primitive is often not the surface spelling alone but the word-sense. Atomic in a database discussion is not identical to atomic in a CPU discussion. Model in data modeling is not the same as model in machine learning. State in a UI reducer is not the same as state in distributed consensus. The sigils later in this volume therefore name entries, not merely strings.</w:t>
      </w:r>
    </w:p>
    <w:p>
      <w:pPr>
        <w:pStyle w:val="SectionHeading"/>
      </w:pPr>
      <w:r>
        <w:t>Why the Metaphor Earns Its Keep</w:t>
      </w:r>
    </w:p>
    <w:p>
      <w:pPr/>
      <w:r>
        <w:t>Calling these words magical does two useful things. First, it teaches respect for arrangement. A pile of powerful terms does not make a strong spell; the order and relationship among them matters. Second, it foregrounds the shadow attached to every strong word. Cache implies staleness. Concurrency implies races. Generality implies abstraction cost. Automation implies brittle assumptions. The grimoire is interested in both the power and the price.</w:t>
      </w:r>
    </w:p>
    <w:p>
      <w:pPr>
        <w:pStyle w:val="SectionHeading"/>
      </w:pPr>
      <w:r>
        <w:t>Five Laws of the Software Magic Word</w:t>
      </w:r>
    </w:p>
    <w:p>
      <w:pPr>
        <w:pStyle w:val="BulletLabel"/>
      </w:pPr>
      <w:r>
        <w:rPr>
          <w:b/>
        </w:rPr>
        <w:t xml:space="preserve">• Compression - </w:t>
      </w:r>
      <w:r>
        <w:t>A magical software word packs far more concept than its length would suggest. Good engineering vocabulary is a compression scheme for shared judgment.</w:t>
      </w:r>
    </w:p>
    <w:p>
      <w:pPr>
        <w:pStyle w:val="BulletLabel"/>
      </w:pPr>
      <w:r>
        <w:rPr>
          <w:b/>
        </w:rPr>
        <w:t xml:space="preserve">• Placement - </w:t>
      </w:r>
      <w:r>
        <w:t>The effect of a word depends on where it is uttered: prompt, code, contract, config, runtime, incident report, benchmark, or review note.</w:t>
      </w:r>
    </w:p>
    <w:p>
      <w:pPr>
        <w:pStyle w:val="BulletLabel"/>
      </w:pPr>
      <w:r>
        <w:rPr>
          <w:b/>
        </w:rPr>
        <w:t xml:space="preserve">• Adjacency - </w:t>
      </w:r>
      <w:r>
        <w:t>Words amplify or constrain one another. Interface plus stable plus public implies caution. Temporary plus migration plus backfill implies staging and rollback.</w:t>
      </w:r>
    </w:p>
    <w:p>
      <w:pPr>
        <w:pStyle w:val="BulletLabel"/>
      </w:pPr>
      <w:r>
        <w:rPr>
          <w:b/>
        </w:rPr>
        <w:t xml:space="preserve">• Invocation surface - </w:t>
      </w:r>
      <w:r>
        <w:t>Words matter because some actor responds to them: a human teammate, a compiler, an interpreter, a scheduler, a pipeline, a model, or a machine.</w:t>
      </w:r>
    </w:p>
    <w:p>
      <w:pPr>
        <w:pStyle w:val="BulletLabel"/>
      </w:pPr>
      <w:r>
        <w:rPr>
          <w:b/>
        </w:rPr>
        <w:t xml:space="preserve">• Shadow - </w:t>
      </w:r>
      <w:r>
        <w:t>Every strong magic word has a failure shadow. Race shadows concurrency. Leak shadows allocation. Drift shadows state. Exploit shadows exposure. A good spell names the light and keeps an eye on the dark.</w:t>
      </w:r>
    </w:p>
    <w:p>
      <w:pPr>
        <w:pStyle w:val="SectionHeading"/>
      </w:pPr>
      <w:r>
        <w:t>Houses and Sigil Ranges</w:t>
      </w:r>
    </w:p>
    <w:p>
      <w:pPr/>
      <w:r>
        <w:t>The sigil numbers below define the canonical ranges used later in the lexicon. They are suitable as token ids in a stable spell vocabulary. The ranges are intentionally broad enough that a spell can move from architecture to runtime to testing to deployment without leaving the numbered field.</w:t>
      </w:r>
    </w:p>
    <w:p>
      <w:pPr>
        <w:pStyle w:val="BulletLabel"/>
      </w:pPr>
      <w:r>
        <w:rPr>
          <w:b/>
        </w:rPr>
        <w:t xml:space="preserve">• 0001-0112 - </w:t>
      </w:r>
      <w:r>
        <w:t>Architecture, Abstraction, and Design (112 entries)</w:t>
      </w:r>
    </w:p>
    <w:p>
      <w:pPr>
        <w:pStyle w:val="BulletLabel"/>
      </w:pPr>
      <w:r>
        <w:rPr>
          <w:b/>
        </w:rPr>
        <w:t xml:space="preserve">• 0113-0249 - </w:t>
      </w:r>
      <w:r>
        <w:t>Language, Semantics, and Formal Shape (137 entries)</w:t>
      </w:r>
    </w:p>
    <w:p>
      <w:pPr>
        <w:pStyle w:val="BulletLabel"/>
      </w:pPr>
      <w:r>
        <w:rPr>
          <w:b/>
        </w:rPr>
        <w:t xml:space="preserve">• 0250-0371 - </w:t>
      </w:r>
      <w:r>
        <w:t>Data, State, and Representation (122 entries)</w:t>
      </w:r>
    </w:p>
    <w:p>
      <w:pPr>
        <w:pStyle w:val="BulletLabel"/>
      </w:pPr>
      <w:r>
        <w:rPr>
          <w:b/>
        </w:rPr>
        <w:t xml:space="preserve">• 0372-0511 - </w:t>
      </w:r>
      <w:r>
        <w:t>Transformation, Algorithms, and Working Verbs (140 entries)</w:t>
      </w:r>
    </w:p>
    <w:p>
      <w:pPr>
        <w:pStyle w:val="BulletLabel"/>
      </w:pPr>
      <w:r>
        <w:rPr>
          <w:b/>
        </w:rPr>
        <w:t xml:space="preserve">• 0512-0608 - </w:t>
      </w:r>
      <w:r>
        <w:t>Control Flow, Coordination, and Temporal Logic (97 entries)</w:t>
      </w:r>
    </w:p>
    <w:p>
      <w:pPr>
        <w:pStyle w:val="BulletLabel"/>
      </w:pPr>
      <w:r>
        <w:rPr>
          <w:b/>
        </w:rPr>
        <w:t xml:space="preserve">• 0609-0684 - </w:t>
      </w:r>
      <w:r>
        <w:t>Runtime, Memory, and Execution (76 entries)</w:t>
      </w:r>
    </w:p>
    <w:p>
      <w:pPr>
        <w:pStyle w:val="BulletLabel"/>
      </w:pPr>
      <w:r>
        <w:rPr>
          <w:b/>
        </w:rPr>
        <w:t xml:space="preserve">• 0685-0770 - </w:t>
      </w:r>
      <w:r>
        <w:t>Systems Programming and Operating-System Words (86 entries)</w:t>
      </w:r>
    </w:p>
    <w:p>
      <w:pPr>
        <w:pStyle w:val="BulletLabel"/>
      </w:pPr>
      <w:r>
        <w:rPr>
          <w:b/>
        </w:rPr>
        <w:t xml:space="preserve">• 0771-0886 - </w:t>
      </w:r>
      <w:r>
        <w:t>Networking and Distributed Systems (116 entries)</w:t>
      </w:r>
    </w:p>
    <w:p>
      <w:pPr>
        <w:pStyle w:val="BulletLabel"/>
      </w:pPr>
      <w:r>
        <w:rPr>
          <w:b/>
        </w:rPr>
        <w:t xml:space="preserve">• 0887-0968 - </w:t>
      </w:r>
      <w:r>
        <w:t>Databases, Persistence, and Time-Binding Words (82 entries)</w:t>
      </w:r>
    </w:p>
    <w:p>
      <w:pPr>
        <w:pStyle w:val="BulletLabel"/>
      </w:pPr>
      <w:r>
        <w:rPr>
          <w:b/>
        </w:rPr>
        <w:t xml:space="preserve">• 0969-1063 - </w:t>
      </w:r>
      <w:r>
        <w:t>Security, Trust, and Warding Words (95 entries)</w:t>
      </w:r>
    </w:p>
    <w:p>
      <w:pPr>
        <w:pStyle w:val="BulletLabel"/>
      </w:pPr>
      <w:r>
        <w:rPr>
          <w:b/>
        </w:rPr>
        <w:t xml:space="preserve">• 1064-1139 - </w:t>
      </w:r>
      <w:r>
        <w:t>Build, Tooling, Versioning, and Release (76 entries)</w:t>
      </w:r>
    </w:p>
    <w:p>
      <w:pPr>
        <w:pStyle w:val="BulletLabel"/>
      </w:pPr>
      <w:r>
        <w:rPr>
          <w:b/>
        </w:rPr>
        <w:t xml:space="preserve">• 1140-1210 - </w:t>
      </w:r>
      <w:r>
        <w:t>Testing, Verification, and Observability (71 entries)</w:t>
      </w:r>
    </w:p>
    <w:p>
      <w:pPr>
        <w:pStyle w:val="BulletLabel"/>
      </w:pPr>
      <w:r>
        <w:rPr>
          <w:b/>
        </w:rPr>
        <w:t xml:space="preserve">• 1211-1290 - </w:t>
      </w:r>
      <w:r>
        <w:t>Hardware, Embedded, and Performance-Near Words (80 entries)</w:t>
      </w:r>
    </w:p>
    <w:p>
      <w:pPr>
        <w:pStyle w:val="BulletLabel"/>
      </w:pPr>
      <w:r>
        <w:rPr>
          <w:b/>
        </w:rPr>
        <w:t xml:space="preserve">• 1291-1350 - </w:t>
      </w:r>
      <w:r>
        <w:t>Interface, UX, and Human-Facing Words (60 entries)</w:t>
      </w:r>
    </w:p>
    <w:p>
      <w:pPr>
        <w:pStyle w:val="BulletLabel"/>
      </w:pPr>
      <w:r>
        <w:rPr>
          <w:b/>
        </w:rPr>
        <w:t xml:space="preserve">• 1351-1420 - </w:t>
      </w:r>
      <w:r>
        <w:t>Promptcraft, AI-Oriented Engineering, and Spell Structure (70 entries)</w:t>
      </w:r>
    </w:p>
    <w:p>
      <w:pPr>
        <w:pStyle w:val="BulletLabel"/>
      </w:pPr>
      <w:r>
        <w:rPr>
          <w:b/>
        </w:rPr>
        <w:t xml:space="preserve">• 1421-1512 - </w:t>
      </w:r>
      <w:r>
        <w:t>Guarantee Words, Quality Attributes, and Behavioral Adjectives (92 entries)</w:t>
      </w:r>
    </w:p>
    <w:p>
      <w:pPr>
        <w:pStyle w:val="BulletLabel"/>
      </w:pPr>
      <w:r>
        <w:rPr>
          <w:b/>
        </w:rPr>
        <w:t xml:space="preserve">• 1513-1582 - </w:t>
      </w:r>
      <w:r>
        <w:t>Failure Words, Pathologies, and Counter-Spells (70 entries)</w:t>
      </w:r>
    </w:p>
    <w:p>
      <w:pPr>
        <w:pStyle w:val="BulletLabel"/>
      </w:pPr>
      <w:r>
        <w:rPr>
          <w:b/>
        </w:rPr>
        <w:t xml:space="preserve">• 1583-1645 - </w:t>
      </w:r>
      <w:r>
        <w:t>Compound Forms, Prefixes, Suffixes, and Naming Runes (63 entries)</w:t>
      </w:r>
    </w:p>
    <w:p>
      <w:pPr>
        <w:pStyle w:val="ChapterHeading"/>
      </w:pPr>
      <w:r>
        <w:t>II. What a Spell Is</w:t>
      </w:r>
    </w:p>
    <w:p>
      <w:pPr/>
      <w:r>
        <w:t>A spell, as the term is used here, is a deliberately shaped instruction artifact. It need not be mystical and it need not be verbose. It only needs to be arranged so that an invoked actor - human or machine - can transform a bounded context into a bounded software result. A spell is successful when it reduces ambiguity at the exact points where ambiguity would otherwise generate the wrong work.</w:t>
      </w:r>
    </w:p>
    <w:p>
      <w:pPr/>
      <w:r>
        <w:t>A wish says, 'make this faster.' A specification says, 'reduce p95 latency below 80 ms without changing the external API.' A program embodies a complete executable procedure. A spell sits in the middle. It is more concrete than a wish, more situated than a pure specification, and more portable than a full implementation. It is the layer where modern software work is often negotiated.</w:t>
      </w:r>
    </w:p>
    <w:p>
      <w:pPr/>
      <w:r>
        <w:t>This is especially true in AI-assisted engineering. We ask models to review diffs, draft migrations, explain stack traces, write tests, propose API shapes, summarize incident data, or generate bounded patches. In every case the model performs better when the spell explicitly names the artifact, the objective, the constraints, the expected output shape, and the truth conditions under which the result will later be judged.</w:t>
      </w:r>
    </w:p>
    <w:p>
      <w:pPr/>
      <w:r>
        <w:t>A useful canonical definition is: Spell S = (Role, Objective, Context, Constraints, Procedure, Output Contract, Verification, Failure Behavior). A tiny spell may compress some limbs into short phrases. A risky spell should usually make each limb explicit.</w:t>
      </w:r>
    </w:p>
    <w:p>
      <w:pPr>
        <w:pStyle w:val="SectionHeading"/>
      </w:pPr>
      <w:r>
        <w:t>The Eight Limbs of a Spell</w:t>
      </w:r>
    </w:p>
    <w:p>
      <w:pPr>
        <w:pStyle w:val="BulletLabel"/>
      </w:pPr>
      <w:r>
        <w:rPr>
          <w:b/>
        </w:rPr>
        <w:t xml:space="preserve">• Role - </w:t>
      </w:r>
      <w:r>
        <w:t>What kind of actor is being invoked? Senior backend engineer, migration planner, security reviewer, incident analyst, compiler tutor, test engineer, or architecture critic.</w:t>
      </w:r>
    </w:p>
    <w:p>
      <w:pPr>
        <w:pStyle w:val="BulletLabel"/>
      </w:pPr>
      <w:r>
        <w:rPr>
          <w:b/>
        </w:rPr>
        <w:t xml:space="preserve">• Objective - </w:t>
      </w:r>
      <w:r>
        <w:t>What outcome matters most? Not general helpfulness, but the primary transformation: preserve behavior, cut latency, diagnose cause, design a stable API, migrate safely, or generate tests.</w:t>
      </w:r>
    </w:p>
    <w:p>
      <w:pPr>
        <w:pStyle w:val="BulletLabel"/>
      </w:pPr>
      <w:r>
        <w:rPr>
          <w:b/>
        </w:rPr>
        <w:t xml:space="preserve">• Context - </w:t>
      </w:r>
      <w:r>
        <w:t>What local world is already true? Versions, architecture, runtime environment, current symptoms, existing files, performance characteristics, and constraints inherited from the surrounding system.</w:t>
      </w:r>
    </w:p>
    <w:p>
      <w:pPr>
        <w:pStyle w:val="BulletLabel"/>
      </w:pPr>
      <w:r>
        <w:rPr>
          <w:b/>
        </w:rPr>
        <w:t xml:space="preserve">• Constraints - </w:t>
      </w:r>
      <w:r>
        <w:t>What may not break? Public interfaces, dependency policy, latency budgets, security boundaries, rollout windows, file scope, team conventions, or compliance rules.</w:t>
      </w:r>
    </w:p>
    <w:p>
      <w:pPr>
        <w:pStyle w:val="BulletLabel"/>
      </w:pPr>
      <w:r>
        <w:rPr>
          <w:b/>
        </w:rPr>
        <w:t xml:space="preserve">• Procedure - </w:t>
      </w:r>
      <w:r>
        <w:t>How should the work proceed? Ask for staged analysis, invariants first, edge cases, tradeoffs, minimal patching, test strategy, rollback, or explicit assumptions.</w:t>
      </w:r>
    </w:p>
    <w:p>
      <w:pPr>
        <w:pStyle w:val="BulletLabel"/>
      </w:pPr>
      <w:r>
        <w:rPr>
          <w:b/>
        </w:rPr>
        <w:t xml:space="preserve">• Output contract - </w:t>
      </w:r>
      <w:r>
        <w:t>What shape must the answer take? Diff, code block, test file, incident timeline, RFC outline, migration plan, checklist, table, or short recommendation memo.</w:t>
      </w:r>
    </w:p>
    <w:p>
      <w:pPr>
        <w:pStyle w:val="BulletLabel"/>
      </w:pPr>
      <w:r>
        <w:rPr>
          <w:b/>
        </w:rPr>
        <w:t xml:space="preserve">• Verification - </w:t>
      </w:r>
      <w:r>
        <w:t>How will truth be checked? Unit tests, invariants, sample inputs, reproducible commands, schema checks, performance measurements, or security review criteria.</w:t>
      </w:r>
    </w:p>
    <w:p>
      <w:pPr>
        <w:pStyle w:val="BulletLabel"/>
      </w:pPr>
      <w:r>
        <w:rPr>
          <w:b/>
        </w:rPr>
        <w:t xml:space="preserve">• Failure behavior - </w:t>
      </w:r>
      <w:r>
        <w:t>What should happen if context is missing or contradictory? Ask for assumptions, refuse unsafe changes, propose the smallest safe next step, or return a questions-first response.</w:t>
      </w:r>
    </w:p>
    <w:p>
      <w:pPr/>
      <w:r>
        <w:t>These limbs can be collapsed for tiny tasks, but every omitted limb tends to reappear somewhere as risk. If Role is missing, the assistant may reason from the wrong frame. If Constraints are missing, it may optimize the wrong variable. If Verification is missing, it may produce output that is fluent but ungrounded. If Failure Behavior is missing, it may invent facts rather than surface uncertainty.</w:t>
      </w:r>
    </w:p>
    <w:p>
      <w:pPr>
        <w:pStyle w:val="SectionHeading"/>
      </w:pPr>
      <w:r>
        <w:t>Cast Levels and Minimum Adequate Ritual</w:t>
      </w:r>
    </w:p>
    <w:p>
      <w:pPr/>
      <w:r>
        <w:t>The eight-limb form is the complete anatomy of a spell, not a demand that every request be ceremonial. Public release version 3 therefore distinguishes three cast levels. The theory stays whole; the daily burden scales with risk.</w:t>
      </w:r>
    </w:p>
    <w:p>
      <w:pPr>
        <w:pStyle w:val="BulletLabel"/>
      </w:pPr>
      <w:r>
        <w:t>• Quick cast - ROLE | OBJECTIVE | CONTEXT | VERIFY. Use this for explanation, review, drafting, and low-risk bounded tasks where the artifact is small and the blast radius is local.</w:t>
      </w:r>
    </w:p>
    <w:p>
      <w:pPr>
        <w:pStyle w:val="BulletLabel"/>
      </w:pPr>
      <w:r>
        <w:t>• Working cast - ROLE | OBJECTIVE | CONTEXT | CONSTRAINTS | OUTPUT | VERIFY. This is the daily engineering form. It is usually enough for code edits, test writing, API sketches, benchmarking requests, and design comparison.</w:t>
      </w:r>
    </w:p>
    <w:p>
      <w:pPr>
        <w:pStyle w:val="BulletLabel"/>
      </w:pPr>
      <w:r>
        <w:t>• Full ritual - ROLE | OBJECTIVE | CONTEXT | CONSTRAINTS | PROCEDURE | OUTPUT | VERIFY | FAILURE. Use this when the work can damage production reality, hide uncertainty, or automate across multiple steps: migrations, refactors, incidents, security-sensitive work, or agentic pipelines.</w:t>
      </w:r>
    </w:p>
    <w:p>
      <w:pPr/>
      <w:r>
        <w:t>A good rule is simple: the more a spell can change durable state, public behavior, or team time, the more limbs it should carry. Minimal form is a convenience. Full form is a safety device.</w:t>
      </w:r>
    </w:p>
    <w:p>
      <w:pPr>
        <w:pStyle w:val="SectionHeading"/>
      </w:pPr>
      <w:r>
        <w:t>Canonical Spell Skeleton</w:t>
      </w:r>
    </w:p>
    <w:p>
      <w:pPr>
        <w:pStyle w:val="CodeBlock"/>
      </w:pPr>
      <w:r>
        <w:t>ROLE:</w:t>
      </w:r>
    </w:p>
    <w:p>
      <w:pPr>
        <w:pStyle w:val="CodeBlock"/>
      </w:pPr>
      <w:r>
        <w:t>[what actor or expertise is being invoked]</w:t>
      </w:r>
    </w:p>
    <w:p>
      <w:pPr>
        <w:pStyle w:val="CodeBlock"/>
      </w:pPr>
      <w:r/>
    </w:p>
    <w:p>
      <w:pPr>
        <w:pStyle w:val="CodeBlock"/>
      </w:pPr>
      <w:r>
        <w:t>OBJECTIVE:</w:t>
      </w:r>
    </w:p>
    <w:p>
      <w:pPr>
        <w:pStyle w:val="CodeBlock"/>
      </w:pPr>
      <w:r>
        <w:t>[what outcome matters most]</w:t>
      </w:r>
    </w:p>
    <w:p>
      <w:pPr>
        <w:pStyle w:val="CodeBlock"/>
      </w:pPr>
      <w:r/>
    </w:p>
    <w:p>
      <w:pPr>
        <w:pStyle w:val="CodeBlock"/>
      </w:pPr>
      <w:r>
        <w:t>CONTEXT:</w:t>
      </w:r>
    </w:p>
    <w:p>
      <w:pPr>
        <w:pStyle w:val="CodeBlock"/>
      </w:pPr>
      <w:r>
        <w:t>[local facts, environment, versions, architecture, constraints already true]</w:t>
      </w:r>
    </w:p>
    <w:p>
      <w:pPr>
        <w:pStyle w:val="CodeBlock"/>
      </w:pPr>
      <w:r/>
    </w:p>
    <w:p>
      <w:pPr>
        <w:pStyle w:val="CodeBlock"/>
      </w:pPr>
      <w:r>
        <w:t>CONSTRAINTS:</w:t>
      </w:r>
    </w:p>
    <w:p>
      <w:pPr>
        <w:pStyle w:val="CodeBlock"/>
      </w:pPr>
      <w:r>
        <w:t>[non-negotiables, things that must not break, banned dependencies, limits]</w:t>
      </w:r>
    </w:p>
    <w:p>
      <w:pPr>
        <w:pStyle w:val="CodeBlock"/>
      </w:pPr>
      <w:r/>
    </w:p>
    <w:p>
      <w:pPr>
        <w:pStyle w:val="CodeBlock"/>
      </w:pPr>
      <w:r>
        <w:t>PROCEDURE:</w:t>
      </w:r>
    </w:p>
    <w:p>
      <w:pPr>
        <w:pStyle w:val="CodeBlock"/>
      </w:pPr>
      <w:r>
        <w:t>[how the work should proceed; ask for invariants, edge cases, tradeoffs, or staged reasoning]</w:t>
      </w:r>
    </w:p>
    <w:p>
      <w:pPr>
        <w:pStyle w:val="CodeBlock"/>
      </w:pPr>
      <w:r/>
    </w:p>
    <w:p>
      <w:pPr>
        <w:pStyle w:val="CodeBlock"/>
      </w:pPr>
      <w:r>
        <w:t>OUTPUT CONTRACT:</w:t>
      </w:r>
    </w:p>
    <w:p>
      <w:pPr>
        <w:pStyle w:val="CodeBlock"/>
      </w:pPr>
      <w:r>
        <w:t>[required output shape: diff, code, table, checklist, RFC outline, test plan, etc.]</w:t>
      </w:r>
    </w:p>
    <w:p>
      <w:pPr>
        <w:pStyle w:val="CodeBlock"/>
      </w:pPr>
      <w:r/>
    </w:p>
    <w:p>
      <w:pPr>
        <w:pStyle w:val="CodeBlock"/>
      </w:pPr>
      <w:r>
        <w:t>VERIFICATION:</w:t>
      </w:r>
    </w:p>
    <w:p>
      <w:pPr>
        <w:pStyle w:val="CodeBlock"/>
      </w:pPr>
      <w:r>
        <w:t>[how to check truth or correctness]</w:t>
      </w:r>
    </w:p>
    <w:p>
      <w:pPr>
        <w:pStyle w:val="CodeBlock"/>
      </w:pPr>
      <w:r/>
    </w:p>
    <w:p>
      <w:pPr>
        <w:pStyle w:val="CodeBlock"/>
      </w:pPr>
      <w:r>
        <w:t>FAILURE BEHAVIOR:</w:t>
      </w:r>
    </w:p>
    <w:p>
      <w:pPr>
        <w:pStyle w:val="CodeBlock"/>
      </w:pPr>
      <w:r>
        <w:t>[what to do if information is missing, ambiguous, or conflicting]</w:t>
      </w:r>
    </w:p>
    <w:p>
      <w:pPr>
        <w:pStyle w:val="SectionHeading"/>
      </w:pPr>
      <w:r>
        <w:t>From Wish to Spell</w:t>
      </w:r>
    </w:p>
    <w:p>
      <w:pPr/>
      <w:r>
        <w:t>The difference between a weak request and a strong spell is not theatricality. It is inspectability. A strong spell can be critiqued, versioned, canonicalized, debugged, and partly automated. A weak wish usually cannot. In practice, the shift often looks like moving from vague adjectives to concrete invariants and output shapes.</w:t>
      </w:r>
    </w:p>
    <w:p>
      <w:pPr>
        <w:pStyle w:val="CodeBlock"/>
      </w:pPr>
      <w:r>
        <w:t>WEAK:</w:t>
      </w:r>
    </w:p>
    <w:p>
      <w:pPr>
        <w:pStyle w:val="CodeBlock"/>
      </w:pPr>
      <w:r>
        <w:t>Optimize this endpoint and make the code cleaner.</w:t>
      </w:r>
    </w:p>
    <w:p>
      <w:pPr>
        <w:pStyle w:val="CodeBlock"/>
      </w:pPr>
      <w:r/>
    </w:p>
    <w:p>
      <w:pPr>
        <w:pStyle w:val="CodeBlock"/>
      </w:pPr>
      <w:r>
        <w:t>STRONGER:</w:t>
      </w:r>
    </w:p>
    <w:p>
      <w:pPr>
        <w:pStyle w:val="CodeBlock"/>
      </w:pPr>
      <w:r>
        <w:t>Reduce p95 latency on GET /accounts by at least 20 percent without changing the JSON schema or adding third-party dependencies. Return the likely bottlenecks, the minimal patch, and the tests needed to prove behavior is preserved.</w:t>
      </w:r>
    </w:p>
    <w:p>
      <w:pPr>
        <w:pStyle w:val="ChapterHeading"/>
      </w:pPr>
      <w:r>
        <w:t>III. How to Craft Software Spells</w:t>
      </w:r>
    </w:p>
    <w:p>
      <w:pPr/>
      <w:r>
        <w:t>To craft a good software spell, begin by reducing ambiguity rather than by increasing drama. The best spells do not rely on ornate wording. They rely on bounded context, visible constraints, explicit artifacts, and a clear test for success. Good promptcraft is therefore closer to writing an excellent engineering ticket or review request than to improvising clever prose.</w:t>
      </w:r>
    </w:p>
    <w:p>
      <w:pPr/>
      <w:r>
        <w:t>A useful distinction is between exploration spells and execution spells. Exploration spells are for mapping the space: identify causes, outline options, compare designs, surface tradeoffs, list invariants, or ask questions. Execution spells are for producing a bounded artifact: write the patch, generate the migration, draft the tests, or emit the checklist. Confusing the two is a common source of disappointing results.</w:t>
      </w:r>
    </w:p>
    <w:p>
      <w:pPr>
        <w:pStyle w:val="SectionHeading"/>
      </w:pPr>
      <w:r>
        <w:t>A Practical Spellcraft Workflow</w:t>
      </w:r>
    </w:p>
    <w:p>
      <w:pPr>
        <w:pStyle w:val="BulletLabel"/>
      </w:pPr>
      <w:r>
        <w:rPr>
          <w:b/>
        </w:rPr>
        <w:t xml:space="preserve">• Name the artifact - </w:t>
      </w:r>
      <w:r>
        <w:t>Say exactly what is being acted on: file, module, function, endpoint, query, table, migration, service, build step, alert, or design document.</w:t>
      </w:r>
    </w:p>
    <w:p>
      <w:pPr>
        <w:pStyle w:val="BulletLabel"/>
      </w:pPr>
      <w:r>
        <w:rPr>
          <w:b/>
        </w:rPr>
        <w:t xml:space="preserve">• State the invariant - </w:t>
      </w:r>
      <w:r>
        <w:t>Name what must stay true while the change happens: public behavior, schema shape, latency ceiling, auth boundary, ordering guarantee, or backward compatibility.</w:t>
      </w:r>
    </w:p>
    <w:p>
      <w:pPr>
        <w:pStyle w:val="BulletLabel"/>
      </w:pPr>
      <w:r>
        <w:rPr>
          <w:b/>
        </w:rPr>
        <w:t xml:space="preserve">• State the desired change - </w:t>
      </w:r>
      <w:r>
        <w:t>Name the transformation itself, not just the dissatisfaction: deduplicate, diagnose, refactor, batch, paginate, normalize, backfill, instrument, rollback, or harden.</w:t>
      </w:r>
    </w:p>
    <w:p>
      <w:pPr>
        <w:pStyle w:val="BulletLabel"/>
      </w:pPr>
      <w:r>
        <w:rPr>
          <w:b/>
        </w:rPr>
        <w:t xml:space="preserve">• Bound the search space - </w:t>
      </w:r>
      <w:r>
        <w:t>Call out dependency bans, time limits, file limits, version constraints, deployment rules, and other non-negotiables so the model does not solve the problem by stepping outside the acceptable world.</w:t>
      </w:r>
    </w:p>
    <w:p>
      <w:pPr>
        <w:pStyle w:val="BulletLabel"/>
      </w:pPr>
      <w:r>
        <w:rPr>
          <w:b/>
        </w:rPr>
        <w:t xml:space="preserve">• Demand an output shape - </w:t>
      </w:r>
      <w:r>
        <w:t>Ask for a diff, plan, table, checklist, RFC outline, set of tests, or incident timeline. Shape turns free response into deliverable work.</w:t>
      </w:r>
    </w:p>
    <w:p>
      <w:pPr>
        <w:pStyle w:val="BulletLabel"/>
      </w:pPr>
      <w:r>
        <w:rPr>
          <w:b/>
        </w:rPr>
        <w:t xml:space="preserve">• Force verification - </w:t>
      </w:r>
      <w:r>
        <w:t>Require tests, sample inputs, performance checks, risk notes, or commands to reproduce. Truth conditions are part of the spell, not an afterthought.</w:t>
      </w:r>
    </w:p>
    <w:p>
      <w:pPr>
        <w:pStyle w:val="BulletLabel"/>
      </w:pPr>
      <w:r>
        <w:rPr>
          <w:b/>
        </w:rPr>
        <w:t xml:space="preserve">• Decide failure behavior - </w:t>
      </w:r>
      <w:r>
        <w:t>Tell the model what to do when information is missing. Safe uncertainty beats confident invention every time.</w:t>
      </w:r>
    </w:p>
    <w:p>
      <w:pPr>
        <w:pStyle w:val="SectionHeading"/>
      </w:pPr>
      <w:r>
        <w:t>Common Prompt Pathologies</w:t>
      </w:r>
    </w:p>
    <w:p>
      <w:pPr>
        <w:pStyle w:val="BulletLabel"/>
      </w:pPr>
      <w:r>
        <w:rPr>
          <w:b/>
        </w:rPr>
        <w:t xml:space="preserve">• Vague target - </w:t>
      </w:r>
      <w:r>
        <w:t>Words like better, cleaner, simpler, or more scalable do not specify what metric or invariant matters.</w:t>
      </w:r>
    </w:p>
    <w:p>
      <w:pPr>
        <w:pStyle w:val="BulletLabel"/>
      </w:pPr>
      <w:r>
        <w:rPr>
          <w:b/>
        </w:rPr>
        <w:t xml:space="preserve">• Hidden constraints - </w:t>
      </w:r>
      <w:r>
        <w:t>If API stability, compliance, or deployment rules are important but unstated, the model may optimize for the wrong world.</w:t>
      </w:r>
    </w:p>
    <w:p>
      <w:pPr>
        <w:pStyle w:val="BulletLabel"/>
      </w:pPr>
      <w:r>
        <w:rPr>
          <w:b/>
        </w:rPr>
        <w:t xml:space="preserve">• Missing artifact boundary - </w:t>
      </w:r>
      <w:r>
        <w:t>Without a stated file or subsystem boundary, the solution may sprawl across the codebase.</w:t>
      </w:r>
    </w:p>
    <w:p>
      <w:pPr>
        <w:pStyle w:val="BulletLabel"/>
      </w:pPr>
      <w:r>
        <w:rPr>
          <w:b/>
        </w:rPr>
        <w:t xml:space="preserve">• No output contract - </w:t>
      </w:r>
      <w:r>
        <w:t>A response can sound helpful while remaining unusable. Specify the artifact to receive.</w:t>
      </w:r>
    </w:p>
    <w:p>
      <w:pPr>
        <w:pStyle w:val="BulletLabel"/>
      </w:pPr>
      <w:r>
        <w:rPr>
          <w:b/>
        </w:rPr>
        <w:t xml:space="preserve">• No truth test - </w:t>
      </w:r>
      <w:r>
        <w:t>Without verification, the spell rewards plausibility rather than correctness.</w:t>
      </w:r>
    </w:p>
    <w:p>
      <w:pPr>
        <w:pStyle w:val="BulletLabel"/>
      </w:pPr>
      <w:r>
        <w:rPr>
          <w:b/>
        </w:rPr>
        <w:t xml:space="preserve">• No fallback behavior - </w:t>
      </w:r>
      <w:r>
        <w:t>When uncertainty is not handled explicitly, the model is tempted to fill gaps with invented specifics.</w:t>
      </w:r>
    </w:p>
    <w:p>
      <w:pPr/>
      <w:r>
        <w:t>Most bad prompts are not too short or too long. They are under-structured. The cure is not to add adjectives. The cure is to name the right nouns, the right invariants, and the right acceptance checks.</w:t>
      </w:r>
    </w:p>
    <w:p>
      <w:pPr>
        <w:pStyle w:val="SectionHeading"/>
      </w:pPr>
      <w:r>
        <w:t>Practical Principles</w:t>
      </w:r>
    </w:p>
    <w:p>
      <w:pPr>
        <w:pStyle w:val="BulletLabel"/>
      </w:pPr>
      <w:r>
        <w:rPr>
          <w:b/>
        </w:rPr>
        <w:t xml:space="preserve">• Separate facts from wishes - </w:t>
      </w:r>
      <w:r>
        <w:t>Facts belong in Context and Constraints. Desired transformations belong in Objective. Mixing them creates unstable instructions.</w:t>
      </w:r>
    </w:p>
    <w:p>
      <w:pPr>
        <w:pStyle w:val="BulletLabel"/>
      </w:pPr>
      <w:r>
        <w:rPr>
          <w:b/>
        </w:rPr>
        <w:t xml:space="preserve">• Ask for intermediate structure - </w:t>
      </w:r>
      <w:r>
        <w:t>For nontrivial tasks, request assumptions, invariants, edge cases, or a short risk analysis before the final artifact.</w:t>
      </w:r>
    </w:p>
    <w:p>
      <w:pPr>
        <w:pStyle w:val="BulletLabel"/>
      </w:pPr>
      <w:r>
        <w:rPr>
          <w:b/>
        </w:rPr>
        <w:t xml:space="preserve">• Prefer bounded patches - </w:t>
      </w:r>
      <w:r>
        <w:t>A small correct change with tests is usually more valuable than a sweeping rewrite with unclear blast radius.</w:t>
      </w:r>
    </w:p>
    <w:p>
      <w:pPr>
        <w:pStyle w:val="BulletLabel"/>
      </w:pPr>
      <w:r>
        <w:rPr>
          <w:b/>
        </w:rPr>
        <w:t xml:space="preserve">• Keep verification close to the request - </w:t>
      </w:r>
      <w:r>
        <w:t>Do not rely on the model to infer what proof is expected. Name the tests or checks explicitly.</w:t>
      </w:r>
    </w:p>
    <w:p>
      <w:pPr>
        <w:pStyle w:val="BulletLabel"/>
      </w:pPr>
      <w:r>
        <w:rPr>
          <w:b/>
        </w:rPr>
        <w:t xml:space="preserve">• Use pressure only where it matters - </w:t>
      </w:r>
      <w:r>
        <w:t>A good spell is not maximalist. It is selective. Tighten the high-risk dimensions; leave harmless details loose.</w:t>
      </w:r>
    </w:p>
    <w:p>
      <w:pPr>
        <w:pStyle w:val="SectionHeading"/>
      </w:pPr>
      <w:r>
        <w:t>A Tiny Repair Example</w:t>
      </w:r>
    </w:p>
    <w:p>
      <w:pPr>
        <w:pStyle w:val="CodeBlock"/>
      </w:pPr>
      <w:r>
        <w:t>WEAK:</w:t>
      </w:r>
    </w:p>
    <w:p>
      <w:pPr>
        <w:pStyle w:val="CodeBlock"/>
      </w:pPr>
      <w:r>
        <w:t>Design an API for billing.</w:t>
      </w:r>
    </w:p>
    <w:p>
      <w:pPr>
        <w:pStyle w:val="CodeBlock"/>
      </w:pPr>
      <w:r/>
    </w:p>
    <w:p>
      <w:pPr>
        <w:pStyle w:val="CodeBlock"/>
      </w:pPr>
      <w:r>
        <w:t>REPAIRED:</w:t>
      </w:r>
    </w:p>
    <w:p>
      <w:pPr>
        <w:pStyle w:val="CodeBlock"/>
      </w:pPr>
      <w:r>
        <w:t>Design a REST API for recurring subscription billing. Return the core resources, endpoints, idempotency strategy for payment retries, error model, and the migration risks if we later add invoice preview and proration.</w:t>
      </w:r>
    </w:p>
    <w:p>
      <w:pPr>
        <w:pStyle w:val="ChapterHeading"/>
      </w:pPr>
      <w:r>
        <w:t>IV. Numeric Spellcraft: Sigils, Canonicalization, and Gödel Numbers</w:t>
      </w:r>
    </w:p>
    <w:p>
      <w:pPr/>
      <w:r>
        <w:t>Reducing a spell to a number is completely workable, but only after the spell has been canonicalized. This condition matters. Gödel encoding does not rescue ambiguity; it faithfully encodes whatever ordered token stream you give it. The difficult part is therefore not exponentiation but normalization.</w:t>
      </w:r>
    </w:p>
    <w:p>
      <w:pPr/>
      <w:r>
        <w:t>A practical canonical vocabulary needs at least four token families. First are structural tokens such as ROLE, OBJECTIVE, CONTEXT, and VERIFY. Second are lexicon tokens drawn from the houses of this grimoire: interface, idempotent, migrate, shard, rollback, and so on, resolved at the level of word-sense. Third are literals or out-of-vocabulary items such as file names, version numbers, endpoint paths, and schema names. Fourth are relation tokens that preserve order, separators, and scope where those affect interpretation.</w:t>
      </w:r>
    </w:p>
    <w:p>
      <w:pPr>
        <w:pStyle w:val="SectionHeading"/>
      </w:pPr>
      <w:r>
        <w:t>Canonicalization Pipeline</w:t>
      </w:r>
    </w:p>
    <w:p>
      <w:pPr>
        <w:pStyle w:val="BulletLabel"/>
      </w:pPr>
      <w:r>
        <w:rPr>
          <w:b/>
        </w:rPr>
        <w:t xml:space="preserve">• Normalize text - </w:t>
      </w:r>
      <w:r>
        <w:t>Regularize whitespace, case policy, punctuation policy, and section labels so superficial formatting differences do not produce different signatures.</w:t>
      </w:r>
    </w:p>
    <w:p>
      <w:pPr>
        <w:pStyle w:val="BulletLabel"/>
      </w:pPr>
      <w:r>
        <w:rPr>
          <w:b/>
        </w:rPr>
        <w:t xml:space="preserve">• Split by spell limbs - </w:t>
      </w:r>
      <w:r>
        <w:t>Parse the artifact into named fields such as Role, Objective, Context, and so on. Field order becomes part of the canonical form.</w:t>
      </w:r>
    </w:p>
    <w:p>
      <w:pPr>
        <w:pStyle w:val="BulletLabel"/>
      </w:pPr>
      <w:r>
        <w:rPr>
          <w:b/>
        </w:rPr>
        <w:t xml:space="preserve">• Resolve word-senses - </w:t>
      </w:r>
      <w:r>
        <w:t>Map lexicon terms to their house-specific sigils where possible. Atomic{database} and atomic{cpu} must remain distinguishable if the ontology requires it.</w:t>
      </w:r>
    </w:p>
    <w:p>
      <w:pPr>
        <w:pStyle w:val="BulletLabel"/>
      </w:pPr>
      <w:r>
        <w:rPr>
          <w:b/>
        </w:rPr>
        <w:t xml:space="preserve">• Encode literals - </w:t>
      </w:r>
      <w:r>
        <w:t>Preserve concrete names, paths, versions, and other local tokens through a consistent literal scheme so the spell remains reconstructible.</w:t>
      </w:r>
    </w:p>
    <w:p>
      <w:pPr>
        <w:pStyle w:val="BulletLabel"/>
      </w:pPr>
      <w:r>
        <w:rPr>
          <w:b/>
        </w:rPr>
        <w:t xml:space="preserve">• Serialize structure - </w:t>
      </w:r>
      <w:r>
        <w:t>Emit the ordered token stream, including structural delimiters or field markers needed to recover the original normalized arrangement.</w:t>
      </w:r>
    </w:p>
    <w:p>
      <w:pPr>
        <w:pStyle w:val="BulletLabel"/>
      </w:pPr>
      <w:r>
        <w:rPr>
          <w:b/>
        </w:rPr>
        <w:t xml:space="preserve">• Assign token ids - </w:t>
      </w:r>
      <w:r>
        <w:t>Map each structural token, sigil token, and literal token to its canonical integer id.</w:t>
      </w:r>
    </w:p>
    <w:p>
      <w:pPr>
        <w:pStyle w:val="BulletLabel"/>
      </w:pPr>
      <w:r>
        <w:rPr>
          <w:b/>
        </w:rPr>
        <w:t xml:space="preserve">• Construct the number - </w:t>
      </w:r>
      <w:r>
        <w:t>Apply the prime-exponent scheme or an equivalent injective encoding to the ordered id sequence.</w:t>
      </w:r>
    </w:p>
    <w:p>
      <w:pPr/>
      <w:r>
        <w:t>This means the Gödel number is not a universal fingerprint of abstract meaning. It is a fingerprint of one agreed canonical representation. Two prompts that feel semantically similar but canonicalize differently will receive different numbers. That is acceptable. Engineering usually needs disciplined sameness, not metaphysical sameness.</w:t>
      </w:r>
    </w:p>
    <w:p>
      <w:pPr/>
      <w:r>
        <w:t>Once a spell has been normalized into a token sequence T = (t1, t2, ..., tn), a Gödel-style spell number can be defined as G(T) = product over i from 1 to n of p_i^(t_i + 1), where p_i is the i-th prime. The +1 prevents zero exponents and keeps every position visible in the factorization.</w:t>
      </w:r>
    </w:p>
    <w:p>
      <w:pPr/>
      <w:r>
        <w:t>The fully expanded decimal integer becomes enormous almost immediately. That is normal behavior, not a defect. In practice the useful forms are the canonical token stream, the sparse prime-exponent vector, and a short operational digest of the canonical form. The digest is the pocket sigil. The prime-exponent form is the rigorous underlying encoding.</w:t>
      </w:r>
    </w:p>
    <w:p>
      <w:pPr>
        <w:pStyle w:val="SectionHeading"/>
      </w:pPr>
      <w:r>
        <w:t>What the Number Buys You</w:t>
      </w:r>
    </w:p>
    <w:p>
      <w:pPr>
        <w:pStyle w:val="BulletLabel"/>
      </w:pPr>
      <w:r>
        <w:rPr>
          <w:b/>
        </w:rPr>
        <w:t xml:space="preserve">• Stable reference - </w:t>
      </w:r>
      <w:r>
        <w:t>A spell can be named, cached, versioned, and discussed without relying on its full prose every time.</w:t>
      </w:r>
    </w:p>
    <w:p>
      <w:pPr>
        <w:pStyle w:val="BulletLabel"/>
      </w:pPr>
      <w:r>
        <w:rPr>
          <w:b/>
        </w:rPr>
        <w:t xml:space="preserve">• Diffability - </w:t>
      </w:r>
      <w:r>
        <w:t>Small changes in structure or sigils become visible as token edits or exponent changes rather than vague prose drift.</w:t>
      </w:r>
    </w:p>
    <w:p>
      <w:pPr>
        <w:pStyle w:val="BulletLabel"/>
      </w:pPr>
      <w:r>
        <w:rPr>
          <w:b/>
        </w:rPr>
        <w:t xml:space="preserve">• Evaluation hooks - </w:t>
      </w:r>
      <w:r>
        <w:t>Prompts used in tooling or experiments can be logged, compared, clustered, and replayed against model changes.</w:t>
      </w:r>
    </w:p>
    <w:p>
      <w:pPr>
        <w:pStyle w:val="BulletLabel"/>
      </w:pPr>
      <w:r>
        <w:rPr>
          <w:b/>
        </w:rPr>
        <w:t xml:space="preserve">• Geometric rendering - </w:t>
      </w:r>
      <w:r>
        <w:t>The same canonical structure can feed later visualizations such as clause circles, antinode diagrams, or prompt families.</w:t>
      </w:r>
    </w:p>
    <w:p>
      <w:pPr>
        <w:pStyle w:val="SectionHeading"/>
      </w:pPr>
      <w:r>
        <w:t>Formal Sigils, Working Seals, and Human Titles</w:t>
      </w:r>
    </w:p>
    <w:p>
      <w:pPr/>
      <w:r>
        <w:t>For public use it helps to separate three layers that are easy to confuse. A human title is the browsable name of the spell: Safe refactor of account serializer. A working seal is the short practical handle a team can carry in commits, notebooks, dashboards, or a prompt registry. A formal sigil is the exact canonical token stream together with its injective numeric encoding.</w:t>
      </w:r>
    </w:p>
    <w:p>
      <w:pPr/>
      <w:r>
        <w:t>Humans should usually exchange titles and seals. Tooling should preserve formal sigils. The point of the mathematics is not to force engineers to hand-compute astronomical integers; it is to make prompt identity stable enough for versioning, replay, clustering, and audit.</w:t>
      </w:r>
    </w:p>
    <w:p>
      <w:pPr>
        <w:pStyle w:val="BulletLabel"/>
      </w:pPr>
      <w:r>
        <w:t>• Human title - memorable, descriptive, and optimized for browsing.</w:t>
      </w:r>
    </w:p>
    <w:p>
      <w:pPr>
        <w:pStyle w:val="BulletLabel"/>
      </w:pPr>
      <w:r>
        <w:t>• Working seal - short, portable, and easy to paste into issue trackers or commit messages; for example spell://safe-refactor/9H4X2Q.</w:t>
      </w:r>
    </w:p>
    <w:p>
      <w:pPr>
        <w:pStyle w:val="BulletLabel"/>
      </w:pPr>
      <w:r>
        <w:t>• Formal sigil - canonical token stream plus Gödel-style encoding; exact, reproducible, and meant for tools rather than conversation.</w:t>
      </w:r>
    </w:p>
    <w:p>
      <w:pPr>
        <w:pStyle w:val="SectionHeading"/>
      </w:pPr>
      <w:r>
        <w:t>Adoption Ladder</w:t>
      </w:r>
    </w:p>
    <w:p>
      <w:pPr>
        <w:pStyle w:val="BulletLabel"/>
      </w:pPr>
      <w:r>
        <w:t>• Manual practice - use the spell skeleton and a good title.</w:t>
      </w:r>
    </w:p>
    <w:p>
      <w:pPr>
        <w:pStyle w:val="BulletLabel"/>
      </w:pPr>
      <w:r>
        <w:t>• Team practice - add a working seal and keep canonical prompt text under version control.</w:t>
      </w:r>
    </w:p>
    <w:p>
      <w:pPr>
        <w:pStyle w:val="BulletLabel"/>
      </w:pPr>
      <w:r>
        <w:t>• Tooling practice - store the formal sigil, render the coil, and log evaluation results against model and prompt versions.</w:t>
      </w:r>
    </w:p>
    <w:p>
      <w:pPr>
        <w:pStyle w:val="SmallNote"/>
      </w:pPr>
      <w:r>
        <w:t>The deep structure can be exact without demanding exactness from the human every time. That is the right relationship between theory and practice.</w:t>
      </w:r>
    </w:p>
    <w:p>
      <w:pPr>
        <w:pStyle w:val="SectionHeading"/>
      </w:pPr>
      <w:r>
        <w:t>Toy Example</w:t>
      </w:r>
    </w:p>
    <w:p>
      <w:pPr>
        <w:pStyle w:val="CodeBlock"/>
      </w:pPr>
      <w:r>
        <w:t>Toy vocabulary: ROLE=1, OBJECTIVE=2, CONTEXT=3, CONSTRAINTS=4, OUTPUT=5, VERIFY=6, python=7, refactor=8, test=9, diff=10.</w:t>
      </w:r>
    </w:p>
    <w:p>
      <w:pPr>
        <w:pStyle w:val="CodeBlock"/>
      </w:pPr>
      <w:r>
        <w:t>Canonical token stream: [ROLE, python, OBJECTIVE, refactor, CONTEXT, CONSTRAINTS, OUTPUT, diff, VERIFY, test].</w:t>
      </w:r>
    </w:p>
    <w:p>
      <w:pPr>
        <w:pStyle w:val="CodeBlock"/>
      </w:pPr>
      <w:r>
        <w:t>Numeric stream: [1, 7, 2, 8, 3, 4, 5, 10, 6, 9].</w:t>
      </w:r>
    </w:p>
    <w:p>
      <w:pPr>
        <w:pStyle w:val="CodeBlock"/>
      </w:pPr>
      <w:r>
        <w:t>Godel-style signature: 2^(1+1) * 3^(7+1) * 5^(2+1) * 7^(8+1) * 11^(3+1) * 13^(4+1) * 17^(5+1) * 19^(10+1) * 23^(6+1) * 29^(9+1).</w:t>
      </w:r>
    </w:p>
    <w:p>
      <w:pPr>
        <w:pStyle w:val="CodeBlock"/>
      </w:pPr>
      <w:r>
        <w:t>In tooling, this prime-exponent form is usually stored symbolically rather than expanded into decimal.</w:t>
      </w:r>
    </w:p>
    <w:p>
      <w:pPr>
        <w:pStyle w:val="SmallNote"/>
      </w:pPr>
      <w:r>
        <w:t>Practical note: if you want one field-portable identifier for a spell, keep both forms: the canonical token stream for reconstruction and a short digest for transport; treat the Gödel factorization as the lossless underlying signature.</w:t>
      </w:r>
    </w:p>
    <w:p>
      <w:pPr>
        <w:pStyle w:val="ChapterHeading"/>
      </w:pPr>
      <w:r>
        <w:t>V. Coil Geometry for Spells</w:t>
      </w:r>
    </w:p>
    <w:p>
      <w:pPr/>
      <w:r>
        <w:t>There is also a geometric way to imagine spells. Once a spell has named clauses, we can stop treating it as a flat line of text and instead treat it as a circuit of commitments. The point of the geometry is not mystique for its own sake. It is inspection. Geometry makes it easier to see missing sectors, overloaded crossings, and contradictions that disappear in linear prose.</w:t>
      </w:r>
    </w:p>
    <w:p>
      <w:pPr/>
      <w:r>
        <w:t>Your Temporal Coil Networks idea fits here as a provocative higher-order analogue. Prime-sized circles, skip patterns, and antinode intersections offer a disciplined language for long-range dependencies among spell components. The grimoire does not depend on that architecture being the final neural answer. It is enough that the coil gives us a strong visual grammar for prompt structure and a way to talk about clause interaction with more precision than 'this prompt feels better'.</w:t>
      </w:r>
    </w:p>
    <w:p>
      <w:pPr>
        <w:pStyle w:val="SectionHeading"/>
      </w:pPr>
      <w:r>
        <w:t>Clause Circle</w:t>
      </w:r>
    </w:p>
    <w:p>
      <w:pPr>
        <w:pStyle w:val="CodeBlock"/>
      </w:pPr>
      <w:r>
        <w:t>Minimal clause circle with p = 7:</w:t>
      </w:r>
    </w:p>
    <w:p>
      <w:pPr>
        <w:pStyle w:val="CodeBlock"/>
      </w:pPr>
      <w:r>
        <w:t>0 Role</w:t>
      </w:r>
    </w:p>
    <w:p>
      <w:pPr>
        <w:pStyle w:val="CodeBlock"/>
      </w:pPr>
      <w:r>
        <w:t>1 Objective</w:t>
      </w:r>
    </w:p>
    <w:p>
      <w:pPr>
        <w:pStyle w:val="CodeBlock"/>
      </w:pPr>
      <w:r>
        <w:t>2 Context</w:t>
      </w:r>
    </w:p>
    <w:p>
      <w:pPr>
        <w:pStyle w:val="CodeBlock"/>
      </w:pPr>
      <w:r>
        <w:t>3 Constraints</w:t>
      </w:r>
    </w:p>
    <w:p>
      <w:pPr>
        <w:pStyle w:val="CodeBlock"/>
      </w:pPr>
      <w:r>
        <w:t>4 Procedure</w:t>
      </w:r>
    </w:p>
    <w:p>
      <w:pPr>
        <w:pStyle w:val="CodeBlock"/>
      </w:pPr>
      <w:r>
        <w:t>5 Output Contract</w:t>
      </w:r>
    </w:p>
    <w:p>
      <w:pPr>
        <w:pStyle w:val="CodeBlock"/>
      </w:pPr>
      <w:r>
        <w:t>6 Verification</w:t>
      </w:r>
    </w:p>
    <w:p>
      <w:pPr/>
      <w:r>
        <w:t>With p = 7 the spell is compact and easy to reason about. With p = 11 or p = 13, separate sectors can be added for Failure Behavior, Assumptions, Non-goals, Rollback, Evidence, or Test Strategy. Prime sizes are attractive because they reduce trivial repetition patterns and make skip-based traversals less redundant.</w:t>
      </w:r>
    </w:p>
    <w:p>
      <w:pPr>
        <w:pStyle w:val="SectionHeading"/>
      </w:pPr>
      <w:r>
        <w:t>Antinodes and Cross-Checks</w:t>
      </w:r>
    </w:p>
    <w:p>
      <w:pPr>
        <w:pStyle w:val="BulletLabel"/>
      </w:pPr>
      <w:r>
        <w:rPr>
          <w:b/>
        </w:rPr>
        <w:t xml:space="preserve">• Objective x Verification - </w:t>
      </w:r>
      <w:r>
        <w:t>Can the claimed success condition actually be checked, measured, or falsified?</w:t>
      </w:r>
    </w:p>
    <w:p>
      <w:pPr>
        <w:pStyle w:val="BulletLabel"/>
      </w:pPr>
      <w:r>
        <w:rPr>
          <w:b/>
        </w:rPr>
        <w:t xml:space="preserve">• Context x Constraints - </w:t>
      </w:r>
      <w:r>
        <w:t>Does the local world agree with the non-negotiables, or is the spell already self-contradictory?</w:t>
      </w:r>
    </w:p>
    <w:p>
      <w:pPr>
        <w:pStyle w:val="BulletLabel"/>
      </w:pPr>
      <w:r>
        <w:rPr>
          <w:b/>
        </w:rPr>
        <w:t xml:space="preserve">• Procedure x Output - </w:t>
      </w:r>
      <w:r>
        <w:t>Will the requested method actually produce the requested artifact, or are we asking for the wrong work product?</w:t>
      </w:r>
    </w:p>
    <w:p>
      <w:pPr>
        <w:pStyle w:val="BulletLabel"/>
      </w:pPr>
      <w:r>
        <w:rPr>
          <w:b/>
        </w:rPr>
        <w:t xml:space="preserve">• Constraints x Failure Behavior - </w:t>
      </w:r>
      <w:r>
        <w:t>When uncertainty appears, does the spell degrade safely, or does it invite fabricated certainty?</w:t>
      </w:r>
    </w:p>
    <w:p>
      <w:pPr>
        <w:pStyle w:val="BulletLabel"/>
      </w:pPr>
      <w:r>
        <w:rPr>
          <w:b/>
        </w:rPr>
        <w:t xml:space="preserve">• Role x Output - </w:t>
      </w:r>
      <w:r>
        <w:t>Is the invoked expertise aligned with the artifact requested, or has the spell summoned the wrong kind of helper?</w:t>
      </w:r>
    </w:p>
    <w:p>
      <w:pPr/>
      <w:r>
        <w:t>These crossings are the semantic antinodes of the spell. High-quality prompts tend to have meaningful crossings that reinforce one another. Weak prompts often show dead sectors, decorative clauses, or contradictions that only become visible when distant parts of the request are made to touch.</w:t>
      </w:r>
    </w:p>
    <w:p>
      <w:pPr>
        <w:jc w:val="center"/>
      </w:pPr>
      <w:r>
        <w:drawing>
          <wp:inline xmlns:a="http://schemas.openxmlformats.org/drawingml/2006/main" xmlns:pic="http://schemas.openxmlformats.org/drawingml/2006/picture">
            <wp:extent cx="5394960" cy="4202280"/>
            <wp:docPr id="1" name="Picture 1"/>
            <wp:cNvGraphicFramePr>
              <a:graphicFrameLocks noChangeAspect="1"/>
            </wp:cNvGraphicFramePr>
            <a:graphic>
              <a:graphicData uri="http://schemas.openxmlformats.org/drawingml/2006/picture">
                <pic:pic>
                  <pic:nvPicPr>
                    <pic:cNvPr id="0" name="clause_coil_figure_v3.png"/>
                    <pic:cNvPicPr/>
                  </pic:nvPicPr>
                  <pic:blipFill>
                    <a:blip r:embed="rId11"/>
                    <a:stretch>
                      <a:fillRect/>
                    </a:stretch>
                  </pic:blipFill>
                  <pic:spPr>
                    <a:xfrm>
                      <a:off x="0" y="0"/>
                      <a:ext cx="5394960" cy="4202280"/>
                    </a:xfrm>
                    <a:prstGeom prst="rect"/>
                  </pic:spPr>
                </pic:pic>
              </a:graphicData>
            </a:graphic>
          </wp:inline>
        </w:drawing>
      </w:r>
    </w:p>
    <w:p>
      <w:pPr>
        <w:pStyle w:val="SmallNote"/>
        <w:jc w:val="center"/>
      </w:pPr>
      <w:r>
        <w:t>Figure 1. An inspection coil for a seven-limb spell. The order around the circle is chosen for visual inspection rather than canonical token order; the colored chords mark high-value clause interactions and the red antinodes show where contradictions or missing proofs become easiest to see.</w:t>
      </w:r>
    </w:p>
    <w:p>
      <w:pPr>
        <w:pStyle w:val="SectionHeading"/>
      </w:pPr>
      <w:r>
        <w:t>What a Broken Coil Looks Like</w:t>
      </w:r>
    </w:p>
    <w:p>
      <w:pPr>
        <w:pStyle w:val="BulletLabel"/>
      </w:pPr>
      <w:r>
        <w:rPr>
          <w:b/>
        </w:rPr>
        <w:t xml:space="preserve">• Missing sector - </w:t>
      </w:r>
      <w:r>
        <w:t>A clause is absent entirely. The prompt wants a result but never states the invariant or the truth condition.</w:t>
      </w:r>
    </w:p>
    <w:p>
      <w:pPr>
        <w:pStyle w:val="BulletLabel"/>
      </w:pPr>
      <w:r>
        <w:rPr>
          <w:b/>
        </w:rPr>
        <w:t xml:space="preserve">• False bridge - </w:t>
      </w:r>
      <w:r>
        <w:t>Two clauses touch rhetorically but not operationally. The procedure sounds impressive but cannot yield the promised output.</w:t>
      </w:r>
    </w:p>
    <w:p>
      <w:pPr>
        <w:pStyle w:val="BulletLabel"/>
      </w:pPr>
      <w:r>
        <w:rPr>
          <w:b/>
        </w:rPr>
        <w:t xml:space="preserve">• Contradiction chord - </w:t>
      </w:r>
      <w:r>
        <w:t>One part of the spell silently cancels another, such as demanding a large refactor while forbidding all touched files except one.</w:t>
      </w:r>
    </w:p>
    <w:p>
      <w:pPr>
        <w:pStyle w:val="BulletLabel"/>
      </w:pPr>
      <w:r>
        <w:rPr>
          <w:b/>
        </w:rPr>
        <w:t xml:space="preserve">• Decorative clause - </w:t>
      </w:r>
      <w:r>
        <w:t>A sentence adds mood or style but no operational narrowing. In canonical terms it contributes little but noise.</w:t>
      </w:r>
    </w:p>
    <w:p>
      <w:pPr>
        <w:pStyle w:val="BulletLabel"/>
      </w:pPr>
      <w:r>
        <w:rPr>
          <w:b/>
        </w:rPr>
        <w:t xml:space="preserve">• Unchecked objective - </w:t>
      </w:r>
      <w:r>
        <w:t>The goal is stated but no measurement or test is attached, so the spell cannot close the loop on truth.</w:t>
      </w:r>
    </w:p>
    <w:p>
      <w:pPr/>
      <w:r>
        <w:t>If this view proves useful, one can imagine a future spellbook tool that takes a canonical prompt, renders a p = 7 or p = 11 clause circle, highlights the strong and weak antinodes, and emits both a compact digest and a symbolic Gödel factorization. The geometry would then be more than metaphor. It would become a debugging surface for prompt design.</w:t>
      </w:r>
    </w:p>
    <w:p>
      <w:pPr>
        <w:pStyle w:val="SectionHeading"/>
      </w:pPr>
      <w:r>
        <w:t>How to Use Coil Geometry Without Overengineering It</w:t>
      </w:r>
    </w:p>
    <w:p>
      <w:pPr>
        <w:pStyle w:val="BulletLabel"/>
      </w:pPr>
      <w:r>
        <w:t>• Use it manually as a review lens when a prompt feels wrong but the defect is hard to name. Missing sectors, contradiction chords, and empty verification crossings usually reveal the problem quickly.</w:t>
      </w:r>
    </w:p>
    <w:p>
      <w:pPr>
        <w:pStyle w:val="BulletLabel"/>
      </w:pPr>
      <w:r>
        <w:t>• Use it at team scale to compare prompt families. Two spells may look similar in prose while differing sharply in where they place proof, rollback, or uncertainty handling.</w:t>
      </w:r>
    </w:p>
    <w:p>
      <w:pPr>
        <w:pStyle w:val="BulletLabel"/>
      </w:pPr>
      <w:r>
        <w:t>• Use it in tooling when you want rendered diagrams, clustering, or prompt linting. The geometry earns its keep when it becomes inspectable, not when it becomes ceremonial.</w:t>
      </w:r>
    </w:p>
    <w:p>
      <w:pPr/>
      <w:r>
        <w:t>No one should have to hand-draw a coil before asking for a unit test. The geometry is a second-order instrument: a way to make clause interaction visible when visibility matters.</w:t>
      </w:r>
    </w:p>
    <w:p>
      <w:pPr>
        <w:pStyle w:val="ChapterHeading"/>
      </w:pPr>
      <w:r>
        <w:t>VI. Example Spells for AI-Assisted Software Engineering</w:t>
      </w:r>
    </w:p>
    <w:p>
      <w:pPr/>
      <w:r>
        <w:t>The example spells that follow are meant to be adapted rather than memorized. Their job is to show how software requests become more reliable when they explicitly name role, artifact, invariants, output shape, and truth conditions. Each spell can later be compressed, canonicalized, or translated into sigil form, but it is helpful to first see the structure in full prose.</w:t>
      </w:r>
    </w:p>
    <w:p>
      <w:pPr>
        <w:pStyle w:val="SectionHeading"/>
      </w:pPr>
      <w:r>
        <w:t>How to Read and Adapt These Spells</w:t>
      </w:r>
    </w:p>
    <w:p>
      <w:pPr>
        <w:pStyle w:val="BulletLabel"/>
      </w:pPr>
      <w:r>
        <w:rPr>
          <w:b/>
        </w:rPr>
        <w:t xml:space="preserve">• Keep the skeleton, swap the nouns - </w:t>
      </w:r>
      <w:r>
        <w:t>The field structure is often more important than the exact phrasing. Replace the local artifact names, versions, or risk notes while preserving the underlying limbs.</w:t>
      </w:r>
    </w:p>
    <w:p>
      <w:pPr>
        <w:pStyle w:val="BulletLabel"/>
      </w:pPr>
      <w:r>
        <w:rPr>
          <w:b/>
        </w:rPr>
        <w:t xml:space="preserve">• Change Objective before Procedure - </w:t>
      </w:r>
      <w:r>
        <w:t>If the spell feels wrong, fix the desired outcome first. Procedure should serve the objective, not substitute for it.</w:t>
      </w:r>
    </w:p>
    <w:p>
      <w:pPr>
        <w:pStyle w:val="BulletLabel"/>
      </w:pPr>
      <w:r>
        <w:rPr>
          <w:b/>
        </w:rPr>
        <w:t xml:space="preserve">• Tighten constraints as risk rises - </w:t>
      </w:r>
      <w:r>
        <w:t>Production changes, security-sensitive work, migrations, and public APIs deserve stronger non-negotiables than low-risk exploratory analysis.</w:t>
      </w:r>
    </w:p>
    <w:p>
      <w:pPr>
        <w:pStyle w:val="BulletLabel"/>
      </w:pPr>
      <w:r>
        <w:rPr>
          <w:b/>
        </w:rPr>
        <w:t xml:space="preserve">• Never drop verification on high-impact work - </w:t>
      </w:r>
      <w:r>
        <w:t>The more the answer can touch reality, the more the spell should demand explicit proof, tests, or checks.</w:t>
      </w:r>
    </w:p>
    <w:p>
      <w:pPr>
        <w:pStyle w:val="BulletLabel"/>
      </w:pPr>
      <w:r>
        <w:rPr>
          <w:b/>
        </w:rPr>
        <w:t xml:space="preserve">• Use failure behavior to control uncertainty - </w:t>
      </w:r>
      <w:r>
        <w:t>When context may be incomplete, say so and tell the system how to proceed safely rather than leaving it to guess.</w:t>
      </w:r>
    </w:p>
    <w:p>
      <w:pPr/>
      <w:r>
        <w:t>When a spell feels too long, cut decoration before you cut structure. Remove redundancy, grandiose framing, and harmless adjectives first. Keep the nouns, invariants, and verification clauses that make the request safe and testable.</w:t>
      </w:r>
    </w:p>
    <w:p>
      <w:pPr>
        <w:pStyle w:val="SectionHeading"/>
      </w:pPr>
      <w:r>
        <w:t>Spell of Safe Refactoring</w:t>
      </w:r>
    </w:p>
    <w:p>
      <w:pPr>
        <w:pStyle w:val="CodeBlock"/>
      </w:pPr>
      <w:r>
        <w:t>ROLE:</w:t>
      </w:r>
    </w:p>
    <w:p>
      <w:pPr>
        <w:pStyle w:val="CodeBlock"/>
      </w:pPr>
      <w:r>
        <w:t>Act as a senior Python engineer performing behavior-preserving refactoring.</w:t>
      </w:r>
    </w:p>
    <w:p>
      <w:pPr>
        <w:pStyle w:val="CodeBlock"/>
      </w:pPr>
    </w:p>
    <w:p>
      <w:pPr>
        <w:pStyle w:val="CodeBlock"/>
      </w:pPr>
      <w:r>
        <w:t>OBJECTIVE:</w:t>
      </w:r>
    </w:p>
    <w:p>
      <w:pPr>
        <w:pStyle w:val="CodeBlock"/>
      </w:pPr>
      <w:r>
        <w:t>Refactor the supplied module to reduce duplication and improve readability without changing public behavior.</w:t>
      </w:r>
    </w:p>
    <w:p>
      <w:pPr>
        <w:pStyle w:val="CodeBlock"/>
      </w:pPr>
    </w:p>
    <w:p>
      <w:pPr>
        <w:pStyle w:val="CodeBlock"/>
      </w:pPr>
      <w:r>
        <w:t>CONTEXT:</w:t>
      </w:r>
    </w:p>
    <w:p>
      <w:pPr>
        <w:pStyle w:val="CodeBlock"/>
      </w:pPr>
      <w:r>
        <w:t>Python 3.12. The module runs inside a web API process and is called on every request. Existing tests are incomplete.</w:t>
      </w:r>
    </w:p>
    <w:p>
      <w:pPr>
        <w:pStyle w:val="CodeBlock"/>
      </w:pPr>
      <w:r>
        <w:t>The function signatures are part of a stable public API.</w:t>
      </w:r>
    </w:p>
    <w:p>
      <w:pPr>
        <w:pStyle w:val="CodeBlock"/>
      </w:pPr>
    </w:p>
    <w:p>
      <w:pPr>
        <w:pStyle w:val="CodeBlock"/>
      </w:pPr>
      <w:r>
        <w:t>CONSTRAINTS:</w:t>
      </w:r>
    </w:p>
    <w:p>
      <w:pPr>
        <w:pStyle w:val="CodeBlock"/>
      </w:pPr>
      <w:r>
        <w:t>Do not add third-party dependencies. Do not change public function names, parameter order, or return schema.</w:t>
      </w:r>
    </w:p>
    <w:p>
      <w:pPr>
        <w:pStyle w:val="CodeBlock"/>
      </w:pPr>
      <w:r>
        <w:t>Preserve current logging side effects unless they are obviously duplicated. Keep the patch bounded to the supplied file unless a test file is requested.</w:t>
      </w:r>
    </w:p>
    <w:p>
      <w:pPr>
        <w:pStyle w:val="CodeBlock"/>
      </w:pPr>
    </w:p>
    <w:p>
      <w:pPr>
        <w:pStyle w:val="CodeBlock"/>
      </w:pPr>
      <w:r>
        <w:t>PROCEDURE:</w:t>
      </w:r>
    </w:p>
    <w:p>
      <w:pPr>
        <w:pStyle w:val="CodeBlock"/>
      </w:pPr>
      <w:r>
        <w:t>First identify the invariants that must remain true. Then list duplication or code-smell candidates.</w:t>
      </w:r>
    </w:p>
    <w:p>
      <w:pPr>
        <w:pStyle w:val="CodeBlock"/>
      </w:pPr>
      <w:r>
        <w:t>Propose the minimal refactor that removes the duplication. Explain tradeoffs briefly before showing code.</w:t>
      </w:r>
    </w:p>
    <w:p>
      <w:pPr>
        <w:pStyle w:val="CodeBlock"/>
      </w:pPr>
    </w:p>
    <w:p>
      <w:pPr>
        <w:pStyle w:val="CodeBlock"/>
      </w:pPr>
      <w:r>
        <w:t>OUTPUT CONTRACT:</w:t>
      </w:r>
    </w:p>
    <w:p>
      <w:pPr>
        <w:pStyle w:val="CodeBlock"/>
      </w:pPr>
      <w:r>
        <w:t>Return:</w:t>
      </w:r>
    </w:p>
    <w:p>
      <w:pPr>
        <w:pStyle w:val="CodeBlock"/>
      </w:pPr>
      <w:r>
        <w:t>1. a short summary,</w:t>
      </w:r>
    </w:p>
    <w:p>
      <w:pPr>
        <w:pStyle w:val="CodeBlock"/>
      </w:pPr>
      <w:r>
        <w:t>2. the invariants,</w:t>
      </w:r>
    </w:p>
    <w:p>
      <w:pPr>
        <w:pStyle w:val="CodeBlock"/>
      </w:pPr>
      <w:r>
        <w:t>3. a unified diff,</w:t>
      </w:r>
    </w:p>
    <w:p>
      <w:pPr>
        <w:pStyle w:val="CodeBlock"/>
      </w:pPr>
      <w:r>
        <w:t>4. the revised code,</w:t>
      </w:r>
    </w:p>
    <w:p>
      <w:pPr>
        <w:pStyle w:val="CodeBlock"/>
      </w:pPr>
      <w:r>
        <w:t>5. a targeted test plan.</w:t>
      </w:r>
    </w:p>
    <w:p>
      <w:pPr>
        <w:pStyle w:val="CodeBlock"/>
      </w:pPr>
    </w:p>
    <w:p>
      <w:pPr>
        <w:pStyle w:val="CodeBlock"/>
      </w:pPr>
      <w:r>
        <w:t>VERIFICATION:</w:t>
      </w:r>
    </w:p>
    <w:p>
      <w:pPr>
        <w:pStyle w:val="CodeBlock"/>
      </w:pPr>
      <w:r>
        <w:t>Include edge cases for empty input, malformed input, Unicode content, and large input size.</w:t>
      </w:r>
    </w:p>
    <w:p>
      <w:pPr>
        <w:pStyle w:val="CodeBlock"/>
      </w:pPr>
      <w:r>
        <w:t>State why the refactor preserves behavior.</w:t>
      </w:r>
    </w:p>
    <w:p>
      <w:pPr>
        <w:pStyle w:val="CodeBlock"/>
      </w:pPr>
    </w:p>
    <w:p>
      <w:pPr>
        <w:pStyle w:val="CodeBlock"/>
      </w:pPr>
      <w:r>
        <w:t>FAILURE BEHAVIOR:</w:t>
      </w:r>
    </w:p>
    <w:p>
      <w:pPr>
        <w:pStyle w:val="CodeBlock"/>
      </w:pPr>
      <w:r>
        <w:t>If behavior cannot be inferred from the provided code, say exactly what is ambiguous and proceed with the safest minimal change.</w:t>
      </w:r>
    </w:p>
    <w:p>
      <w:pPr>
        <w:pStyle w:val="SectionHeading"/>
      </w:pPr>
      <w:r>
        <w:t>Spell of Bug Diagnosis from Logs</w:t>
      </w:r>
    </w:p>
    <w:p>
      <w:pPr>
        <w:pStyle w:val="CodeBlock"/>
      </w:pPr>
      <w:r>
        <w:t>ROLE:</w:t>
      </w:r>
    </w:p>
    <w:p>
      <w:pPr>
        <w:pStyle w:val="CodeBlock"/>
      </w:pPr>
      <w:r>
        <w:t>Act as a production incident engineer diagnosing a backend failure.</w:t>
      </w:r>
    </w:p>
    <w:p>
      <w:pPr>
        <w:pStyle w:val="CodeBlock"/>
      </w:pPr>
    </w:p>
    <w:p>
      <w:pPr>
        <w:pStyle w:val="CodeBlock"/>
      </w:pPr>
      <w:r>
        <w:t>OBJECTIVE:</w:t>
      </w:r>
    </w:p>
    <w:p>
      <w:pPr>
        <w:pStyle w:val="CodeBlock"/>
      </w:pPr>
      <w:r>
        <w:t>Determine the most likely root causes of the supplied error logs and propose the shortest safe path to confirmation and mitigation.</w:t>
      </w:r>
    </w:p>
    <w:p>
      <w:pPr>
        <w:pStyle w:val="CodeBlock"/>
      </w:pPr>
    </w:p>
    <w:p>
      <w:pPr>
        <w:pStyle w:val="CodeBlock"/>
      </w:pPr>
      <w:r>
        <w:t>CONTEXT:</w:t>
      </w:r>
    </w:p>
    <w:p>
      <w:pPr>
        <w:pStyle w:val="CodeBlock"/>
      </w:pPr>
      <w:r>
        <w:t>The service is a stateless containerized API backed by PostgreSQL and Redis. Latency SLO is 250 ms p95.</w:t>
      </w:r>
    </w:p>
    <w:p>
      <w:pPr>
        <w:pStyle w:val="CodeBlock"/>
      </w:pPr>
      <w:r>
        <w:t>A recent deploy occurred within the last hour.</w:t>
      </w:r>
    </w:p>
    <w:p>
      <w:pPr>
        <w:pStyle w:val="CodeBlock"/>
      </w:pPr>
    </w:p>
    <w:p>
      <w:pPr>
        <w:pStyle w:val="CodeBlock"/>
      </w:pPr>
      <w:r>
        <w:t>CONSTRAINTS:</w:t>
      </w:r>
    </w:p>
    <w:p>
      <w:pPr>
        <w:pStyle w:val="CodeBlock"/>
      </w:pPr>
      <w:r>
        <w:t>Do not assume facts not present in the logs. Separate confirmed observations from hypotheses.</w:t>
      </w:r>
    </w:p>
    <w:p>
      <w:pPr>
        <w:pStyle w:val="CodeBlock"/>
      </w:pPr>
      <w:r>
        <w:t>Prefer mitigations that are reversible and low-risk. Mention monitoring to watch during mitigation.</w:t>
      </w:r>
    </w:p>
    <w:p>
      <w:pPr>
        <w:pStyle w:val="CodeBlock"/>
      </w:pPr>
    </w:p>
    <w:p>
      <w:pPr>
        <w:pStyle w:val="CodeBlock"/>
      </w:pPr>
      <w:r>
        <w:t>PROCEDURE:</w:t>
      </w:r>
    </w:p>
    <w:p>
      <w:pPr>
        <w:pStyle w:val="CodeBlock"/>
      </w:pPr>
      <w:r>
        <w:t>Extract the timeline, cluster repeated errors, identify likely failure domain, and rank hypotheses.</w:t>
      </w:r>
    </w:p>
    <w:p>
      <w:pPr>
        <w:pStyle w:val="CodeBlock"/>
      </w:pPr>
      <w:r>
        <w:t>For each hypothesis, give one confirming check and one mitigating action. Call out whether the problem looks like config, code, dependency, infrastructure, or data.</w:t>
      </w:r>
    </w:p>
    <w:p>
      <w:pPr>
        <w:pStyle w:val="CodeBlock"/>
      </w:pPr>
    </w:p>
    <w:p>
      <w:pPr>
        <w:pStyle w:val="CodeBlock"/>
      </w:pPr>
      <w:r>
        <w:t>OUTPUT CONTRACT:</w:t>
      </w:r>
    </w:p>
    <w:p>
      <w:pPr>
        <w:pStyle w:val="CodeBlock"/>
      </w:pPr>
      <w:r>
        <w:t>Return:</w:t>
      </w:r>
    </w:p>
    <w:p>
      <w:pPr>
        <w:pStyle w:val="CodeBlock"/>
      </w:pPr>
      <w:r>
        <w:t>1. confirmed observations,</w:t>
      </w:r>
    </w:p>
    <w:p>
      <w:pPr>
        <w:pStyle w:val="CodeBlock"/>
      </w:pPr>
      <w:r>
        <w:t>2. ranked hypotheses,</w:t>
      </w:r>
    </w:p>
    <w:p>
      <w:pPr>
        <w:pStyle w:val="CodeBlock"/>
      </w:pPr>
      <w:r>
        <w:t>3. immediate mitigation options,</w:t>
      </w:r>
    </w:p>
    <w:p>
      <w:pPr>
        <w:pStyle w:val="CodeBlock"/>
      </w:pPr>
      <w:r>
        <w:t>4. confirmation steps,</w:t>
      </w:r>
    </w:p>
    <w:p>
      <w:pPr>
        <w:pStyle w:val="CodeBlock"/>
      </w:pPr>
      <w:r>
        <w:t>5. rollback criteria.</w:t>
      </w:r>
    </w:p>
    <w:p>
      <w:pPr>
        <w:pStyle w:val="CodeBlock"/>
      </w:pPr>
    </w:p>
    <w:p>
      <w:pPr>
        <w:pStyle w:val="CodeBlock"/>
      </w:pPr>
      <w:r>
        <w:t>VERIFICATION:</w:t>
      </w:r>
    </w:p>
    <w:p>
      <w:pPr>
        <w:pStyle w:val="CodeBlock"/>
      </w:pPr>
      <w:r>
        <w:t>Tie every claim to a concrete log line or absence of an expected line.</w:t>
      </w:r>
    </w:p>
    <w:p>
      <w:pPr>
        <w:pStyle w:val="CodeBlock"/>
      </w:pPr>
    </w:p>
    <w:p>
      <w:pPr>
        <w:pStyle w:val="CodeBlock"/>
      </w:pPr>
      <w:r>
        <w:t>FAILURE BEHAVIOR:</w:t>
      </w:r>
    </w:p>
    <w:p>
      <w:pPr>
        <w:pStyle w:val="CodeBlock"/>
      </w:pPr>
      <w:r>
        <w:t>If the logs are insufficient, say what additional evidence would most reduce uncertainty.</w:t>
      </w:r>
    </w:p>
    <w:p>
      <w:pPr>
        <w:pStyle w:val="SectionHeading"/>
      </w:pPr>
      <w:r>
        <w:t>Spell of API Design</w:t>
      </w:r>
    </w:p>
    <w:p>
      <w:pPr>
        <w:pStyle w:val="CodeBlock"/>
      </w:pPr>
      <w:r>
        <w:t>ROLE:</w:t>
      </w:r>
    </w:p>
    <w:p>
      <w:pPr>
        <w:pStyle w:val="CodeBlock"/>
      </w:pPr>
      <w:r>
        <w:t>Act as a backend architect designing a public JSON API.</w:t>
      </w:r>
    </w:p>
    <w:p>
      <w:pPr>
        <w:pStyle w:val="CodeBlock"/>
      </w:pPr>
    </w:p>
    <w:p>
      <w:pPr>
        <w:pStyle w:val="CodeBlock"/>
      </w:pPr>
      <w:r>
        <w:t>OBJECTIVE:</w:t>
      </w:r>
    </w:p>
    <w:p>
      <w:pPr>
        <w:pStyle w:val="CodeBlock"/>
      </w:pPr>
      <w:r>
        <w:t>Design an API for the described resource model that is clean, versionable, secure, and observable.</w:t>
      </w:r>
    </w:p>
    <w:p>
      <w:pPr>
        <w:pStyle w:val="CodeBlock"/>
      </w:pPr>
    </w:p>
    <w:p>
      <w:pPr>
        <w:pStyle w:val="CodeBlock"/>
      </w:pPr>
      <w:r>
        <w:t>CONTEXT:</w:t>
      </w:r>
    </w:p>
    <w:p>
      <w:pPr>
        <w:pStyle w:val="CodeBlock"/>
      </w:pPr>
      <w:r>
        <w:t>Clients include web, mobile, and internal automation. The system uses OAuth-based authorization and PostgreSQL storage.</w:t>
      </w:r>
    </w:p>
    <w:p>
      <w:pPr>
        <w:pStyle w:val="CodeBlock"/>
      </w:pPr>
      <w:r>
        <w:t>Backward compatibility matters because mobile clients update slowly.</w:t>
      </w:r>
    </w:p>
    <w:p>
      <w:pPr>
        <w:pStyle w:val="CodeBlock"/>
      </w:pPr>
    </w:p>
    <w:p>
      <w:pPr>
        <w:pStyle w:val="CodeBlock"/>
      </w:pPr>
      <w:r>
        <w:t>CONSTRAINTS:</w:t>
      </w:r>
    </w:p>
    <w:p>
      <w:pPr>
        <w:pStyle w:val="CodeBlock"/>
      </w:pPr>
      <w:r>
        <w:t>Prefer boring, maintainable patterns over novelty. Include pagination, error schema, idempotency where appropriate,</w:t>
      </w:r>
    </w:p>
    <w:p>
      <w:pPr>
        <w:pStyle w:val="CodeBlock"/>
      </w:pPr>
      <w:r>
        <w:t>authorization notes, and migration considerations. Do not hand-wave failure modes.</w:t>
      </w:r>
    </w:p>
    <w:p>
      <w:pPr>
        <w:pStyle w:val="CodeBlock"/>
      </w:pPr>
    </w:p>
    <w:p>
      <w:pPr>
        <w:pStyle w:val="CodeBlock"/>
      </w:pPr>
      <w:r>
        <w:t>PROCEDURE:</w:t>
      </w:r>
    </w:p>
    <w:p>
      <w:pPr>
        <w:pStyle w:val="CodeBlock"/>
      </w:pPr>
      <w:r>
        <w:t>Start from the resource model and operations. Then define endpoints, request and response schemas,</w:t>
      </w:r>
    </w:p>
    <w:p>
      <w:pPr>
        <w:pStyle w:val="CodeBlock"/>
      </w:pPr>
      <w:r>
        <w:t>error codes, pagination, filtering, authorization checks, and observability requirements.</w:t>
      </w:r>
    </w:p>
    <w:p>
      <w:pPr>
        <w:pStyle w:val="CodeBlock"/>
      </w:pPr>
    </w:p>
    <w:p>
      <w:pPr>
        <w:pStyle w:val="CodeBlock"/>
      </w:pPr>
      <w:r>
        <w:t>OUTPUT CONTRACT:</w:t>
      </w:r>
    </w:p>
    <w:p>
      <w:pPr>
        <w:pStyle w:val="CodeBlock"/>
      </w:pPr>
      <w:r>
        <w:t>Return:</w:t>
      </w:r>
    </w:p>
    <w:p>
      <w:pPr>
        <w:pStyle w:val="CodeBlock"/>
      </w:pPr>
      <w:r>
        <w:t>1. resource model,</w:t>
      </w:r>
    </w:p>
    <w:p>
      <w:pPr>
        <w:pStyle w:val="CodeBlock"/>
      </w:pPr>
      <w:r>
        <w:t>2. endpoint table,</w:t>
      </w:r>
    </w:p>
    <w:p>
      <w:pPr>
        <w:pStyle w:val="CodeBlock"/>
      </w:pPr>
      <w:r>
        <w:t>3. example requests and responses,</w:t>
      </w:r>
    </w:p>
    <w:p>
      <w:pPr>
        <w:pStyle w:val="CodeBlock"/>
      </w:pPr>
      <w:r>
        <w:t>4. error format,</w:t>
      </w:r>
    </w:p>
    <w:p>
      <w:pPr>
        <w:pStyle w:val="CodeBlock"/>
      </w:pPr>
      <w:r>
        <w:t>5. auth model,</w:t>
      </w:r>
    </w:p>
    <w:p>
      <w:pPr>
        <w:pStyle w:val="CodeBlock"/>
      </w:pPr>
      <w:r>
        <w:t>6. migration and versioning notes.</w:t>
      </w:r>
    </w:p>
    <w:p>
      <w:pPr>
        <w:pStyle w:val="CodeBlock"/>
      </w:pPr>
    </w:p>
    <w:p>
      <w:pPr>
        <w:pStyle w:val="CodeBlock"/>
      </w:pPr>
      <w:r>
        <w:t>VERIFICATION:</w:t>
      </w:r>
    </w:p>
    <w:p>
      <w:pPr>
        <w:pStyle w:val="CodeBlock"/>
      </w:pPr>
      <w:r>
        <w:t>Call out edge cases, race conditions, and compatibility risks.</w:t>
      </w:r>
    </w:p>
    <w:p>
      <w:pPr>
        <w:pStyle w:val="CodeBlock"/>
      </w:pPr>
    </w:p>
    <w:p>
      <w:pPr>
        <w:pStyle w:val="CodeBlock"/>
      </w:pPr>
      <w:r>
        <w:t>FAILURE BEHAVIOR:</w:t>
      </w:r>
    </w:p>
    <w:p>
      <w:pPr>
        <w:pStyle w:val="CodeBlock"/>
      </w:pPr>
      <w:r>
        <w:t>If the resource model is underspecified, list the assumptions explicitly before designing.</w:t>
      </w:r>
    </w:p>
    <w:p>
      <w:pPr>
        <w:pStyle w:val="SectionHeading"/>
      </w:pPr>
      <w:r>
        <w:t>Spell of Migration Without Data Loss</w:t>
      </w:r>
    </w:p>
    <w:p>
      <w:pPr>
        <w:pStyle w:val="CodeBlock"/>
      </w:pPr>
      <w:r>
        <w:t>ROLE:</w:t>
      </w:r>
    </w:p>
    <w:p>
      <w:pPr>
        <w:pStyle w:val="CodeBlock"/>
      </w:pPr>
      <w:r>
        <w:t>Act as a database migration engineer.</w:t>
      </w:r>
    </w:p>
    <w:p>
      <w:pPr>
        <w:pStyle w:val="CodeBlock"/>
      </w:pPr>
    </w:p>
    <w:p>
      <w:pPr>
        <w:pStyle w:val="CodeBlock"/>
      </w:pPr>
      <w:r>
        <w:t>OBJECTIVE:</w:t>
      </w:r>
    </w:p>
    <w:p>
      <w:pPr>
        <w:pStyle w:val="CodeBlock"/>
      </w:pPr>
      <w:r>
        <w:t>Plan a schema and data migration that preserves correctness, minimizes downtime, and has a clear rollback strategy.</w:t>
      </w:r>
    </w:p>
    <w:p>
      <w:pPr>
        <w:pStyle w:val="CodeBlock"/>
      </w:pPr>
    </w:p>
    <w:p>
      <w:pPr>
        <w:pStyle w:val="CodeBlock"/>
      </w:pPr>
      <w:r>
        <w:t>CONTEXT:</w:t>
      </w:r>
    </w:p>
    <w:p>
      <w:pPr>
        <w:pStyle w:val="CodeBlock"/>
      </w:pPr>
      <w:r>
        <w:t>PostgreSQL production database, high write volume, zero-downtime preference, mixed old and new application versions during rollout.</w:t>
      </w:r>
    </w:p>
    <w:p>
      <w:pPr>
        <w:pStyle w:val="CodeBlock"/>
      </w:pPr>
    </w:p>
    <w:p>
      <w:pPr>
        <w:pStyle w:val="CodeBlock"/>
      </w:pPr>
      <w:r>
        <w:t>CONSTRAINTS:</w:t>
      </w:r>
    </w:p>
    <w:p>
      <w:pPr>
        <w:pStyle w:val="CodeBlock"/>
      </w:pPr>
      <w:r>
        <w:t>Assume the table is large. Avoid long exclusive locks where possible. Preserve existing reads during rollout.</w:t>
      </w:r>
    </w:p>
    <w:p>
      <w:pPr>
        <w:pStyle w:val="CodeBlock"/>
      </w:pPr>
      <w:r>
        <w:t>Include backfill strategy, validation queries, and rollback conditions.</w:t>
      </w:r>
    </w:p>
    <w:p>
      <w:pPr>
        <w:pStyle w:val="CodeBlock"/>
      </w:pPr>
    </w:p>
    <w:p>
      <w:pPr>
        <w:pStyle w:val="CodeBlock"/>
      </w:pPr>
      <w:r>
        <w:t>PROCEDURE:</w:t>
      </w:r>
    </w:p>
    <w:p>
      <w:pPr>
        <w:pStyle w:val="CodeBlock"/>
      </w:pPr>
      <w:r>
        <w:t>Describe the expand-and-contract sequence. Note schema changes, dual-write or compatibility windows,</w:t>
      </w:r>
    </w:p>
    <w:p>
      <w:pPr>
        <w:pStyle w:val="CodeBlock"/>
      </w:pPr>
      <w:r>
        <w:t>backfill steps, validation queries, cutover criteria, and cleanup.</w:t>
      </w:r>
    </w:p>
    <w:p>
      <w:pPr>
        <w:pStyle w:val="CodeBlock"/>
      </w:pPr>
    </w:p>
    <w:p>
      <w:pPr>
        <w:pStyle w:val="CodeBlock"/>
      </w:pPr>
      <w:r>
        <w:t>OUTPUT CONTRACT:</w:t>
      </w:r>
    </w:p>
    <w:p>
      <w:pPr>
        <w:pStyle w:val="CodeBlock"/>
      </w:pPr>
      <w:r>
        <w:t>Return:</w:t>
      </w:r>
    </w:p>
    <w:p>
      <w:pPr>
        <w:pStyle w:val="CodeBlock"/>
      </w:pPr>
      <w:r>
        <w:t>1. migration phases,</w:t>
      </w:r>
    </w:p>
    <w:p>
      <w:pPr>
        <w:pStyle w:val="CodeBlock"/>
      </w:pPr>
      <w:r>
        <w:t>2. SQL or pseudo-SQL snippets,</w:t>
      </w:r>
    </w:p>
    <w:p>
      <w:pPr>
        <w:pStyle w:val="CodeBlock"/>
      </w:pPr>
      <w:r>
        <w:t>3. application changes required,</w:t>
      </w:r>
    </w:p>
    <w:p>
      <w:pPr>
        <w:pStyle w:val="CodeBlock"/>
      </w:pPr>
      <w:r>
        <w:t>4. validation checklist,</w:t>
      </w:r>
    </w:p>
    <w:p>
      <w:pPr>
        <w:pStyle w:val="CodeBlock"/>
      </w:pPr>
      <w:r>
        <w:t>5. rollback plan.</w:t>
      </w:r>
    </w:p>
    <w:p>
      <w:pPr>
        <w:pStyle w:val="CodeBlock"/>
      </w:pPr>
    </w:p>
    <w:p>
      <w:pPr>
        <w:pStyle w:val="CodeBlock"/>
      </w:pPr>
      <w:r>
        <w:t>VERIFICATION:</w:t>
      </w:r>
    </w:p>
    <w:p>
      <w:pPr>
        <w:pStyle w:val="CodeBlock"/>
      </w:pPr>
      <w:r>
        <w:t>State how to verify row counts, nullability, foreign-key integrity, and read/write correctness at each phase.</w:t>
      </w:r>
    </w:p>
    <w:p>
      <w:pPr>
        <w:pStyle w:val="CodeBlock"/>
      </w:pPr>
    </w:p>
    <w:p>
      <w:pPr>
        <w:pStyle w:val="CodeBlock"/>
      </w:pPr>
      <w:r>
        <w:t>FAILURE BEHAVIOR:</w:t>
      </w:r>
    </w:p>
    <w:p>
      <w:pPr>
        <w:pStyle w:val="CodeBlock"/>
      </w:pPr>
      <w:r>
        <w:t>If downtime or lock risk cannot be avoided, say so explicitly and estimate where the risk concentrates.</w:t>
      </w:r>
    </w:p>
    <w:p>
      <w:pPr>
        <w:pStyle w:val="SectionHeading"/>
      </w:pPr>
      <w:r>
        <w:t>Spell of Test Generation</w:t>
      </w:r>
    </w:p>
    <w:p>
      <w:pPr>
        <w:pStyle w:val="CodeBlock"/>
      </w:pPr>
      <w:r>
        <w:t>ROLE:</w:t>
      </w:r>
    </w:p>
    <w:p>
      <w:pPr>
        <w:pStyle w:val="CodeBlock"/>
      </w:pPr>
      <w:r>
        <w:t>Act as a meticulous test engineer.</w:t>
      </w:r>
    </w:p>
    <w:p>
      <w:pPr>
        <w:pStyle w:val="CodeBlock"/>
      </w:pPr>
    </w:p>
    <w:p>
      <w:pPr>
        <w:pStyle w:val="CodeBlock"/>
      </w:pPr>
      <w:r>
        <w:t>OBJECTIVE:</w:t>
      </w:r>
    </w:p>
    <w:p>
      <w:pPr>
        <w:pStyle w:val="CodeBlock"/>
      </w:pPr>
      <w:r>
        <w:t>Generate a focused test suite for the supplied function or module that captures intended behavior and important edge cases.</w:t>
      </w:r>
    </w:p>
    <w:p>
      <w:pPr>
        <w:pStyle w:val="CodeBlock"/>
      </w:pPr>
    </w:p>
    <w:p>
      <w:pPr>
        <w:pStyle w:val="CodeBlock"/>
      </w:pPr>
      <w:r>
        <w:t>CONTEXT:</w:t>
      </w:r>
    </w:p>
    <w:p>
      <w:pPr>
        <w:pStyle w:val="CodeBlock"/>
      </w:pPr>
      <w:r>
        <w:t>The code may be partially undocumented. Existing examples, docstrings, and type hints are the primary clues to behavior.</w:t>
      </w:r>
    </w:p>
    <w:p>
      <w:pPr>
        <w:pStyle w:val="CodeBlock"/>
      </w:pPr>
    </w:p>
    <w:p>
      <w:pPr>
        <w:pStyle w:val="CodeBlock"/>
      </w:pPr>
      <w:r>
        <w:t>CONSTRAINTS:</w:t>
      </w:r>
    </w:p>
    <w:p>
      <w:pPr>
        <w:pStyle w:val="CodeBlock"/>
      </w:pPr>
      <w:r>
        <w:t>Prefer high-signal tests over high-count tests. Group tests by behavior. Avoid mocking unless interaction boundaries require it.</w:t>
      </w:r>
    </w:p>
    <w:p>
      <w:pPr>
        <w:pStyle w:val="CodeBlock"/>
      </w:pPr>
      <w:r>
        <w:t>Call out assumptions whenever behavior is not explicit.</w:t>
      </w:r>
    </w:p>
    <w:p>
      <w:pPr>
        <w:pStyle w:val="CodeBlock"/>
      </w:pPr>
    </w:p>
    <w:p>
      <w:pPr>
        <w:pStyle w:val="CodeBlock"/>
      </w:pPr>
      <w:r>
        <w:t>PROCEDURE:</w:t>
      </w:r>
    </w:p>
    <w:p>
      <w:pPr>
        <w:pStyle w:val="CodeBlock"/>
      </w:pPr>
      <w:r>
        <w:t>Infer invariants, enumerate edge cases, identify boundary values, and generate tests that make hidden assumptions visible.</w:t>
      </w:r>
    </w:p>
    <w:p>
      <w:pPr>
        <w:pStyle w:val="CodeBlock"/>
      </w:pPr>
    </w:p>
    <w:p>
      <w:pPr>
        <w:pStyle w:val="CodeBlock"/>
      </w:pPr>
      <w:r>
        <w:t>OUTPUT CONTRACT:</w:t>
      </w:r>
    </w:p>
    <w:p>
      <w:pPr>
        <w:pStyle w:val="CodeBlock"/>
      </w:pPr>
      <w:r>
        <w:t>Return:</w:t>
      </w:r>
    </w:p>
    <w:p>
      <w:pPr>
        <w:pStyle w:val="CodeBlock"/>
      </w:pPr>
      <w:r>
        <w:t>1. inferred behaviors,</w:t>
      </w:r>
    </w:p>
    <w:p>
      <w:pPr>
        <w:pStyle w:val="CodeBlock"/>
      </w:pPr>
      <w:r>
        <w:t>2. missing-behavior ambiguities,</w:t>
      </w:r>
    </w:p>
    <w:p>
      <w:pPr>
        <w:pStyle w:val="CodeBlock"/>
      </w:pPr>
      <w:r>
        <w:t>3. the test file,</w:t>
      </w:r>
    </w:p>
    <w:p>
      <w:pPr>
        <w:pStyle w:val="CodeBlock"/>
      </w:pPr>
      <w:r>
        <w:t>4. a short rationale for each test group.</w:t>
      </w:r>
    </w:p>
    <w:p>
      <w:pPr>
        <w:pStyle w:val="CodeBlock"/>
      </w:pPr>
    </w:p>
    <w:p>
      <w:pPr>
        <w:pStyle w:val="CodeBlock"/>
      </w:pPr>
      <w:r>
        <w:t>VERIFICATION:</w:t>
      </w:r>
    </w:p>
    <w:p>
      <w:pPr>
        <w:pStyle w:val="CodeBlock"/>
      </w:pPr>
      <w:r>
        <w:t>Include nominal cases, boundary cases, error cases, and one regression-style case if appropriate.</w:t>
      </w:r>
    </w:p>
    <w:p>
      <w:pPr>
        <w:pStyle w:val="CodeBlock"/>
      </w:pPr>
    </w:p>
    <w:p>
      <w:pPr>
        <w:pStyle w:val="CodeBlock"/>
      </w:pPr>
      <w:r>
        <w:t>FAILURE BEHAVIOR:</w:t>
      </w:r>
    </w:p>
    <w:p>
      <w:pPr>
        <w:pStyle w:val="CodeBlock"/>
      </w:pPr>
      <w:r>
        <w:t>If the code is too ambiguous for faithful tests, write characterization tests and say that you are doing so.</w:t>
      </w:r>
    </w:p>
    <w:p>
      <w:pPr>
        <w:pStyle w:val="SectionHeading"/>
      </w:pPr>
      <w:r>
        <w:t>Spell of Performance Tuning</w:t>
      </w:r>
    </w:p>
    <w:p>
      <w:pPr>
        <w:pStyle w:val="CodeBlock"/>
      </w:pPr>
      <w:r>
        <w:t>ROLE:</w:t>
      </w:r>
    </w:p>
    <w:p>
      <w:pPr>
        <w:pStyle w:val="CodeBlock"/>
      </w:pPr>
      <w:r>
        <w:t>Act as a performance engineer.</w:t>
      </w:r>
    </w:p>
    <w:p>
      <w:pPr>
        <w:pStyle w:val="CodeBlock"/>
      </w:pPr>
    </w:p>
    <w:p>
      <w:pPr>
        <w:pStyle w:val="CodeBlock"/>
      </w:pPr>
      <w:r>
        <w:t>OBJECTIVE:</w:t>
      </w:r>
    </w:p>
    <w:p>
      <w:pPr>
        <w:pStyle w:val="CodeBlock"/>
      </w:pPr>
      <w:r>
        <w:t>Identify the most likely causes of latency or throughput loss in the supplied code or system description and propose optimizations ranked by expected benefit versus risk.</w:t>
      </w:r>
    </w:p>
    <w:p>
      <w:pPr>
        <w:pStyle w:val="CodeBlock"/>
      </w:pPr>
    </w:p>
    <w:p>
      <w:pPr>
        <w:pStyle w:val="CodeBlock"/>
      </w:pPr>
      <w:r>
        <w:t>CONTEXT:</w:t>
      </w:r>
    </w:p>
    <w:p>
      <w:pPr>
        <w:pStyle w:val="CodeBlock"/>
      </w:pPr>
      <w:r>
        <w:t>The service has a strict latency budget and runs on commodity cloud hardware. A profiler or benchmark may or may not be available.</w:t>
      </w:r>
    </w:p>
    <w:p>
      <w:pPr>
        <w:pStyle w:val="CodeBlock"/>
      </w:pPr>
    </w:p>
    <w:p>
      <w:pPr>
        <w:pStyle w:val="CodeBlock"/>
      </w:pPr>
      <w:r>
        <w:t>CONSTRAINTS:</w:t>
      </w:r>
    </w:p>
    <w:p>
      <w:pPr>
        <w:pStyle w:val="CodeBlock"/>
      </w:pPr>
      <w:r>
        <w:t>Do not recommend micro-optimizations before addressing algorithmic or I/O-bound issues.</w:t>
      </w:r>
    </w:p>
    <w:p>
      <w:pPr>
        <w:pStyle w:val="CodeBlock"/>
      </w:pPr>
      <w:r>
        <w:t>Separate CPU, memory, allocation, database, and network effects. Mention measurement strategy.</w:t>
      </w:r>
    </w:p>
    <w:p>
      <w:pPr>
        <w:pStyle w:val="CodeBlock"/>
      </w:pPr>
    </w:p>
    <w:p>
      <w:pPr>
        <w:pStyle w:val="CodeBlock"/>
      </w:pPr>
      <w:r>
        <w:t>PROCEDURE:</w:t>
      </w:r>
    </w:p>
    <w:p>
      <w:pPr>
        <w:pStyle w:val="CodeBlock"/>
      </w:pPr>
      <w:r>
        <w:t>First classify the probable bottleneck class. Then propose measurement steps. After that, list optimization candidates in descending order of expected value.</w:t>
      </w:r>
    </w:p>
    <w:p>
      <w:pPr>
        <w:pStyle w:val="CodeBlock"/>
      </w:pPr>
      <w:r>
        <w:t>Note when an optimization trades readability, portability, or safety for speed.</w:t>
      </w:r>
    </w:p>
    <w:p>
      <w:pPr>
        <w:pStyle w:val="CodeBlock"/>
      </w:pPr>
    </w:p>
    <w:p>
      <w:pPr>
        <w:pStyle w:val="CodeBlock"/>
      </w:pPr>
      <w:r>
        <w:t>OUTPUT CONTRACT:</w:t>
      </w:r>
    </w:p>
    <w:p>
      <w:pPr>
        <w:pStyle w:val="CodeBlock"/>
      </w:pPr>
      <w:r>
        <w:t>Return:</w:t>
      </w:r>
    </w:p>
    <w:p>
      <w:pPr>
        <w:pStyle w:val="CodeBlock"/>
      </w:pPr>
      <w:r>
        <w:t>1. bottleneck hypotheses,</w:t>
      </w:r>
    </w:p>
    <w:p>
      <w:pPr>
        <w:pStyle w:val="CodeBlock"/>
      </w:pPr>
      <w:r>
        <w:t>2. what to measure,</w:t>
      </w:r>
    </w:p>
    <w:p>
      <w:pPr>
        <w:pStyle w:val="CodeBlock"/>
      </w:pPr>
      <w:r>
        <w:t>3. optimization options ranked by expected payoff,</w:t>
      </w:r>
    </w:p>
    <w:p>
      <w:pPr>
        <w:pStyle w:val="CodeBlock"/>
      </w:pPr>
      <w:r>
        <w:t>4. benchmark plan,</w:t>
      </w:r>
    </w:p>
    <w:p>
      <w:pPr>
        <w:pStyle w:val="CodeBlock"/>
      </w:pPr>
      <w:r>
        <w:t>5. rollback criteria.</w:t>
      </w:r>
    </w:p>
    <w:p>
      <w:pPr>
        <w:pStyle w:val="CodeBlock"/>
      </w:pPr>
    </w:p>
    <w:p>
      <w:pPr>
        <w:pStyle w:val="CodeBlock"/>
      </w:pPr>
      <w:r>
        <w:t>VERIFICATION:</w:t>
      </w:r>
    </w:p>
    <w:p>
      <w:pPr>
        <w:pStyle w:val="CodeBlock"/>
      </w:pPr>
      <w:r>
        <w:t>State how success will be measured and what regression risks need to be watched.</w:t>
      </w:r>
    </w:p>
    <w:p>
      <w:pPr>
        <w:pStyle w:val="CodeBlock"/>
      </w:pPr>
    </w:p>
    <w:p>
      <w:pPr>
        <w:pStyle w:val="CodeBlock"/>
      </w:pPr>
      <w:r>
        <w:t>FAILURE BEHAVIOR:</w:t>
      </w:r>
    </w:p>
    <w:p>
      <w:pPr>
        <w:pStyle w:val="CodeBlock"/>
      </w:pPr>
      <w:r>
        <w:t>If evidence is insufficient, say what profile, trace, or benchmark data would most improve the recommendation.</w:t>
      </w:r>
    </w:p>
    <w:p>
      <w:r>
        <w:br w:type="page"/>
      </w:r>
    </w:p>
    <w:p>
      <w:pPr>
        <w:pStyle w:val="ChapterHeading"/>
      </w:pPr>
      <w:r>
        <w:t>VII. The Public Canon: Major Arcana and Proof by Difference</w:t>
      </w:r>
    </w:p>
    <w:p>
      <w:pPr/>
      <w:r>
        <w:t>The full lexicon is an exhaustive back-catalogue. Public use begins with a smaller canon: the words that repeatedly alter code review, architecture, incident response, migration planning, benchmarking, deployment, and AI-assisted engineering. The fifty entries below are not the only force-bearing runes. They are the ones most likely to change outcomes when named early and used precisely.</w:t>
      </w:r>
    </w:p>
    <w:p>
      <w:pPr/>
      <w:r>
        <w:t>These entries are deliberately richer than the compact master lexicon. Each gives a force description, a practical use, and a failure shadow. Read them as the major arcana of software spellcraft: not complete, but disproportionately world-running.</w:t>
      </w:r>
    </w:p>
    <w:p>
      <w:pPr>
        <w:pStyle w:val="SectionHeading"/>
      </w:pPr>
      <w:r>
        <w:t>The Fifty World-Running Words</w:t>
      </w:r>
    </w:p>
    <w:p>
      <w:pPr/>
      <w:r>
        <w:t>The list is arranged in five clusters so the reader can move from design seams to durable truth, from runtime pressure to proof surfaces, and finally to authority and named failure shadows.</w:t>
      </w:r>
    </w:p>
    <w:p>
      <w:pPr>
        <w:pStyle w:val="SectionHeading"/>
      </w:pPr>
      <w:r>
        <w:t>Boundaries, seams, and collaboration</w:t>
      </w:r>
    </w:p>
    <w:p>
      <w:pPr>
        <w:pStyle w:val="SpellEntry"/>
      </w:pPr>
      <w:r>
        <w:t>[0001] abstraction — A deliberate forgetting of detail so larger structure can be reasoned about without drowning in mechanism. Shadow: hiding the only failure that matters.</w:t>
      </w:r>
    </w:p>
    <w:p>
      <w:pPr>
        <w:pStyle w:val="SpellEntry"/>
      </w:pPr>
      <w:r>
        <w:t>[0002] adapter — A negotiated translator between unlike shapes. Use it when two systems must meet without infecting one another. Shadow: adapter jungles that preserve confusion rather than resolve it.</w:t>
      </w:r>
    </w:p>
    <w:p>
      <w:pPr>
        <w:pStyle w:val="SpellEntry"/>
      </w:pPr>
      <w:r>
        <w:t>[0006] API gateway — A threshold that centralizes entry, policy, and routing at the edge of a service world. Shadow: a convenience chokepoint that quietly becomes a monolith.</w:t>
      </w:r>
    </w:p>
    <w:p>
      <w:pPr>
        <w:pStyle w:val="SpellEntry"/>
      </w:pPr>
      <w:r>
        <w:t>[0012] boundary — The line that says where one responsibility ends and another begins. Shadow: porous edges that smear blame, ownership, and test scope.</w:t>
      </w:r>
    </w:p>
    <w:p>
      <w:pPr>
        <w:pStyle w:val="SpellEntry"/>
      </w:pPr>
      <w:r>
        <w:t>[0013] bounded context — A protection against semantic bleed: the same word may not mean the same thing in every subsystem. Shadow: false unification through shared names.</w:t>
      </w:r>
    </w:p>
    <w:p>
      <w:pPr>
        <w:pStyle w:val="SpellEntry"/>
      </w:pPr>
      <w:r>
        <w:t>[0030] coupling — The hidden tax paid when change in one place forces change elsewhere. Name it early if you want modularity to survive contact with reality.</w:t>
      </w:r>
    </w:p>
    <w:p>
      <w:pPr>
        <w:pStyle w:val="SpellEntry"/>
      </w:pPr>
      <w:r>
        <w:t>[0034] dependency inversion — Stable policy should not kneel before unstable detail. Shadow: concrete dependencies hard-wired into places that should remain portable.</w:t>
      </w:r>
    </w:p>
    <w:p>
      <w:pPr>
        <w:pStyle w:val="SpellEntry"/>
      </w:pPr>
      <w:r>
        <w:t>[0055] interface {Arch} — A disciplined seam that lets unlike bodies cooperate without swapping internal organs. Shadow: tight coupling and type bleed.</w:t>
      </w:r>
    </w:p>
    <w:p>
      <w:pPr>
        <w:pStyle w:val="SpellEntry"/>
      </w:pPr>
      <w:r>
        <w:t>[0347] schema {Data} — The declared shape of stored meaning. Shadow: drift, silent coercion, and backward-incompatible surprise.</w:t>
      </w:r>
    </w:p>
    <w:p>
      <w:pPr>
        <w:pStyle w:val="SpellEntry"/>
      </w:pPr>
      <w:r>
        <w:t>[1152] contract test — A promise checked at the seam between systems. Use it when mocks are too flattering and end-to-end tests are too blunt.</w:t>
      </w:r>
    </w:p>
    <w:p>
      <w:pPr>
        <w:pStyle w:val="SectionHeading"/>
      </w:pPr>
      <w:r>
        <w:t>State, durable truth, and reversibility</w:t>
      </w:r>
    </w:p>
    <w:p>
      <w:pPr>
        <w:pStyle w:val="SpellEntry"/>
      </w:pPr>
      <w:r>
        <w:t>[1172] invariant — A law that must remain true while the rest of the system is allowed to move. If you cannot say the invariant, you probably do not yet understand the change.</w:t>
      </w:r>
    </w:p>
    <w:p>
      <w:pPr>
        <w:pStyle w:val="SpellEntry"/>
      </w:pPr>
      <w:r>
        <w:t>[0926] migration — Stored reality changing shape without being lost. Good migrations are staged, inspectable, and reversible long enough to discover what the data actually contains.</w:t>
      </w:r>
    </w:p>
    <w:p>
      <w:pPr>
        <w:pStyle w:val="SpellEntry"/>
      </w:pPr>
      <w:r>
        <w:t>[0898] commit {DB} — The moment a proposed change becomes durable history. Shadow: writing too early, before the world is actually ready to carry the new truth.</w:t>
      </w:r>
    </w:p>
    <w:p>
      <w:pPr>
        <w:pStyle w:val="SpellEntry"/>
      </w:pPr>
      <w:r>
        <w:t>[0943] rollback {DB} — Permission to retreat toward a previously trusted state. A system without rollback mistakes hope for safety.</w:t>
      </w:r>
    </w:p>
    <w:p>
      <w:pPr>
        <w:pStyle w:val="SpellEntry"/>
      </w:pPr>
      <w:r>
        <w:t>[0805] eventual consistency — Agreement postponed rather than denied. Shadow: stale reads treated as if they were fresh truth.</w:t>
      </w:r>
    </w:p>
    <w:p>
      <w:pPr>
        <w:pStyle w:val="SpellEntry"/>
      </w:pPr>
      <w:r>
        <w:t>[0848] quorum — Not everyone must agree, but enough must. This word turns distributed action into a threshold question instead of a unanimous fantasy.</w:t>
      </w:r>
    </w:p>
    <w:p>
      <w:pPr>
        <w:pStyle w:val="SpellEntry"/>
      </w:pPr>
      <w:r>
        <w:t>[1461] idempotent — The word that makes retries survivable: same request, same lasting effect. Shadow: duplicate charges, duplicate emails, and fear of recovery.</w:t>
      </w:r>
    </w:p>
    <w:p>
      <w:pPr>
        <w:pStyle w:val="SpellEntry"/>
      </w:pPr>
      <w:r>
        <w:t>[1425] atomic — No halfway state is allowed to leak across the line. Use it when partial success would be indistinguishable from corruption.</w:t>
      </w:r>
    </w:p>
    <w:p>
      <w:pPr>
        <w:pStyle w:val="SpellEntry"/>
      </w:pPr>
      <w:r>
        <w:t>[1445] deterministic — Given the same inputs, the same result should return. This is the antidote to drift, heisenbugs, and unreviewable behavior.</w:t>
      </w:r>
    </w:p>
    <w:p>
      <w:pPr>
        <w:pStyle w:val="SpellEntry"/>
      </w:pPr>
      <w:r>
        <w:t>[1492] serializable {Qual} — Concurrency forced to behave as though transactions happened in one clean order. Expensive when overused, indispensable when history must remain sane.</w:t>
      </w:r>
    </w:p>
    <w:p>
      <w:pPr>
        <w:pStyle w:val="SectionHeading"/>
      </w:pPr>
      <w:r>
        <w:t>Runtime pressure, behavior, and operational physics</w:t>
      </w:r>
    </w:p>
    <w:p>
      <w:pPr>
        <w:pStyle w:val="SpellEntry"/>
      </w:pPr>
      <w:r>
        <w:t>[1481] pure — Same inputs, same output, no hidden state smuggled in from the side. Use it to shrink reasoning scope.</w:t>
      </w:r>
    </w:p>
    <w:p>
      <w:pPr>
        <w:pStyle w:val="SpellEntry"/>
      </w:pPr>
      <w:r>
        <w:t>[1462] immutable — Once written, this thing does not change in place. Immutability buys clarity, replayability, and safer sharing at the cost of update convenience.</w:t>
      </w:r>
    </w:p>
    <w:p>
      <w:pPr>
        <w:pStyle w:val="SpellEntry"/>
      </w:pPr>
      <w:r>
        <w:t>[0576] retry {Ctrl} — Failure does not necessarily end the ritual; policy may permit another attempt. Shadow: blind repetition against a broken precondition.</w:t>
      </w:r>
    </w:p>
    <w:p>
      <w:pPr>
        <w:pStyle w:val="SpellEntry"/>
      </w:pPr>
      <w:r>
        <w:t>[0598] timeout {Ctrl} — Waiting is not free and patience must have a boundary. A timeout is a contract with reality about how long uncertainty is allowed to persist.</w:t>
      </w:r>
    </w:p>
    <w:p>
      <w:pPr>
        <w:pStyle w:val="SpellEntry"/>
      </w:pPr>
      <w:r>
        <w:t>[0825] latency — The delay before useful work reaches the caller. Latency is what users feel even when throughput graphs look flattering.</w:t>
      </w:r>
    </w:p>
    <w:p>
      <w:pPr>
        <w:pStyle w:val="SpellEntry"/>
      </w:pPr>
      <w:r>
        <w:t>[1281] throughput — How much useful work the system can push through a narrow world in bounded time. Shadow: chasing bulk capacity while tail latency burns the user.</w:t>
      </w:r>
    </w:p>
    <w:p>
      <w:pPr>
        <w:pStyle w:val="SpellEntry"/>
      </w:pPr>
      <w:r>
        <w:t>[0778] backpressure — Resistance pushed upstream when demand outruns capacity. Without it, overload spreads faster than truth.</w:t>
      </w:r>
    </w:p>
    <w:p>
      <w:pPr>
        <w:pStyle w:val="SpellEntry"/>
      </w:pPr>
      <w:r>
        <w:t>[0615] cache {Run} — Keep likely things close so future cost falls. Shadow: stale truth delivered at machine speed.</w:t>
      </w:r>
    </w:p>
    <w:p>
      <w:pPr>
        <w:pStyle w:val="SpellEntry"/>
      </w:pPr>
      <w:r>
        <w:t>[0684] zero-copy {Run} — Data movement stripped down to the minimum number of duplications. Use it when the bottleneck is physical movement rather than arithmetic.</w:t>
      </w:r>
    </w:p>
    <w:p>
      <w:pPr>
        <w:pStyle w:val="SpellEntry"/>
      </w:pPr>
      <w:r>
        <w:t>[1472] memory-safe {Qual} — A promise that the system will not casually trespass across allocation boundaries. Shadow: leaks, corruption, and security bugs born from illegal touch.</w:t>
      </w:r>
    </w:p>
    <w:p>
      <w:pPr>
        <w:pStyle w:val="SectionHeading"/>
      </w:pPr>
      <w:r>
        <w:t>Observation, release, and proof surfaces</w:t>
      </w:r>
    </w:p>
    <w:p>
      <w:pPr>
        <w:pStyle w:val="SpellEntry"/>
      </w:pPr>
      <w:r>
        <w:t>[1180] observability — Enough internal evidence exists that you can infer what the system is doing from the outside. Not logs alone: legible state under pressure.</w:t>
      </w:r>
    </w:p>
    <w:p>
      <w:pPr>
        <w:pStyle w:val="SpellEntry"/>
      </w:pPr>
      <w:r>
        <w:t>[1202] telemetry — Measurements leaving the system in a form other systems can compare, store, and alert on. Shadow: metric exhaust without explanatory power.</w:t>
      </w:r>
    </w:p>
    <w:p>
      <w:pPr>
        <w:pStyle w:val="SpellEntry"/>
      </w:pPr>
      <w:r>
        <w:t>[1204] trace {Proof} — A preserved path through execution. Use it when the question is not only what failed, but where the causal thread first bent.</w:t>
      </w:r>
    </w:p>
    <w:p>
      <w:pPr>
        <w:pStyle w:val="SpellEntry"/>
      </w:pPr>
      <w:r>
        <w:t>[1146] benchmark — A performance claim forced to meet measurement. Benchmarks are where speed rhetoric either cashes out or dies.</w:t>
      </w:r>
    </w:p>
    <w:p>
      <w:pPr>
        <w:pStyle w:val="SpellEntry"/>
      </w:pPr>
      <w:r>
        <w:t>[1073] canary — A deliberately limited release whose job is to discover whether production reality agrees with the story told in staging.</w:t>
      </w:r>
    </w:p>
    <w:p>
      <w:pPr>
        <w:pStyle w:val="SpellEntry"/>
      </w:pPr>
      <w:r>
        <w:t>[1086] deploy — The crossing from forge to world. Many good ideas become bad facts only after they are actually shipped.</w:t>
      </w:r>
    </w:p>
    <w:p>
      <w:pPr>
        <w:pStyle w:val="SpellEntry"/>
      </w:pPr>
      <w:r>
        <w:t>[1088] diff {Forge} — A visible account of what changed between one state and another. Good diffs make review local; bad diffs turn truth into fog.</w:t>
      </w:r>
    </w:p>
    <w:p>
      <w:pPr>
        <w:pStyle w:val="SpellEntry"/>
      </w:pPr>
      <w:r>
        <w:t>[1186] property-based test — Instead of checking one remembered example, ask whether a law survives many generated cases. Use it when you care more about the invariant than the anecdote.</w:t>
      </w:r>
    </w:p>
    <w:p>
      <w:pPr>
        <w:pStyle w:val="SpellEntry"/>
      </w:pPr>
      <w:r>
        <w:t>[0974] attestation — A proof that a thing is what it claims to be or was produced the way it claims. It matters most when trust cannot be assumed.</w:t>
      </w:r>
    </w:p>
    <w:p>
      <w:pPr>
        <w:pStyle w:val="SpellEntry"/>
      </w:pPr>
      <w:r>
        <w:t>[1467] linearizable — Every operation behaves as though it took effect at one real instant visible to all observers. Use it rarely, but mean it fully.</w:t>
      </w:r>
    </w:p>
    <w:p>
      <w:pPr>
        <w:pStyle w:val="SectionHeading"/>
      </w:pPr>
      <w:r>
        <w:t>Authority, trust, and named shadows</w:t>
      </w:r>
    </w:p>
    <w:p>
      <w:pPr>
        <w:pStyle w:val="SpellEntry"/>
      </w:pPr>
      <w:r>
        <w:t>[1017] least privilege — Give only the authority required for the present act, no more. It is one of the simplest words for reducing future regret.</w:t>
      </w:r>
    </w:p>
    <w:p>
      <w:pPr>
        <w:pStyle w:val="SpellEntry"/>
      </w:pPr>
      <w:r>
        <w:t>[0978] authorization — After identity is known, what acts are permitted? Shadow: accidental omnipotence hidden behind a successful login.</w:t>
      </w:r>
    </w:p>
    <w:p>
      <w:pPr>
        <w:pStyle w:val="SpellEntry"/>
      </w:pPr>
      <w:r>
        <w:t>[0976] authenticate — Prove who is making the claim before deciding what the claimant may do. Shadow: trusting names that have not earned entrance.</w:t>
      </w:r>
    </w:p>
    <w:p>
      <w:pPr>
        <w:pStyle w:val="SpellEntry"/>
      </w:pPr>
      <w:r>
        <w:t>[1050] signature {Sec} — Identity or intent made checkable through cryptographic proof. Useful wherever trust must survive distance and replay.</w:t>
      </w:r>
    </w:p>
    <w:p>
      <w:pPr>
        <w:pStyle w:val="SpellEntry"/>
      </w:pPr>
      <w:r>
        <w:t>[1007] hash {Sec} — Arbitrary input reduced to a fixed fingerprint. Use it for identity, integrity, bucketing, and change detection; never mistake it for secrecy.</w:t>
      </w:r>
    </w:p>
    <w:p>
      <w:pPr>
        <w:pStyle w:val="SpellEntry"/>
      </w:pPr>
      <w:r>
        <w:t>[1028] policy — The declared rule by which a class of cases is decided. Good policy reduces arbitrary judgment; bad policy merely freezes confusion.</w:t>
      </w:r>
    </w:p>
    <w:p>
      <w:pPr>
        <w:pStyle w:val="SpellEntry"/>
      </w:pPr>
      <w:r>
        <w:t>[1561] race — An ordering curse: outcomes depend on timing you do not actually control. Name the race and the system becomes debuggable again.</w:t>
      </w:r>
    </w:p>
    <w:p>
      <w:pPr>
        <w:pStyle w:val="SpellEntry"/>
      </w:pPr>
      <w:r>
        <w:t>[1546] leak {Curse} — Something escapes the boundary that should have held it: memory, secrets, file descriptors, authority, abstraction, or time.</w:t>
      </w:r>
    </w:p>
    <w:p>
      <w:pPr>
        <w:pStyle w:val="SpellEntry"/>
      </w:pPr>
      <w:r>
        <w:t>[1567] schema drift — The stored world and the assumed world have silently stopped matching. This is how migrations keep hurting after everyone thinks they are done.</w:t>
      </w:r>
    </w:p>
    <w:p>
      <w:pPr>
        <w:pStyle w:val="SpellEntry"/>
      </w:pPr>
      <w:r>
        <w:t>[1564] retry storm — Recovery logic amplifying failure instead of containing it. Unguided retries can turn a partial outage into a self-made siege.</w:t>
      </w:r>
    </w:p>
    <w:p>
      <w:pPr>
        <w:pStyle w:val="SectionHeading"/>
      </w:pPr>
      <w:r>
        <w:t>Proof by Difference</w:t>
      </w:r>
    </w:p>
    <w:p>
      <w:pPr/>
      <w:r>
        <w:t>A public methodology earns trust when it shows not only the polished theory but the practical delta. The three cases below are archetypal rather than model-specific. Their job is to show how structure changes the probable quality of the answer.</w:t>
      </w:r>
    </w:p>
    <w:p>
      <w:pPr>
        <w:pStyle w:val="SectionHeading"/>
      </w:pPr>
      <w:r>
        <w:t>Case I. Refactor Without Breaking Behavior</w:t>
      </w:r>
    </w:p>
    <w:p>
      <w:pPr>
        <w:pStyle w:val="SmallNote"/>
      </w:pPr>
      <w:r>
        <w:t>Weak request</w:t>
      </w:r>
    </w:p>
    <w:p>
      <w:pPr>
        <w:pStyle w:val="CodeBlock"/>
      </w:pPr>
      <w:r>
        <w:t>Clean up this Python module and make it nicer.</w:t>
      </w:r>
    </w:p>
    <w:p>
      <w:pPr>
        <w:pStyle w:val="SmallNote"/>
      </w:pPr>
      <w:r>
        <w:t>Repaired spell</w:t>
      </w:r>
    </w:p>
    <w:p>
      <w:pPr>
        <w:pStyle w:val="CodeBlock"/>
      </w:pPr>
      <w:r>
        <w:t>ROLE: Act as a senior Python engineer performing behavior-preserving refactoring.</w:t>
      </w:r>
    </w:p>
    <w:p>
      <w:pPr>
        <w:pStyle w:val="CodeBlock"/>
      </w:pPr>
      <w:r>
        <w:t>OBJECTIVE: Remove duplication in the supplied module without changing public behavior.</w:t>
      </w:r>
    </w:p>
    <w:p>
      <w:pPr>
        <w:pStyle w:val="CodeBlock"/>
      </w:pPr>
      <w:r>
        <w:t>CONTEXT: The module is imported by two API handlers and one CLI entry point. Python 3.11. Existing tests cover only the happy path.</w:t>
      </w:r>
    </w:p>
    <w:p>
      <w:pPr>
        <w:pStyle w:val="CodeBlock"/>
      </w:pPr>
      <w:r>
        <w:t>CONSTRAINTS: Do not change public function names, parameter order, return types, or raised exception classes. Touch only this module and its tests.</w:t>
      </w:r>
    </w:p>
    <w:p>
      <w:pPr>
        <w:pStyle w:val="CodeBlock"/>
      </w:pPr>
      <w:r>
        <w:t>OUTPUT CONTRACT: Return a minimal patch plan, the proposed refactor, and tests that prove unchanged behavior.</w:t>
      </w:r>
    </w:p>
    <w:p>
      <w:pPr>
        <w:pStyle w:val="CodeBlock"/>
      </w:pPr>
      <w:r>
        <w:t>VERIFICATION: State the invariants first; then show before/after test cases for edge inputs.</w:t>
      </w:r>
    </w:p>
    <w:p>
      <w:pPr>
        <w:pStyle w:val="CodeBlock"/>
      </w:pPr>
      <w:r>
        <w:t>FAILURE BEHAVIOR: If the module boundary is too small for a safe refactor, say exactly what adjacent file must also move and why.</w:t>
      </w:r>
    </w:p>
    <w:p>
      <w:pPr/>
      <w:r>
        <w:t>Weak-cast answers tend to widen the blast radius: renamed public helpers, decorative rewrites, and claims of cleanliness without behavioral proof. The repaired spell forces the assistant to surface invariants, stay inside a bounded file set, and pay its debt in tests. Review becomes local because the spell demanded locality.</w:t>
      </w:r>
    </w:p>
    <w:p>
      <w:pPr>
        <w:pStyle w:val="SectionHeading"/>
      </w:pPr>
      <w:r>
        <w:t>Case II. Online Migration Without Data Loss</w:t>
      </w:r>
    </w:p>
    <w:p>
      <w:pPr>
        <w:pStyle w:val="SmallNote"/>
      </w:pPr>
      <w:r>
        <w:t>Weak request</w:t>
      </w:r>
    </w:p>
    <w:p>
      <w:pPr>
        <w:pStyle w:val="CodeBlock"/>
      </w:pPr>
      <w:r>
        <w:t>Migrate users.birthdate from string to date.</w:t>
      </w:r>
    </w:p>
    <w:p>
      <w:pPr>
        <w:pStyle w:val="SmallNote"/>
      </w:pPr>
      <w:r>
        <w:t>Repaired spell</w:t>
      </w:r>
    </w:p>
    <w:p>
      <w:pPr>
        <w:pStyle w:val="CodeBlock"/>
      </w:pPr>
      <w:r>
        <w:t>ROLE: Act as a migration planner for a production PostgreSQL system.</w:t>
      </w:r>
    </w:p>
    <w:p>
      <w:pPr>
        <w:pStyle w:val="CodeBlock"/>
      </w:pPr>
      <w:r>
        <w:t>OBJECTIVE: Move users.birthdate from VARCHAR to DATE without data loss and without breaking reads or writes during rollout.</w:t>
      </w:r>
    </w:p>
    <w:p>
      <w:pPr>
        <w:pStyle w:val="CodeBlock"/>
      </w:pPr>
      <w:r>
        <w:t>CONTEXT: The table is large, writes continue during business hours, and some existing rows contain invalid or partial dates.</w:t>
      </w:r>
    </w:p>
    <w:p>
      <w:pPr>
        <w:pStyle w:val="CodeBlock"/>
      </w:pPr>
      <w:r>
        <w:t>CONSTRAINTS: Use an expand-and-contract strategy. Preserve rollback until data quality is validated. Assume two application deploys are allowed.</w:t>
      </w:r>
    </w:p>
    <w:p>
      <w:pPr>
        <w:pStyle w:val="CodeBlock"/>
      </w:pPr>
      <w:r>
        <w:t>OUTPUT CONTRACT: Return phased SQL and application steps: schema expand, dual write, backfill, validation queries, read switch, cleanup, rollback plan.</w:t>
      </w:r>
    </w:p>
    <w:p>
      <w:pPr>
        <w:pStyle w:val="CodeBlock"/>
      </w:pPr>
      <w:r>
        <w:t>VERIFICATION: Include checks for invalid rows, null behavior, row-count parity, and post-cutover consistency.</w:t>
      </w:r>
    </w:p>
    <w:p>
      <w:pPr>
        <w:pStyle w:val="CodeBlock"/>
      </w:pPr>
      <w:r>
        <w:t>FAILURE BEHAVIOR: If the data quality problem is too large for a safe automatic cast, stop at the quarantine step and describe the manual decision boundary.</w:t>
      </w:r>
    </w:p>
    <w:p>
      <w:pPr/>
      <w:r>
        <w:t>Weak-cast answers often collapse directly to ALTER COLUMN ... TYPE DATE and call the job done. The repaired spell produces a staged migration, names the dirty-data problem, preserves reversibility, and makes validation first-class. Instead of a single irreversible act, the result becomes a controlled campaign.</w:t>
      </w:r>
    </w:p>
    <w:p>
      <w:pPr>
        <w:pStyle w:val="SectionHeading"/>
      </w:pPr>
      <w:r>
        <w:t>Case III. Incident Diagnosis Without Fake Certainty</w:t>
      </w:r>
    </w:p>
    <w:p>
      <w:pPr>
        <w:pStyle w:val="SmallNote"/>
      </w:pPr>
      <w:r>
        <w:t>Weak request</w:t>
      </w:r>
    </w:p>
    <w:p>
      <w:pPr>
        <w:pStyle w:val="CodeBlock"/>
      </w:pPr>
      <w:r>
        <w:t>Why are requests timing out?</w:t>
      </w:r>
    </w:p>
    <w:p>
      <w:pPr>
        <w:pStyle w:val="SmallNote"/>
      </w:pPr>
      <w:r>
        <w:t>Repaired spell</w:t>
      </w:r>
    </w:p>
    <w:p>
      <w:pPr>
        <w:pStyle w:val="CodeBlock"/>
      </w:pPr>
      <w:r>
        <w:t>ROLE: Act as a production incident analyst.</w:t>
      </w:r>
    </w:p>
    <w:p>
      <w:pPr>
        <w:pStyle w:val="CodeBlock"/>
      </w:pPr>
      <w:r>
        <w:t>OBJECTIVE: Narrow the most likely causes of the timeout spike and say what evidence would distinguish them.</w:t>
      </w:r>
    </w:p>
    <w:p>
      <w:pPr>
        <w:pStyle w:val="CodeBlock"/>
      </w:pPr>
      <w:r>
        <w:t>CONTEXT: A web API talks to Redis and PostgreSQL. Latency increased in the last hour. No code deploy is known. Logs are partial.</w:t>
      </w:r>
    </w:p>
    <w:p>
      <w:pPr>
        <w:pStyle w:val="CodeBlock"/>
      </w:pPr>
      <w:r>
        <w:t>CONSTRAINTS: Do not claim a root cause that is not supported by the supplied evidence. Distinguish hypothesis from fact.</w:t>
      </w:r>
    </w:p>
    <w:p>
      <w:pPr>
        <w:pStyle w:val="CodeBlock"/>
      </w:pPr>
      <w:r>
        <w:t>OUTPUT CONTRACT: Return ranked hypotheses, evidence already present, missing evidence, and the next three commands or dashboards to inspect.</w:t>
      </w:r>
    </w:p>
    <w:p>
      <w:pPr>
        <w:pStyle w:val="CodeBlock"/>
      </w:pPr>
      <w:r>
        <w:t>VERIFICATION: Every factual claim must cite the observed symptom that supports it or else be labeled hypothesis.</w:t>
      </w:r>
    </w:p>
    <w:p>
      <w:pPr>
        <w:pStyle w:val="CodeBlock"/>
      </w:pPr>
      <w:r>
        <w:t>FAILURE BEHAVIOR: If the evidence is insufficient, say insufficient and identify the minimum additional signals needed to move from speculation to diagnosis.</w:t>
      </w:r>
    </w:p>
    <w:p>
      <w:pPr/>
      <w:r>
        <w:t>Weak-cast answers guess. Strong-cast answers separate observation from hypothesis, preserve uncertainty, and still move the operator forward. The repaired spell does not magically know the root cause; it prevents counterfeit knowing while still producing useful next steps.</w:t>
      </w:r>
    </w:p>
    <w:p>
      <w:pPr>
        <w:pStyle w:val="SectionHeading"/>
      </w:pPr>
      <w:r>
        <w:t>What the Delta Teaches</w:t>
      </w:r>
    </w:p>
    <w:p>
      <w:pPr>
        <w:pStyle w:val="BulletLabel"/>
      </w:pPr>
      <w:r>
        <w:t>• Good spellcraft does not guarantee a perfect answer; it reliably raises the floor by forcing the right nouns, invariants, and truth tests into the request.</w:t>
      </w:r>
    </w:p>
    <w:p>
      <w:pPr>
        <w:pStyle w:val="BulletLabel"/>
      </w:pPr>
      <w:r>
        <w:t>• The biggest gains usually come from three moves: narrowing the artifact boundary, naming the invariant, and specifying how correctness will be checked.</w:t>
      </w:r>
    </w:p>
    <w:p>
      <w:pPr>
        <w:pStyle w:val="BulletLabel"/>
      </w:pPr>
      <w:r>
        <w:t>• Failure behavior is not decorative. It is what prevents an assistant from converting missing context into counterfeit certainty.</w:t>
      </w:r>
    </w:p>
    <w:p>
      <w:pPr>
        <w:pStyle w:val="BulletLabel"/>
      </w:pPr>
      <w:r>
        <w:t>• A repaired spell is easier to review, version, compare, and automate because its obligations are explicit rather than implied.</w:t>
      </w:r>
    </w:p>
    <w:p>
      <w:pPr>
        <w:pStyle w:val="BulletLabel"/>
      </w:pPr>
      <w:r>
        <w:t>• The more expensive the real-world mistake, the more the spell should pay in verification and rollback language up front.</w:t>
      </w:r>
    </w:p>
    <w:p>
      <w:pPr/>
      <w:r>
        <w:t>This is the practical thesis of the whole grimoire. Spellcraft is not about sounding commanding, mystical, or verbose. It is about giving language enough structure that useful work can be distinguished from plausible theater.</w:t>
      </w:r>
    </w:p>
    <w:p>
      <w:pPr/>
      <w:r>
        <w:br w:type="page"/>
      </w:r>
    </w:p>
    <w:p>
      <w:pPr>
        <w:pStyle w:val="SectionHeading"/>
      </w:pPr>
      <w:r>
        <w:t>How to Read the Master Lexicon</w:t>
      </w:r>
    </w:p>
    <w:p>
      <w:pPr/>
      <w:r>
        <w:t>The master lexicon is overcomplete by design. It includes near-synonyms, neighboring senses, and families of compounds because software work is unusually sensitive to nuance. The public canon above gives the richer entry form. The master lexicon below compresses for breadth, stable numbering, and scanability.</w:t>
      </w:r>
    </w:p>
    <w:p>
      <w:pPr/>
      <w:r>
        <w:t>Each entry is a word-sense with a sigil number, a house label, and an operative gloss. Read the section in four ways: as a technical reference, as a vocabulary source for constructing better prompts, as a map of guarantee words and failure shadows, and as the numbered substrate from which canonical spell encodings can be built. When a compact gloss feels too small, treat the Public Canon as the expanded commentary layer for the most repeatedly useful runes.</w:t>
      </w:r>
    </w:p>
    <w:p>
      <w:pPr>
        <w:pStyle w:val="BulletLabel"/>
      </w:pPr>
      <w:r>
        <w:rPr>
          <w:b/>
        </w:rPr>
        <w:t xml:space="preserve">• Browse by house - </w:t>
      </w:r>
      <w:r>
        <w:t>When framing a task, move through the relevant domains: architecture, data, runtime, testing, security, deployment, or human interface.</w:t>
      </w:r>
    </w:p>
    <w:p>
      <w:pPr>
        <w:pStyle w:val="BulletLabel"/>
      </w:pPr>
      <w:r>
        <w:rPr>
          <w:b/>
        </w:rPr>
        <w:t xml:space="preserve">• Pair light with shadow - </w:t>
      </w:r>
      <w:r>
        <w:t>Strong guarantees become more useful when read beside their corresponding pathologies: consistency beside drift, concurrency beside race, allocation beside leak, exposure beside exploit.</w:t>
      </w:r>
    </w:p>
    <w:p>
      <w:pPr>
        <w:pStyle w:val="BulletLabel"/>
      </w:pPr>
      <w:r>
        <w:rPr>
          <w:b/>
        </w:rPr>
        <w:t xml:space="preserve">• Use sigils as stable handles - </w:t>
      </w:r>
      <w:r>
        <w:t>When canonicalizing a spell, treat the lexicon entries as reusable numbered components rather than as ornamental vocabulary.</w:t>
      </w:r>
    </w:p>
    <w:p>
      <w:pPr>
        <w:pStyle w:val="BulletLabel"/>
      </w:pPr>
      <w:r>
        <w:rPr>
          <w:b/>
        </w:rPr>
        <w:t xml:space="preserve">• Treat compounds as tuning runes - </w:t>
      </w:r>
      <w:r>
        <w:t>Prefixes, suffixes, and compound modifiers often do real narrowing work. Behavior-preserving, bounded, streaming, append-only, best-effort, zero-downtime, and read-only are not stylistic fluff.</w:t>
      </w:r>
    </w:p>
    <w:p>
      <w:pPr/>
      <w:r>
        <w:t>If you later build a digital spellbook, this lexicon becomes the substrate: each word-sense becomes a node, each spell becomes a path through nodes, each token stream can be rendered into a Gödel-style signature, and each clause circle can be visualized as a small coil of obligations and checks. For now, the main practical use is simpler: better words lead to better prompts, better designs, and better engineering conversations.</w:t>
      </w:r>
    </w:p>
    <w:p>
      <w:pPr>
        <w:pStyle w:val="SectionHeading"/>
      </w:pPr>
      <w:r>
        <w:t>A Simple Browsing Method</w:t>
      </w:r>
    </w:p>
    <w:p>
      <w:pPr>
        <w:pStyle w:val="BulletLabel"/>
      </w:pPr>
      <w:r>
        <w:t>• Start with the canon - If the task is common and high-stakes, the Public Canon will usually supply the first few runes you need.</w:t>
      </w:r>
    </w:p>
    <w:p>
      <w:pPr>
        <w:pStyle w:val="BulletLabel"/>
      </w:pPr>
      <w:r>
        <w:t>• Descend by house - Once the core terms are named, browse the relevant houses for local detail: database guarantees, runtime behavior, security wards, or release mechanics.</w:t>
      </w:r>
    </w:p>
    <w:p>
      <w:pPr>
        <w:pStyle w:val="BulletLabel"/>
      </w:pPr>
      <w:r>
        <w:t>• Pair force with shadow - For every guarantee word you cast, ask what failure word should stand beside it. Idempotent wants duplicate side effects; migration wants drift; concurrency wants race.</w:t>
      </w:r>
    </w:p>
    <w:p>
      <w:pPr>
        <w:pStyle w:val="BulletLabel"/>
      </w:pPr>
      <w:r>
        <w:t>• Use compounds late - Add tuning runes such as bounded, append-only, read-only, zero-downtime, or behavior-preserving only after the larger nouns are correct.</w:t>
      </w:r>
    </w:p>
    <w:p>
      <w:pPr>
        <w:pStyle w:val="BulletLabel"/>
      </w:pPr>
      <w:r>
        <w:t>• Write the spell in layers - Begin with title and objective, then add constraints, output contract, verification, and failure behavior until the risk feels bounded.</w:t>
      </w:r>
    </w:p>
    <w:p>
      <w:pPr/>
      <w:r>
        <w:t>A quick working pattern is: choose one or two architecture words, one or two state words, one guarantee word, one failure shadow, and one verification word. That small bundle is often enough to turn a vague request into an inspectable spell.</w:t>
      </w:r>
    </w:p>
    <w:p>
      <w:pPr>
        <w:pStyle w:val="CodeBlock"/>
      </w:pPr>
      <w:r>
        <w:t>Example bundle: interface + schema + idempotent + schema drift + contract test.</w:t>
      </w:r>
    </w:p>
    <w:p>
      <w:pPr>
        <w:pStyle w:val="ChapterHeading"/>
      </w:pPr>
      <w:r>
        <w:t>VIII. The Lexicon of Houses</w:t>
      </w:r>
    </w:p>
    <w:p>
      <w:r>
        <w:t>The entries below are grouped by house, alphabetized within each house, and numbered continuously across the whole volume. Where a surface word belongs to more than one house, the house label in braces marks a distinct sense-entry. Each sense-entry can be used as a canonical token in spell numbering.</w:t>
      </w:r>
    </w:p>
    <w:p>
      <w:r>
        <w:br w:type="page"/>
      </w:r>
    </w:p>
    <w:p>
      <w:pPr>
        <w:pStyle w:val="ChapterHeading"/>
      </w:pPr>
      <w:r>
        <w:t>Architecture, Abstraction, and Design</w:t>
      </w:r>
    </w:p>
    <w:p>
      <w:pPr>
        <w:pStyle w:val="SmallNote"/>
      </w:pPr>
      <w:r>
        <w:t>These are the house-shaping words: the names by which software divides itself into parts,</w:t>
        <w:br/>
        <w:t>boundaries, layers, contracts, and responsibilities. They are magical because a single term in this</w:t>
        <w:br/>
        <w:t>house can change the expected structure of an entire system. To name something a service rather than</w:t>
        <w:br/>
        <w:t>a library, a pipeline rather than a monolith, an interface rather than an implementation, is already</w:t>
        <w:br/>
        <w:t>to constrain how people will reason, build, test, and deploy.</w:t>
        <w:br/>
        <w:br/>
        <w:t>In this volume, entries are alphabetized within each house and given a sigil number. The sigil number</w:t>
        <w:br/>
        <w:t>can be used as the token id in a Gödel-style prompt encoding scheme later in the grimoire.</w:t>
      </w:r>
    </w:p>
    <w:p>
      <w:pPr>
        <w:pStyle w:val="SpellEntry"/>
      </w:pPr>
      <w:r>
        <w:t>[0001] abstraction — A deliberate forgetting of detail so larger structure can be reasoned about without drowning in mechanism. Shadow: hiding the only failure that matters.</w:t>
      </w:r>
    </w:p>
    <w:p>
      <w:pPr>
        <w:pStyle w:val="SpellEntry"/>
      </w:pPr>
      <w:r>
        <w:t>[0002] adapter — A negotiated translator between unlike shapes. Use it when two systems must meet without infecting one another. Shadow: adapter jungles that preserve confusion rather than resolve it.</w:t>
      </w:r>
    </w:p>
    <w:p>
      <w:pPr>
        <w:pStyle w:val="SpellEntry"/>
      </w:pPr>
      <w:r>
        <w:rPr>
          <w:b/>
          <w:color w:val="2C3260"/>
        </w:rPr>
        <w:t xml:space="preserve">[0003] </w:t>
      </w:r>
      <w:r>
        <w:rPr>
          <w:b/>
        </w:rPr>
        <w:t>agent {Arch}</w:t>
      </w:r>
      <w:r>
        <w:t xml:space="preserve"> — </w:t>
      </w:r>
      <w:r>
        <w:t>An acting word; a named locus of initiative that may observe, decide, and invoke tools.</w:t>
      </w:r>
    </w:p>
    <w:p>
      <w:pPr>
        <w:pStyle w:val="SpellEntry"/>
      </w:pPr>
      <w:r>
        <w:rPr>
          <w:b/>
          <w:color w:val="2C3260"/>
        </w:rPr>
        <w:t xml:space="preserve">[0004] </w:t>
      </w:r>
      <w:r>
        <w:rPr>
          <w:b/>
        </w:rPr>
        <w:t>aggregate {Arch}</w:t>
      </w:r>
      <w:r>
        <w:t xml:space="preserve"> — </w:t>
      </w:r>
      <w:r>
        <w:t>An order-word; it constrains how complexity is arranged rather than merely accumulated.</w:t>
      </w:r>
    </w:p>
    <w:p>
      <w:pPr>
        <w:pStyle w:val="SpellEntry"/>
      </w:pPr>
      <w:r>
        <w:rPr>
          <w:b/>
          <w:color w:val="2C3260"/>
        </w:rPr>
        <w:t xml:space="preserve">[0005] </w:t>
      </w:r>
      <w:r>
        <w:rPr>
          <w:b/>
        </w:rPr>
        <w:t>anti-corruption layer</w:t>
      </w:r>
      <w:r>
        <w:t xml:space="preserve"> — </w:t>
      </w:r>
      <w:r>
        <w:t>An order-word; it constrains how complexity is arranged rather than merely accumulated.</w:t>
      </w:r>
    </w:p>
    <w:p>
      <w:pPr>
        <w:pStyle w:val="SpellEntry"/>
      </w:pPr>
      <w:r>
        <w:t>[0006] API gateway — A threshold that centralizes entry, policy, and routing at the edge of a service world. Shadow: a convenience chokepoint that quietly becomes a monolith.</w:t>
      </w:r>
    </w:p>
    <w:p>
      <w:pPr>
        <w:pStyle w:val="SpellEntry"/>
      </w:pPr>
      <w:r>
        <w:rPr>
          <w:b/>
          <w:color w:val="2C3260"/>
        </w:rPr>
        <w:t xml:space="preserve">[0007] </w:t>
      </w:r>
      <w:r>
        <w:rPr>
          <w:b/>
        </w:rPr>
        <w:t>architecture</w:t>
      </w:r>
      <w:r>
        <w:t xml:space="preserve"> — </w:t>
      </w:r>
      <w:r>
        <w:t>A world-shaping word; it names the large order into which many smaller decisions must fit.</w:t>
      </w:r>
    </w:p>
    <w:p>
      <w:pPr>
        <w:pStyle w:val="SpellEntry"/>
      </w:pPr>
      <w:r>
        <w:rPr>
          <w:b/>
          <w:color w:val="2C3260"/>
        </w:rPr>
        <w:t xml:space="preserve">[0008] </w:t>
      </w:r>
      <w:r>
        <w:rPr>
          <w:b/>
        </w:rPr>
        <w:t>artifact boundary</w:t>
      </w:r>
      <w:r>
        <w:t xml:space="preserve"> — </w:t>
      </w:r>
      <w:r>
        <w:t>A composition-word; it lets many smaller parts behave as one larger form.</w:t>
      </w:r>
    </w:p>
    <w:p>
      <w:pPr>
        <w:pStyle w:val="SpellEntry"/>
      </w:pPr>
      <w:r>
        <w:rPr>
          <w:b/>
          <w:color w:val="2C3260"/>
        </w:rPr>
        <w:t xml:space="preserve">[0009] </w:t>
      </w:r>
      <w:r>
        <w:rPr>
          <w:b/>
        </w:rPr>
        <w:t>assembler</w:t>
      </w:r>
      <w:r>
        <w:t xml:space="preserve"> — </w:t>
      </w:r>
      <w:r>
        <w:t>A composition-word; it lets many smaller parts behave as one larger form.</w:t>
      </w:r>
    </w:p>
    <w:p>
      <w:pPr>
        <w:pStyle w:val="SpellEntry"/>
      </w:pPr>
      <w:r>
        <w:rPr>
          <w:b/>
          <w:color w:val="2C3260"/>
        </w:rPr>
        <w:t xml:space="preserve">[0010] </w:t>
      </w:r>
      <w:r>
        <w:rPr>
          <w:b/>
        </w:rPr>
        <w:t>backbone</w:t>
      </w:r>
      <w:r>
        <w:t xml:space="preserve"> — </w:t>
      </w:r>
      <w:r>
        <w:t>A boundary-word; it shapes how one part may touch another.</w:t>
      </w:r>
    </w:p>
    <w:p>
      <w:pPr>
        <w:pStyle w:val="SpellEntry"/>
      </w:pPr>
      <w:r>
        <w:rPr>
          <w:b/>
          <w:color w:val="2C3260"/>
        </w:rPr>
        <w:t xml:space="preserve">[0011] </w:t>
      </w:r>
      <w:r>
        <w:rPr>
          <w:b/>
        </w:rPr>
        <w:t>backend</w:t>
      </w:r>
      <w:r>
        <w:t xml:space="preserve"> — </w:t>
      </w:r>
      <w:r>
        <w:t>A structure-word; it gives responsibility a place to live.</w:t>
      </w:r>
    </w:p>
    <w:p>
      <w:pPr>
        <w:pStyle w:val="SpellEntry"/>
      </w:pPr>
      <w:r>
        <w:t>[0012] boundary — The line that says where one responsibility ends and another begins. Shadow: porous edges that smear blame, ownership, and test scope.</w:t>
      </w:r>
    </w:p>
    <w:p>
      <w:pPr>
        <w:pStyle w:val="SpellEntry"/>
      </w:pPr>
      <w:r>
        <w:t>[0013] bounded context — A protection against semantic bleed: the same word may not mean the same thing in every subsystem. Shadow: false unification through shared names.</w:t>
      </w:r>
    </w:p>
    <w:p>
      <w:pPr>
        <w:pStyle w:val="SpellEntry"/>
      </w:pPr>
      <w:r>
        <w:rPr>
          <w:b/>
          <w:color w:val="2C3260"/>
        </w:rPr>
        <w:t xml:space="preserve">[0014] </w:t>
      </w:r>
      <w:r>
        <w:rPr>
          <w:b/>
        </w:rPr>
        <w:t>bridge</w:t>
      </w:r>
      <w:r>
        <w:t xml:space="preserve"> — </w:t>
      </w:r>
      <w:r>
        <w:t>A boundary-word; it shapes how one part may touch another.</w:t>
      </w:r>
    </w:p>
    <w:p>
      <w:pPr>
        <w:pStyle w:val="SpellEntry"/>
      </w:pPr>
      <w:r>
        <w:rPr>
          <w:b/>
          <w:color w:val="2C3260"/>
        </w:rPr>
        <w:t xml:space="preserve">[0015] </w:t>
      </w:r>
      <w:r>
        <w:rPr>
          <w:b/>
        </w:rPr>
        <w:t>broker {Arch}</w:t>
      </w:r>
      <w:r>
        <w:t xml:space="preserve"> — </w:t>
      </w:r>
      <w:r>
        <w:t>A boundary-word; it shapes how one part may touch another.</w:t>
      </w:r>
    </w:p>
    <w:p>
      <w:pPr>
        <w:pStyle w:val="SpellEntry"/>
      </w:pPr>
      <w:r>
        <w:rPr>
          <w:b/>
          <w:color w:val="2C3260"/>
        </w:rPr>
        <w:t xml:space="preserve">[0016] </w:t>
      </w:r>
      <w:r>
        <w:rPr>
          <w:b/>
        </w:rPr>
        <w:t>builder</w:t>
      </w:r>
      <w:r>
        <w:t xml:space="preserve"> — </w:t>
      </w:r>
      <w:r>
        <w:t>An order-word; it constrains how complexity is arranged rather than merely accumulated.</w:t>
      </w:r>
    </w:p>
    <w:p>
      <w:pPr>
        <w:pStyle w:val="SpellEntry"/>
      </w:pPr>
      <w:r>
        <w:rPr>
          <w:b/>
          <w:color w:val="2C3260"/>
        </w:rPr>
        <w:t xml:space="preserve">[0017] </w:t>
      </w:r>
      <w:r>
        <w:rPr>
          <w:b/>
        </w:rPr>
        <w:t>bus {Arch}</w:t>
      </w:r>
      <w:r>
        <w:t xml:space="preserve"> — </w:t>
      </w:r>
      <w:r>
        <w:t>A composition-word; it lets many smaller parts behave as one larger form.</w:t>
      </w:r>
    </w:p>
    <w:p>
      <w:pPr>
        <w:pStyle w:val="SpellEntry"/>
      </w:pPr>
      <w:r>
        <w:rPr>
          <w:b/>
          <w:color w:val="2C3260"/>
        </w:rPr>
        <w:t xml:space="preserve">[0018] </w:t>
      </w:r>
      <w:r>
        <w:rPr>
          <w:b/>
        </w:rPr>
        <w:t>capability {Arch}</w:t>
      </w:r>
      <w:r>
        <w:t xml:space="preserve"> — </w:t>
      </w:r>
      <w:r>
        <w:t>A composition-word; it lets many smaller parts behave as one larger form.</w:t>
      </w:r>
    </w:p>
    <w:p>
      <w:pPr>
        <w:pStyle w:val="SpellEntry"/>
      </w:pPr>
      <w:r>
        <w:rPr>
          <w:b/>
          <w:color w:val="2C3260"/>
        </w:rPr>
        <w:t xml:space="preserve">[0019] </w:t>
      </w:r>
      <w:r>
        <w:rPr>
          <w:b/>
        </w:rPr>
        <w:t>channel</w:t>
      </w:r>
      <w:r>
        <w:t xml:space="preserve"> — </w:t>
      </w:r>
      <w:r>
        <w:t>A boundary-word; it shapes how one part may touch another.</w:t>
      </w:r>
    </w:p>
    <w:p>
      <w:pPr>
        <w:pStyle w:val="SpellEntry"/>
      </w:pPr>
      <w:r>
        <w:rPr>
          <w:b/>
          <w:color w:val="2C3260"/>
        </w:rPr>
        <w:t xml:space="preserve">[0020] </w:t>
      </w:r>
      <w:r>
        <w:rPr>
          <w:b/>
        </w:rPr>
        <w:t>client {Arch}</w:t>
      </w:r>
      <w:r>
        <w:t xml:space="preserve"> — </w:t>
      </w:r>
      <w:r>
        <w:t>An order-word; it constrains how complexity is arranged rather than merely accumulated.</w:t>
      </w:r>
    </w:p>
    <w:p>
      <w:pPr>
        <w:pStyle w:val="SpellEntry"/>
      </w:pPr>
      <w:r>
        <w:rPr>
          <w:b/>
          <w:color w:val="2C3260"/>
        </w:rPr>
        <w:t xml:space="preserve">[0021] </w:t>
      </w:r>
      <w:r>
        <w:rPr>
          <w:b/>
        </w:rPr>
        <w:t>cluster {Arch}</w:t>
      </w:r>
      <w:r>
        <w:t xml:space="preserve"> — </w:t>
      </w:r>
      <w:r>
        <w:t>A many-body word; several machines are treated as one operational unit.</w:t>
      </w:r>
    </w:p>
    <w:p>
      <w:pPr>
        <w:pStyle w:val="SpellEntry"/>
      </w:pPr>
      <w:r>
        <w:rPr>
          <w:b/>
          <w:color w:val="2C3260"/>
        </w:rPr>
        <w:t xml:space="preserve">[0022] </w:t>
      </w:r>
      <w:r>
        <w:rPr>
          <w:b/>
        </w:rPr>
        <w:t>command bus</w:t>
      </w:r>
      <w:r>
        <w:t xml:space="preserve"> — </w:t>
      </w:r>
      <w:r>
        <w:t>A boundary-word; it shapes how one part may touch another.</w:t>
      </w:r>
    </w:p>
    <w:p>
      <w:pPr>
        <w:pStyle w:val="SpellEntry"/>
      </w:pPr>
      <w:r>
        <w:rPr>
          <w:b/>
          <w:color w:val="2C3260"/>
        </w:rPr>
        <w:t xml:space="preserve">[0023] </w:t>
      </w:r>
      <w:r>
        <w:rPr>
          <w:b/>
        </w:rPr>
        <w:t>component {Arch}</w:t>
      </w:r>
      <w:r>
        <w:t xml:space="preserve"> — </w:t>
      </w:r>
      <w:r>
        <w:t>An order-word; it constrains how complexity is arranged rather than merely accumulated.</w:t>
      </w:r>
    </w:p>
    <w:p>
      <w:pPr>
        <w:pStyle w:val="SpellEntry"/>
      </w:pPr>
      <w:r>
        <w:rPr>
          <w:b/>
          <w:color w:val="2C3260"/>
        </w:rPr>
        <w:t xml:space="preserve">[0024] </w:t>
      </w:r>
      <w:r>
        <w:rPr>
          <w:b/>
        </w:rPr>
        <w:t>composition</w:t>
      </w:r>
      <w:r>
        <w:t xml:space="preserve"> — </w:t>
      </w:r>
      <w:r>
        <w:t>A structure-word; it gives responsibility a place to live.</w:t>
      </w:r>
    </w:p>
    <w:p>
      <w:pPr>
        <w:pStyle w:val="SpellEntry"/>
      </w:pPr>
      <w:r>
        <w:rPr>
          <w:b/>
          <w:color w:val="2C3260"/>
        </w:rPr>
        <w:t xml:space="preserve">[0025] </w:t>
      </w:r>
      <w:r>
        <w:rPr>
          <w:b/>
        </w:rPr>
        <w:t>connector</w:t>
      </w:r>
      <w:r>
        <w:t xml:space="preserve"> — </w:t>
      </w:r>
      <w:r>
        <w:t>An order-word; it constrains how complexity is arranged rather than merely accumulated.</w:t>
      </w:r>
    </w:p>
    <w:p>
      <w:pPr>
        <w:pStyle w:val="SpellEntry"/>
      </w:pPr>
      <w:r>
        <w:rPr>
          <w:b/>
          <w:color w:val="2C3260"/>
        </w:rPr>
        <w:t xml:space="preserve">[0026] </w:t>
      </w:r>
      <w:r>
        <w:rPr>
          <w:b/>
        </w:rPr>
        <w:t>container {Arch}</w:t>
      </w:r>
      <w:r>
        <w:t xml:space="preserve"> — </w:t>
      </w:r>
      <w:r>
        <w:t>An order-word; it constrains how complexity is arranged rather than merely accumulated.</w:t>
      </w:r>
    </w:p>
    <w:p>
      <w:pPr>
        <w:pStyle w:val="SpellEntry"/>
      </w:pPr>
      <w:r>
        <w:rPr>
          <w:b/>
          <w:color w:val="2C3260"/>
        </w:rPr>
        <w:t xml:space="preserve">[0027] </w:t>
      </w:r>
      <w:r>
        <w:rPr>
          <w:b/>
        </w:rPr>
        <w:t>control plane {Arch}</w:t>
      </w:r>
      <w:r>
        <w:t xml:space="preserve"> — </w:t>
      </w:r>
      <w:r>
        <w:t>A boundary-word; it shapes how one part may touch another.</w:t>
      </w:r>
    </w:p>
    <w:p>
      <w:pPr>
        <w:pStyle w:val="SpellEntry"/>
      </w:pPr>
      <w:r>
        <w:rPr>
          <w:b/>
          <w:color w:val="2C3260"/>
        </w:rPr>
        <w:t xml:space="preserve">[0028] </w:t>
      </w:r>
      <w:r>
        <w:rPr>
          <w:b/>
        </w:rPr>
        <w:t>coordinator</w:t>
      </w:r>
      <w:r>
        <w:t xml:space="preserve"> — </w:t>
      </w:r>
      <w:r>
        <w:t>A structure-word; it gives responsibility a place to live.</w:t>
      </w:r>
    </w:p>
    <w:p>
      <w:pPr>
        <w:pStyle w:val="SpellEntry"/>
      </w:pPr>
      <w:r>
        <w:rPr>
          <w:b/>
          <w:color w:val="2C3260"/>
        </w:rPr>
        <w:t xml:space="preserve">[0029] </w:t>
      </w:r>
      <w:r>
        <w:rPr>
          <w:b/>
        </w:rPr>
        <w:t>core {Arch}</w:t>
      </w:r>
      <w:r>
        <w:t xml:space="preserve"> — </w:t>
      </w:r>
      <w:r>
        <w:t>A boundary-word; it shapes how one part may touch another.</w:t>
      </w:r>
    </w:p>
    <w:p>
      <w:pPr>
        <w:pStyle w:val="SpellEntry"/>
      </w:pPr>
      <w:r>
        <w:t>[0030] coupling — The hidden tax paid when change in one place forces change elsewhere. Name it early if you want modularity to survive contact with reality.</w:t>
      </w:r>
    </w:p>
    <w:p>
      <w:pPr>
        <w:pStyle w:val="SpellEntry"/>
      </w:pPr>
      <w:r>
        <w:rPr>
          <w:b/>
          <w:color w:val="2C3260"/>
        </w:rPr>
        <w:t xml:space="preserve">[0031] </w:t>
      </w:r>
      <w:r>
        <w:rPr>
          <w:b/>
        </w:rPr>
        <w:t>daemon {Arch}</w:t>
      </w:r>
      <w:r>
        <w:t xml:space="preserve"> — </w:t>
      </w:r>
      <w:r>
        <w:t>A structure-word; it gives responsibility a place to live.</w:t>
      </w:r>
    </w:p>
    <w:p>
      <w:pPr>
        <w:pStyle w:val="SpellEntry"/>
      </w:pPr>
      <w:r>
        <w:rPr>
          <w:b/>
          <w:color w:val="2C3260"/>
        </w:rPr>
        <w:t xml:space="preserve">[0032] </w:t>
      </w:r>
      <w:r>
        <w:rPr>
          <w:b/>
        </w:rPr>
        <w:t>data plane {Arch}</w:t>
      </w:r>
      <w:r>
        <w:t xml:space="preserve"> — </w:t>
      </w:r>
      <w:r>
        <w:t>A composition-word; it lets many smaller parts behave as one larger form.</w:t>
      </w:r>
    </w:p>
    <w:p>
      <w:pPr>
        <w:pStyle w:val="SpellEntry"/>
      </w:pPr>
      <w:r>
        <w:rPr>
          <w:b/>
          <w:color w:val="2C3260"/>
        </w:rPr>
        <w:t xml:space="preserve">[0033] </w:t>
      </w:r>
      <w:r>
        <w:rPr>
          <w:b/>
        </w:rPr>
        <w:t>decorator {Arch}</w:t>
      </w:r>
      <w:r>
        <w:t xml:space="preserve"> — </w:t>
      </w:r>
      <w:r>
        <w:t>An order-word; it constrains how complexity is arranged rather than merely accumulated.</w:t>
      </w:r>
    </w:p>
    <w:p>
      <w:pPr>
        <w:pStyle w:val="SpellEntry"/>
      </w:pPr>
      <w:r>
        <w:t>[0034] dependency inversion — Stable policy should not kneel before unstable detail. Shadow: concrete dependencies hard-wired into places that should remain portable.</w:t>
      </w:r>
    </w:p>
    <w:p>
      <w:pPr>
        <w:pStyle w:val="SpellEntry"/>
      </w:pPr>
      <w:r>
        <w:rPr>
          <w:b/>
          <w:color w:val="2C3260"/>
        </w:rPr>
        <w:t xml:space="preserve">[0035] </w:t>
      </w:r>
      <w:r>
        <w:rPr>
          <w:b/>
        </w:rPr>
        <w:t>dispatcher</w:t>
      </w:r>
      <w:r>
        <w:t xml:space="preserve"> — </w:t>
      </w:r>
      <w:r>
        <w:t>An order-word; it constrains how complexity is arranged rather than merely accumulated.</w:t>
      </w:r>
    </w:p>
    <w:p>
      <w:pPr>
        <w:pStyle w:val="SpellEntry"/>
      </w:pPr>
      <w:r>
        <w:rPr>
          <w:b/>
          <w:color w:val="2C3260"/>
        </w:rPr>
        <w:t xml:space="preserve">[0036] </w:t>
      </w:r>
      <w:r>
        <w:rPr>
          <w:b/>
        </w:rPr>
        <w:t>domain model</w:t>
      </w:r>
      <w:r>
        <w:t xml:space="preserve"> — </w:t>
      </w:r>
      <w:r>
        <w:t>A boundary-word; it shapes how one part may touch another.</w:t>
      </w:r>
    </w:p>
    <w:p>
      <w:pPr>
        <w:pStyle w:val="SpellEntry"/>
      </w:pPr>
      <w:r>
        <w:rPr>
          <w:b/>
          <w:color w:val="2C3260"/>
        </w:rPr>
        <w:t xml:space="preserve">[0037] </w:t>
      </w:r>
      <w:r>
        <w:rPr>
          <w:b/>
        </w:rPr>
        <w:t>edge service</w:t>
      </w:r>
      <w:r>
        <w:t xml:space="preserve"> — </w:t>
      </w:r>
      <w:r>
        <w:t>A composition-word; it lets many smaller parts behave as one larger form.</w:t>
      </w:r>
    </w:p>
    <w:p>
      <w:pPr>
        <w:pStyle w:val="SpellEntry"/>
      </w:pPr>
      <w:r>
        <w:rPr>
          <w:b/>
          <w:color w:val="2C3260"/>
        </w:rPr>
        <w:t xml:space="preserve">[0038] </w:t>
      </w:r>
      <w:r>
        <w:rPr>
          <w:b/>
        </w:rPr>
        <w:t>engine</w:t>
      </w:r>
      <w:r>
        <w:t xml:space="preserve"> — </w:t>
      </w:r>
      <w:r>
        <w:t>A composition-word; it lets many smaller parts behave as one larger form.</w:t>
      </w:r>
    </w:p>
    <w:p>
      <w:pPr>
        <w:pStyle w:val="SpellEntry"/>
      </w:pPr>
      <w:r>
        <w:rPr>
          <w:b/>
          <w:color w:val="2C3260"/>
        </w:rPr>
        <w:t xml:space="preserve">[0039] </w:t>
      </w:r>
      <w:r>
        <w:rPr>
          <w:b/>
        </w:rPr>
        <w:t>entrypoint</w:t>
      </w:r>
      <w:r>
        <w:t xml:space="preserve"> — </w:t>
      </w:r>
      <w:r>
        <w:t>A structure-word; it gives responsibility a place to live.</w:t>
      </w:r>
    </w:p>
    <w:p>
      <w:pPr>
        <w:pStyle w:val="SpellEntry"/>
      </w:pPr>
      <w:r>
        <w:rPr>
          <w:b/>
          <w:color w:val="2C3260"/>
        </w:rPr>
        <w:t xml:space="preserve">[0040] </w:t>
      </w:r>
      <w:r>
        <w:rPr>
          <w:b/>
        </w:rPr>
        <w:t>event bus</w:t>
      </w:r>
      <w:r>
        <w:t xml:space="preserve"> — </w:t>
      </w:r>
      <w:r>
        <w:t>A structure-word; it gives responsibility a place to live.</w:t>
      </w:r>
    </w:p>
    <w:p>
      <w:pPr>
        <w:pStyle w:val="SpellEntry"/>
      </w:pPr>
      <w:r>
        <w:rPr>
          <w:b/>
          <w:color w:val="2C3260"/>
        </w:rPr>
        <w:t xml:space="preserve">[0041] </w:t>
      </w:r>
      <w:r>
        <w:rPr>
          <w:b/>
        </w:rPr>
        <w:t>event handler</w:t>
      </w:r>
      <w:r>
        <w:t xml:space="preserve"> — </w:t>
      </w:r>
      <w:r>
        <w:t>A structure-word; it gives responsibility a place to live.</w:t>
      </w:r>
    </w:p>
    <w:p>
      <w:pPr>
        <w:pStyle w:val="SpellEntry"/>
      </w:pPr>
      <w:r>
        <w:rPr>
          <w:b/>
          <w:color w:val="2C3260"/>
        </w:rPr>
        <w:t xml:space="preserve">[0042] </w:t>
      </w:r>
      <w:r>
        <w:rPr>
          <w:b/>
        </w:rPr>
        <w:t>executor</w:t>
      </w:r>
      <w:r>
        <w:t xml:space="preserve"> — </w:t>
      </w:r>
      <w:r>
        <w:t>An order-word; it constrains how complexity is arranged rather than merely accumulated.</w:t>
      </w:r>
    </w:p>
    <w:p>
      <w:pPr>
        <w:pStyle w:val="SpellEntry"/>
      </w:pPr>
      <w:r>
        <w:rPr>
          <w:b/>
          <w:color w:val="2C3260"/>
        </w:rPr>
        <w:t xml:space="preserve">[0043] </w:t>
      </w:r>
      <w:r>
        <w:rPr>
          <w:b/>
        </w:rPr>
        <w:t>facade</w:t>
      </w:r>
      <w:r>
        <w:t xml:space="preserve"> — </w:t>
      </w:r>
      <w:r>
        <w:t>A structure-word; it gives responsibility a place to live.</w:t>
      </w:r>
    </w:p>
    <w:p>
      <w:pPr>
        <w:pStyle w:val="SpellEntry"/>
      </w:pPr>
      <w:r>
        <w:rPr>
          <w:b/>
          <w:color w:val="2C3260"/>
        </w:rPr>
        <w:t xml:space="preserve">[0044] </w:t>
      </w:r>
      <w:r>
        <w:rPr>
          <w:b/>
        </w:rPr>
        <w:t>factory</w:t>
      </w:r>
      <w:r>
        <w:t xml:space="preserve"> — </w:t>
      </w:r>
      <w:r>
        <w:t>A structure-word; it gives responsibility a place to live.</w:t>
      </w:r>
    </w:p>
    <w:p>
      <w:pPr>
        <w:pStyle w:val="SpellEntry"/>
      </w:pPr>
      <w:r>
        <w:rPr>
          <w:b/>
          <w:color w:val="2C3260"/>
        </w:rPr>
        <w:t xml:space="preserve">[0045] </w:t>
      </w:r>
      <w:r>
        <w:rPr>
          <w:b/>
        </w:rPr>
        <w:t>feature module</w:t>
      </w:r>
      <w:r>
        <w:t xml:space="preserve"> — </w:t>
      </w:r>
      <w:r>
        <w:t>A composition-word; it lets many smaller parts behave as one larger form.</w:t>
      </w:r>
    </w:p>
    <w:p>
      <w:pPr>
        <w:pStyle w:val="SpellEntry"/>
      </w:pPr>
      <w:r>
        <w:rPr>
          <w:b/>
          <w:color w:val="2C3260"/>
        </w:rPr>
        <w:t xml:space="preserve">[0046] </w:t>
      </w:r>
      <w:r>
        <w:rPr>
          <w:b/>
        </w:rPr>
        <w:t>frontend</w:t>
      </w:r>
      <w:r>
        <w:t xml:space="preserve"> — </w:t>
      </w:r>
      <w:r>
        <w:t>A structure-word; it gives responsibility a place to live.</w:t>
      </w:r>
    </w:p>
    <w:p>
      <w:pPr>
        <w:pStyle w:val="SpellEntry"/>
      </w:pPr>
      <w:r>
        <w:rPr>
          <w:b/>
          <w:color w:val="2C3260"/>
        </w:rPr>
        <w:t xml:space="preserve">[0047] </w:t>
      </w:r>
      <w:r>
        <w:rPr>
          <w:b/>
        </w:rPr>
        <w:t>gateway {Arch}</w:t>
      </w:r>
      <w:r>
        <w:t xml:space="preserve"> — </w:t>
      </w:r>
      <w:r>
        <w:t>A composition-word; it lets many smaller parts behave as one larger form.</w:t>
      </w:r>
    </w:p>
    <w:p>
      <w:pPr>
        <w:pStyle w:val="SpellEntry"/>
      </w:pPr>
      <w:r>
        <w:rPr>
          <w:b/>
          <w:color w:val="2C3260"/>
        </w:rPr>
        <w:t xml:space="preserve">[0048] </w:t>
      </w:r>
      <w:r>
        <w:rPr>
          <w:b/>
        </w:rPr>
        <w:t>graph</w:t>
      </w:r>
      <w:r>
        <w:t xml:space="preserve"> — </w:t>
      </w:r>
      <w:r>
        <w:t>A composition-word; it lets many smaller parts behave as one larger form.</w:t>
      </w:r>
    </w:p>
    <w:p>
      <w:pPr>
        <w:pStyle w:val="SpellEntry"/>
      </w:pPr>
      <w:r>
        <w:rPr>
          <w:b/>
          <w:color w:val="2C3260"/>
        </w:rPr>
        <w:t xml:space="preserve">[0049] </w:t>
      </w:r>
      <w:r>
        <w:rPr>
          <w:b/>
        </w:rPr>
        <w:t>handler</w:t>
      </w:r>
      <w:r>
        <w:t xml:space="preserve"> — </w:t>
      </w:r>
      <w:r>
        <w:t>A composition-word; it lets many smaller parts behave as one larger form.</w:t>
      </w:r>
    </w:p>
    <w:p>
      <w:pPr>
        <w:pStyle w:val="SpellEntry"/>
      </w:pPr>
      <w:r>
        <w:rPr>
          <w:b/>
          <w:color w:val="2C3260"/>
        </w:rPr>
        <w:t xml:space="preserve">[0050] </w:t>
      </w:r>
      <w:r>
        <w:rPr>
          <w:b/>
        </w:rPr>
        <w:t>hierarchy {Arch}</w:t>
      </w:r>
      <w:r>
        <w:t xml:space="preserve"> — </w:t>
      </w:r>
      <w:r>
        <w:t>An order-word; it constrains how complexity is arranged rather than merely accumulated.</w:t>
      </w:r>
    </w:p>
    <w:p>
      <w:pPr>
        <w:pStyle w:val="SpellEntry"/>
      </w:pPr>
      <w:r>
        <w:rPr>
          <w:b/>
          <w:color w:val="2C3260"/>
        </w:rPr>
        <w:t xml:space="preserve">[0051] </w:t>
      </w:r>
      <w:r>
        <w:rPr>
          <w:b/>
        </w:rPr>
        <w:t>hook</w:t>
      </w:r>
      <w:r>
        <w:t xml:space="preserve"> — </w:t>
      </w:r>
      <w:r>
        <w:t>A boundary-word; it shapes how one part may touch another.</w:t>
      </w:r>
    </w:p>
    <w:p>
      <w:pPr>
        <w:pStyle w:val="SpellEntry"/>
      </w:pPr>
      <w:r>
        <w:rPr>
          <w:b/>
          <w:color w:val="2C3260"/>
        </w:rPr>
        <w:t xml:space="preserve">[0052] </w:t>
      </w:r>
      <w:r>
        <w:rPr>
          <w:b/>
        </w:rPr>
        <w:t>host</w:t>
      </w:r>
      <w:r>
        <w:t xml:space="preserve"> — </w:t>
      </w:r>
      <w:r>
        <w:t>A composition-word; it lets many smaller parts behave as one larger form.</w:t>
      </w:r>
    </w:p>
    <w:p>
      <w:pPr>
        <w:pStyle w:val="SpellEntry"/>
      </w:pPr>
      <w:r>
        <w:rPr>
          <w:b/>
          <w:color w:val="2C3260"/>
        </w:rPr>
        <w:t xml:space="preserve">[0053] </w:t>
      </w:r>
      <w:r>
        <w:rPr>
          <w:b/>
        </w:rPr>
        <w:t>hub</w:t>
      </w:r>
      <w:r>
        <w:t xml:space="preserve"> — </w:t>
      </w:r>
      <w:r>
        <w:t>An order-word; it constrains how complexity is arranged rather than merely accumulated.</w:t>
      </w:r>
    </w:p>
    <w:p>
      <w:pPr>
        <w:pStyle w:val="SpellEntry"/>
      </w:pPr>
      <w:r>
        <w:rPr>
          <w:b/>
          <w:color w:val="2C3260"/>
        </w:rPr>
        <w:t xml:space="preserve">[0054] </w:t>
      </w:r>
      <w:r>
        <w:rPr>
          <w:b/>
        </w:rPr>
        <w:t>implementation {Arch}</w:t>
      </w:r>
      <w:r>
        <w:t xml:space="preserve"> — </w:t>
      </w:r>
      <w:r>
        <w:t>A composition-word; it lets many smaller parts behave as one larger form.</w:t>
      </w:r>
    </w:p>
    <w:p>
      <w:pPr>
        <w:pStyle w:val="SpellEntry"/>
      </w:pPr>
      <w:r>
        <w:t>[0055] interface {Arch} — A disciplined seam that lets unlike bodies cooperate without swapping internal organs. Shadow: tight coupling and type bleed.</w:t>
      </w:r>
    </w:p>
    <w:p>
      <w:pPr>
        <w:pStyle w:val="SpellEntry"/>
      </w:pPr>
      <w:r>
        <w:rPr>
          <w:b/>
          <w:color w:val="2C3260"/>
        </w:rPr>
        <w:t xml:space="preserve">[0056] </w:t>
      </w:r>
      <w:r>
        <w:rPr>
          <w:b/>
        </w:rPr>
        <w:t>interpreter {Arch}</w:t>
      </w:r>
      <w:r>
        <w:t xml:space="preserve"> — </w:t>
      </w:r>
      <w:r>
        <w:t>A structure-word; it gives responsibility a place to live.</w:t>
      </w:r>
    </w:p>
    <w:p>
      <w:pPr>
        <w:pStyle w:val="SpellEntry"/>
      </w:pPr>
      <w:r>
        <w:rPr>
          <w:b/>
          <w:color w:val="2C3260"/>
        </w:rPr>
        <w:t xml:space="preserve">[0057] </w:t>
      </w:r>
      <w:r>
        <w:rPr>
          <w:b/>
        </w:rPr>
        <w:t>kernel service</w:t>
      </w:r>
      <w:r>
        <w:t xml:space="preserve"> — </w:t>
      </w:r>
      <w:r>
        <w:t>A composition-word; it lets many smaller parts behave as one larger form.</w:t>
      </w:r>
    </w:p>
    <w:p>
      <w:pPr>
        <w:pStyle w:val="SpellEntry"/>
      </w:pPr>
      <w:r>
        <w:rPr>
          <w:b/>
          <w:color w:val="2C3260"/>
        </w:rPr>
        <w:t xml:space="preserve">[0058] </w:t>
      </w:r>
      <w:r>
        <w:rPr>
          <w:b/>
        </w:rPr>
        <w:t>layer</w:t>
      </w:r>
      <w:r>
        <w:t xml:space="preserve"> — </w:t>
      </w:r>
      <w:r>
        <w:t>A boundary-word; it shapes how one part may touch another.</w:t>
      </w:r>
    </w:p>
    <w:p>
      <w:pPr>
        <w:pStyle w:val="SpellEntry"/>
      </w:pPr>
      <w:r>
        <w:rPr>
          <w:b/>
          <w:color w:val="2C3260"/>
        </w:rPr>
        <w:t xml:space="preserve">[0059] </w:t>
      </w:r>
      <w:r>
        <w:rPr>
          <w:b/>
        </w:rPr>
        <w:t>library</w:t>
      </w:r>
      <w:r>
        <w:t xml:space="preserve"> — </w:t>
      </w:r>
      <w:r>
        <w:t>A boundary-word; it shapes how one part may touch another.</w:t>
      </w:r>
    </w:p>
    <w:p>
      <w:pPr>
        <w:pStyle w:val="SpellEntry"/>
      </w:pPr>
      <w:r>
        <w:rPr>
          <w:b/>
          <w:color w:val="2C3260"/>
        </w:rPr>
        <w:t xml:space="preserve">[0060] </w:t>
      </w:r>
      <w:r>
        <w:rPr>
          <w:b/>
        </w:rPr>
        <w:t>listener</w:t>
      </w:r>
      <w:r>
        <w:t xml:space="preserve"> — </w:t>
      </w:r>
      <w:r>
        <w:t>A composition-word; it lets many smaller parts behave as one larger form.</w:t>
      </w:r>
    </w:p>
    <w:p>
      <w:pPr>
        <w:pStyle w:val="SpellEntry"/>
      </w:pPr>
      <w:r>
        <w:rPr>
          <w:b/>
          <w:color w:val="2C3260"/>
        </w:rPr>
        <w:t xml:space="preserve">[0061] </w:t>
      </w:r>
      <w:r>
        <w:rPr>
          <w:b/>
        </w:rPr>
        <w:t>machine boundary</w:t>
      </w:r>
      <w:r>
        <w:t xml:space="preserve"> — </w:t>
      </w:r>
      <w:r>
        <w:t>A boundary-word; it shapes how one part may touch another.</w:t>
      </w:r>
    </w:p>
    <w:p>
      <w:pPr>
        <w:pStyle w:val="SpellEntry"/>
      </w:pPr>
      <w:r>
        <w:rPr>
          <w:b/>
          <w:color w:val="2C3260"/>
        </w:rPr>
        <w:t xml:space="preserve">[0062] </w:t>
      </w:r>
      <w:r>
        <w:rPr>
          <w:b/>
        </w:rPr>
        <w:t>mediator</w:t>
      </w:r>
      <w:r>
        <w:t xml:space="preserve"> — </w:t>
      </w:r>
      <w:r>
        <w:t>A boundary-word; it shapes how one part may touch another.</w:t>
      </w:r>
    </w:p>
    <w:p>
      <w:pPr>
        <w:pStyle w:val="SpellEntry"/>
      </w:pPr>
      <w:r>
        <w:rPr>
          <w:b/>
          <w:color w:val="2C3260"/>
        </w:rPr>
        <w:t xml:space="preserve">[0063] </w:t>
      </w:r>
      <w:r>
        <w:rPr>
          <w:b/>
        </w:rPr>
        <w:t>mesh {Arch}</w:t>
      </w:r>
      <w:r>
        <w:t xml:space="preserve"> — </w:t>
      </w:r>
      <w:r>
        <w:t>A boundary-word; it shapes how one part may touch another.</w:t>
      </w:r>
    </w:p>
    <w:p>
      <w:pPr>
        <w:pStyle w:val="SpellEntry"/>
      </w:pPr>
      <w:r>
        <w:rPr>
          <w:b/>
          <w:color w:val="2C3260"/>
        </w:rPr>
        <w:t xml:space="preserve">[0064] </w:t>
      </w:r>
      <w:r>
        <w:rPr>
          <w:b/>
        </w:rPr>
        <w:t>microservice</w:t>
      </w:r>
      <w:r>
        <w:t xml:space="preserve"> — </w:t>
      </w:r>
      <w:r>
        <w:t>A partition word; a system is cut into independently deployed service bodies.</w:t>
      </w:r>
    </w:p>
    <w:p>
      <w:pPr>
        <w:pStyle w:val="SpellEntry"/>
      </w:pPr>
      <w:r>
        <w:rPr>
          <w:b/>
          <w:color w:val="2C3260"/>
        </w:rPr>
        <w:t xml:space="preserve">[0065] </w:t>
      </w:r>
      <w:r>
        <w:rPr>
          <w:b/>
        </w:rPr>
        <w:t>middleware</w:t>
      </w:r>
      <w:r>
        <w:t xml:space="preserve"> — </w:t>
      </w:r>
      <w:r>
        <w:t>A composition-word; it lets many smaller parts behave as one larger form.</w:t>
      </w:r>
    </w:p>
    <w:p>
      <w:pPr>
        <w:pStyle w:val="SpellEntry"/>
      </w:pPr>
      <w:r>
        <w:rPr>
          <w:b/>
          <w:color w:val="2C3260"/>
        </w:rPr>
        <w:t xml:space="preserve">[0066] </w:t>
      </w:r>
      <w:r>
        <w:rPr>
          <w:b/>
        </w:rPr>
        <w:t>module {Arch}</w:t>
      </w:r>
      <w:r>
        <w:t xml:space="preserve"> — </w:t>
      </w:r>
      <w:r>
        <w:t>A containment word; related definitions are packaged as one coherent unit.</w:t>
      </w:r>
    </w:p>
    <w:p>
      <w:pPr>
        <w:pStyle w:val="SpellEntry"/>
      </w:pPr>
      <w:r>
        <w:rPr>
          <w:b/>
          <w:color w:val="2C3260"/>
        </w:rPr>
        <w:t xml:space="preserve">[0067] </w:t>
      </w:r>
      <w:r>
        <w:rPr>
          <w:b/>
        </w:rPr>
        <w:t>monolith</w:t>
      </w:r>
      <w:r>
        <w:t xml:space="preserve"> — </w:t>
      </w:r>
      <w:r>
        <w:t>A composition-word; it lets many smaller parts behave as one larger form.</w:t>
      </w:r>
    </w:p>
    <w:p>
      <w:pPr>
        <w:pStyle w:val="SpellEntry"/>
      </w:pPr>
      <w:r>
        <w:rPr>
          <w:b/>
          <w:color w:val="2C3260"/>
        </w:rPr>
        <w:t xml:space="preserve">[0068] </w:t>
      </w:r>
      <w:r>
        <w:rPr>
          <w:b/>
        </w:rPr>
        <w:t>namespace {Arch}</w:t>
      </w:r>
      <w:r>
        <w:t xml:space="preserve"> — </w:t>
      </w:r>
      <w:r>
        <w:t>A boundary-word; it shapes how one part may touch another.</w:t>
      </w:r>
    </w:p>
    <w:p>
      <w:pPr>
        <w:pStyle w:val="SpellEntry"/>
      </w:pPr>
      <w:r>
        <w:rPr>
          <w:b/>
          <w:color w:val="2C3260"/>
        </w:rPr>
        <w:t xml:space="preserve">[0069] </w:t>
      </w:r>
      <w:r>
        <w:rPr>
          <w:b/>
        </w:rPr>
        <w:t>node {Arch}</w:t>
      </w:r>
      <w:r>
        <w:t xml:space="preserve"> — </w:t>
      </w:r>
      <w:r>
        <w:t>A composition-word; it lets many smaller parts behave as one larger form.</w:t>
      </w:r>
    </w:p>
    <w:p>
      <w:pPr>
        <w:pStyle w:val="SpellEntry"/>
      </w:pPr>
      <w:r>
        <w:rPr>
          <w:b/>
          <w:color w:val="2C3260"/>
        </w:rPr>
        <w:t xml:space="preserve">[0070] </w:t>
      </w:r>
      <w:r>
        <w:rPr>
          <w:b/>
        </w:rPr>
        <w:t>observer</w:t>
      </w:r>
      <w:r>
        <w:t xml:space="preserve"> — </w:t>
      </w:r>
      <w:r>
        <w:t>A structure-word; it gives responsibility a place to live.</w:t>
      </w:r>
    </w:p>
    <w:p>
      <w:pPr>
        <w:pStyle w:val="SpellEntry"/>
      </w:pPr>
      <w:r>
        <w:rPr>
          <w:b/>
          <w:color w:val="2C3260"/>
        </w:rPr>
        <w:t xml:space="preserve">[0071] </w:t>
      </w:r>
      <w:r>
        <w:rPr>
          <w:b/>
        </w:rPr>
        <w:t>orchestrator</w:t>
      </w:r>
      <w:r>
        <w:t xml:space="preserve"> — </w:t>
      </w:r>
      <w:r>
        <w:t>A conducting word; many services or tasks are coordinated into one larger procedure.</w:t>
      </w:r>
    </w:p>
    <w:p>
      <w:pPr>
        <w:pStyle w:val="SpellEntry"/>
      </w:pPr>
      <w:r>
        <w:rPr>
          <w:b/>
          <w:color w:val="2C3260"/>
        </w:rPr>
        <w:t xml:space="preserve">[0072] </w:t>
      </w:r>
      <w:r>
        <w:rPr>
          <w:b/>
        </w:rPr>
        <w:t>package {Arch}</w:t>
      </w:r>
      <w:r>
        <w:t xml:space="preserve"> — </w:t>
      </w:r>
      <w:r>
        <w:t>A structure-word; it gives responsibility a place to live.</w:t>
      </w:r>
    </w:p>
    <w:p>
      <w:pPr>
        <w:pStyle w:val="SpellEntry"/>
      </w:pPr>
      <w:r>
        <w:rPr>
          <w:b/>
          <w:color w:val="2C3260"/>
        </w:rPr>
        <w:t xml:space="preserve">[0073] </w:t>
      </w:r>
      <w:r>
        <w:rPr>
          <w:b/>
        </w:rPr>
        <w:t>pipeline {Arch}</w:t>
      </w:r>
      <w:r>
        <w:t xml:space="preserve"> — </w:t>
      </w:r>
      <w:r>
        <w:t>A procession word; work passes through ordered stages.</w:t>
      </w:r>
    </w:p>
    <w:p>
      <w:pPr>
        <w:pStyle w:val="SpellEntry"/>
      </w:pPr>
      <w:r>
        <w:rPr>
          <w:b/>
          <w:color w:val="2C3260"/>
        </w:rPr>
        <w:t xml:space="preserve">[0074] </w:t>
      </w:r>
      <w:r>
        <w:rPr>
          <w:b/>
        </w:rPr>
        <w:t>platform</w:t>
      </w:r>
      <w:r>
        <w:t xml:space="preserve"> — </w:t>
      </w:r>
      <w:r>
        <w:t>A boundary-word; it shapes how one part may touch another.</w:t>
      </w:r>
    </w:p>
    <w:p>
      <w:pPr>
        <w:pStyle w:val="SpellEntry"/>
      </w:pPr>
      <w:r>
        <w:rPr>
          <w:b/>
          <w:color w:val="2C3260"/>
        </w:rPr>
        <w:t xml:space="preserve">[0075] </w:t>
      </w:r>
      <w:r>
        <w:rPr>
          <w:b/>
        </w:rPr>
        <w:t>plugin</w:t>
      </w:r>
      <w:r>
        <w:t xml:space="preserve"> — </w:t>
      </w:r>
      <w:r>
        <w:t>An order-word; it constrains how complexity is arranged rather than merely accumulated.</w:t>
      </w:r>
    </w:p>
    <w:p>
      <w:pPr>
        <w:pStyle w:val="SpellEntry"/>
      </w:pPr>
      <w:r>
        <w:rPr>
          <w:b/>
          <w:color w:val="2C3260"/>
        </w:rPr>
        <w:t xml:space="preserve">[0076] </w:t>
      </w:r>
      <w:r>
        <w:rPr>
          <w:b/>
        </w:rPr>
        <w:t>port {Arch}</w:t>
      </w:r>
      <w:r>
        <w:t xml:space="preserve"> — </w:t>
      </w:r>
      <w:r>
        <w:t>A contact word; a defined point of communication or adaptation.</w:t>
      </w:r>
    </w:p>
    <w:p>
      <w:pPr>
        <w:pStyle w:val="SpellEntry"/>
      </w:pPr>
      <w:r>
        <w:rPr>
          <w:b/>
          <w:color w:val="2C3260"/>
        </w:rPr>
        <w:t xml:space="preserve">[0077] </w:t>
      </w:r>
      <w:r>
        <w:rPr>
          <w:b/>
        </w:rPr>
        <w:t>presenter</w:t>
      </w:r>
      <w:r>
        <w:t xml:space="preserve"> — </w:t>
      </w:r>
      <w:r>
        <w:t>A structure-word; it gives responsibility a place to live.</w:t>
      </w:r>
    </w:p>
    <w:p>
      <w:pPr>
        <w:pStyle w:val="SpellEntry"/>
      </w:pPr>
      <w:r>
        <w:rPr>
          <w:b/>
          <w:color w:val="2C3260"/>
        </w:rPr>
        <w:t xml:space="preserve">[0078] </w:t>
      </w:r>
      <w:r>
        <w:rPr>
          <w:b/>
        </w:rPr>
        <w:t>process manager</w:t>
      </w:r>
      <w:r>
        <w:t xml:space="preserve"> — </w:t>
      </w:r>
      <w:r>
        <w:t>A composition-word; it lets many smaller parts behave as one larger form.</w:t>
      </w:r>
    </w:p>
    <w:p>
      <w:pPr>
        <w:pStyle w:val="SpellEntry"/>
      </w:pPr>
      <w:r>
        <w:rPr>
          <w:b/>
          <w:color w:val="2C3260"/>
        </w:rPr>
        <w:t xml:space="preserve">[0079] </w:t>
      </w:r>
      <w:r>
        <w:rPr>
          <w:b/>
        </w:rPr>
        <w:t>producer</w:t>
      </w:r>
      <w:r>
        <w:t xml:space="preserve"> — </w:t>
      </w:r>
      <w:r>
        <w:t>A structure-word; it gives responsibility a place to live.</w:t>
      </w:r>
    </w:p>
    <w:p>
      <w:pPr>
        <w:pStyle w:val="SpellEntry"/>
      </w:pPr>
      <w:r>
        <w:rPr>
          <w:b/>
          <w:color w:val="2C3260"/>
        </w:rPr>
        <w:t xml:space="preserve">[0080] </w:t>
      </w:r>
      <w:r>
        <w:rPr>
          <w:b/>
        </w:rPr>
        <w:t>projection</w:t>
      </w:r>
      <w:r>
        <w:t xml:space="preserve"> — </w:t>
      </w:r>
      <w:r>
        <w:t>A boundary-word; it shapes how one part may touch another.</w:t>
      </w:r>
    </w:p>
    <w:p>
      <w:pPr>
        <w:pStyle w:val="SpellEntry"/>
      </w:pPr>
      <w:r>
        <w:rPr>
          <w:b/>
          <w:color w:val="2C3260"/>
        </w:rPr>
        <w:t xml:space="preserve">[0081] </w:t>
      </w:r>
      <w:r>
        <w:rPr>
          <w:b/>
        </w:rPr>
        <w:t>protocol boundary</w:t>
      </w:r>
      <w:r>
        <w:t xml:space="preserve"> — </w:t>
      </w:r>
      <w:r>
        <w:t>A composition-word; it lets many smaller parts behave as one larger form.</w:t>
      </w:r>
    </w:p>
    <w:p>
      <w:pPr>
        <w:pStyle w:val="SpellEntry"/>
      </w:pPr>
      <w:r>
        <w:rPr>
          <w:b/>
          <w:color w:val="2C3260"/>
        </w:rPr>
        <w:t xml:space="preserve">[0082] </w:t>
      </w:r>
      <w:r>
        <w:rPr>
          <w:b/>
        </w:rPr>
        <w:t>proxy {Arch}</w:t>
      </w:r>
      <w:r>
        <w:t xml:space="preserve"> — </w:t>
      </w:r>
      <w:r>
        <w:t>A stand-in word; one body speaks or receives on behalf of another.</w:t>
      </w:r>
    </w:p>
    <w:p>
      <w:pPr>
        <w:pStyle w:val="SpellEntry"/>
      </w:pPr>
      <w:r>
        <w:rPr>
          <w:b/>
          <w:color w:val="2C3260"/>
        </w:rPr>
        <w:t xml:space="preserve">[0083] </w:t>
      </w:r>
      <w:r>
        <w:rPr>
          <w:b/>
        </w:rPr>
        <w:t>queue {Arch}</w:t>
      </w:r>
      <w:r>
        <w:t xml:space="preserve"> — </w:t>
      </w:r>
      <w:r>
        <w:t>A boundary-word; it shapes how one part may touch another.</w:t>
      </w:r>
    </w:p>
    <w:p>
      <w:pPr>
        <w:pStyle w:val="SpellEntry"/>
      </w:pPr>
      <w:r>
        <w:rPr>
          <w:b/>
          <w:color w:val="2C3260"/>
        </w:rPr>
        <w:t xml:space="preserve">[0084] </w:t>
      </w:r>
      <w:r>
        <w:rPr>
          <w:b/>
        </w:rPr>
        <w:t>reactor</w:t>
      </w:r>
      <w:r>
        <w:t xml:space="preserve"> — </w:t>
      </w:r>
      <w:r>
        <w:t>A structure-word; it gives responsibility a place to live.</w:t>
      </w:r>
    </w:p>
    <w:p>
      <w:pPr>
        <w:pStyle w:val="SpellEntry"/>
      </w:pPr>
      <w:r>
        <w:rPr>
          <w:b/>
          <w:color w:val="2C3260"/>
        </w:rPr>
        <w:t xml:space="preserve">[0085] </w:t>
      </w:r>
      <w:r>
        <w:rPr>
          <w:b/>
        </w:rPr>
        <w:t>receiver</w:t>
      </w:r>
      <w:r>
        <w:t xml:space="preserve"> — </w:t>
      </w:r>
      <w:r>
        <w:t>A boundary-word; it shapes how one part may touch another.</w:t>
      </w:r>
    </w:p>
    <w:p>
      <w:pPr>
        <w:pStyle w:val="SpellEntry"/>
      </w:pPr>
      <w:r>
        <w:rPr>
          <w:b/>
          <w:color w:val="2C3260"/>
        </w:rPr>
        <w:t xml:space="preserve">[0086] </w:t>
      </w:r>
      <w:r>
        <w:rPr>
          <w:b/>
        </w:rPr>
        <w:t>registry</w:t>
      </w:r>
      <w:r>
        <w:t xml:space="preserve"> — </w:t>
      </w:r>
      <w:r>
        <w:t>A boundary-word; it shapes how one part may touch another.</w:t>
      </w:r>
    </w:p>
    <w:p>
      <w:pPr>
        <w:pStyle w:val="SpellEntry"/>
      </w:pPr>
      <w:r>
        <w:rPr>
          <w:b/>
          <w:color w:val="2C3260"/>
        </w:rPr>
        <w:t xml:space="preserve">[0087] </w:t>
      </w:r>
      <w:r>
        <w:rPr>
          <w:b/>
        </w:rPr>
        <w:t>repository {Arch}</w:t>
      </w:r>
      <w:r>
        <w:t xml:space="preserve"> — </w:t>
      </w:r>
      <w:r>
        <w:t>A custody word; an official place from which versions or entities are retrieved.</w:t>
      </w:r>
    </w:p>
    <w:p>
      <w:pPr>
        <w:pStyle w:val="SpellEntry"/>
      </w:pPr>
      <w:r>
        <w:rPr>
          <w:b/>
          <w:color w:val="2C3260"/>
        </w:rPr>
        <w:t xml:space="preserve">[0088] </w:t>
      </w:r>
      <w:r>
        <w:rPr>
          <w:b/>
        </w:rPr>
        <w:t>resource boundary</w:t>
      </w:r>
      <w:r>
        <w:t xml:space="preserve"> — </w:t>
      </w:r>
      <w:r>
        <w:t>A structure-word; it gives responsibility a place to live.</w:t>
      </w:r>
    </w:p>
    <w:p>
      <w:pPr>
        <w:pStyle w:val="SpellEntry"/>
      </w:pPr>
      <w:r>
        <w:rPr>
          <w:b/>
          <w:color w:val="2C3260"/>
        </w:rPr>
        <w:t xml:space="preserve">[0089] </w:t>
      </w:r>
      <w:r>
        <w:rPr>
          <w:b/>
        </w:rPr>
        <w:t>router {Arch}</w:t>
      </w:r>
      <w:r>
        <w:t xml:space="preserve"> — </w:t>
      </w:r>
      <w:r>
        <w:t>A boundary-word; it shapes how one part may touch another.</w:t>
      </w:r>
    </w:p>
    <w:p>
      <w:pPr>
        <w:pStyle w:val="SpellEntry"/>
      </w:pPr>
      <w:r>
        <w:rPr>
          <w:b/>
          <w:color w:val="2C3260"/>
        </w:rPr>
        <w:t xml:space="preserve">[0090] </w:t>
      </w:r>
      <w:r>
        <w:rPr>
          <w:b/>
        </w:rPr>
        <w:t>scheduler</w:t>
      </w:r>
      <w:r>
        <w:t xml:space="preserve"> — </w:t>
      </w:r>
      <w:r>
        <w:t>A tempo word; it apportions time among contenders.</w:t>
      </w:r>
    </w:p>
    <w:p>
      <w:pPr>
        <w:pStyle w:val="SpellEntry"/>
      </w:pPr>
      <w:r>
        <w:rPr>
          <w:b/>
          <w:color w:val="2C3260"/>
        </w:rPr>
        <w:t xml:space="preserve">[0091] </w:t>
      </w:r>
      <w:r>
        <w:rPr>
          <w:b/>
        </w:rPr>
        <w:t>seam</w:t>
      </w:r>
      <w:r>
        <w:t xml:space="preserve"> — </w:t>
      </w:r>
      <w:r>
        <w:t>A composition-word; it lets many smaller parts behave as one larger form.</w:t>
      </w:r>
    </w:p>
    <w:p>
      <w:pPr>
        <w:pStyle w:val="SpellEntry"/>
      </w:pPr>
      <w:r>
        <w:rPr>
          <w:b/>
          <w:color w:val="2C3260"/>
        </w:rPr>
        <w:t xml:space="preserve">[0092] </w:t>
      </w:r>
      <w:r>
        <w:rPr>
          <w:b/>
        </w:rPr>
        <w:t>service</w:t>
      </w:r>
      <w:r>
        <w:t xml:space="preserve"> — </w:t>
      </w:r>
      <w:r>
        <w:t>A duty word; a stable capability exposed for repeated use by others.</w:t>
      </w:r>
    </w:p>
    <w:p>
      <w:pPr>
        <w:pStyle w:val="SpellEntry"/>
      </w:pPr>
      <w:r>
        <w:rPr>
          <w:b/>
          <w:color w:val="2C3260"/>
        </w:rPr>
        <w:t xml:space="preserve">[0093] </w:t>
      </w:r>
      <w:r>
        <w:rPr>
          <w:b/>
        </w:rPr>
        <w:t>service mesh {Arch}</w:t>
      </w:r>
      <w:r>
        <w:t xml:space="preserve"> — </w:t>
      </w:r>
      <w:r>
        <w:t>A side-channel governance word for service-to-service traffic.</w:t>
      </w:r>
    </w:p>
    <w:p>
      <w:pPr>
        <w:pStyle w:val="SpellEntry"/>
      </w:pPr>
      <w:r>
        <w:rPr>
          <w:b/>
          <w:color w:val="2C3260"/>
        </w:rPr>
        <w:t xml:space="preserve">[0094] </w:t>
      </w:r>
      <w:r>
        <w:rPr>
          <w:b/>
        </w:rPr>
        <w:t>session boundary</w:t>
      </w:r>
      <w:r>
        <w:t xml:space="preserve"> — </w:t>
      </w:r>
      <w:r>
        <w:t>A structure-word; it gives responsibility a place to live.</w:t>
      </w:r>
    </w:p>
    <w:p>
      <w:pPr>
        <w:pStyle w:val="SpellEntry"/>
      </w:pPr>
      <w:r>
        <w:rPr>
          <w:b/>
          <w:color w:val="2C3260"/>
        </w:rPr>
        <w:t xml:space="preserve">[0095] </w:t>
      </w:r>
      <w:r>
        <w:rPr>
          <w:b/>
        </w:rPr>
        <w:t>shard {Arch}</w:t>
      </w:r>
      <w:r>
        <w:t xml:space="preserve"> — </w:t>
      </w:r>
      <w:r>
        <w:t>A splitting word; one logical body is divided across multiple partitions.</w:t>
      </w:r>
    </w:p>
    <w:p>
      <w:pPr>
        <w:pStyle w:val="SpellEntry"/>
      </w:pPr>
      <w:r>
        <w:rPr>
          <w:b/>
          <w:color w:val="2C3260"/>
        </w:rPr>
        <w:t xml:space="preserve">[0096] </w:t>
      </w:r>
      <w:r>
        <w:rPr>
          <w:b/>
        </w:rPr>
        <w:t>shim</w:t>
      </w:r>
      <w:r>
        <w:t xml:space="preserve"> — </w:t>
      </w:r>
      <w:r>
        <w:t>A boundary-word; it shapes how one part may touch another.</w:t>
      </w:r>
    </w:p>
    <w:p>
      <w:pPr>
        <w:pStyle w:val="SpellEntry"/>
      </w:pPr>
      <w:r>
        <w:rPr>
          <w:b/>
          <w:color w:val="2C3260"/>
        </w:rPr>
        <w:t xml:space="preserve">[0097] </w:t>
      </w:r>
      <w:r>
        <w:rPr>
          <w:b/>
        </w:rPr>
        <w:t>singleton</w:t>
      </w:r>
      <w:r>
        <w:t xml:space="preserve"> — </w:t>
      </w:r>
      <w:r>
        <w:t>An order-word; it constrains how complexity is arranged rather than merely accumulated.</w:t>
      </w:r>
    </w:p>
    <w:p>
      <w:pPr>
        <w:pStyle w:val="SpellEntry"/>
      </w:pPr>
      <w:r>
        <w:rPr>
          <w:b/>
          <w:color w:val="2C3260"/>
        </w:rPr>
        <w:t xml:space="preserve">[0098] </w:t>
      </w:r>
      <w:r>
        <w:rPr>
          <w:b/>
        </w:rPr>
        <w:t>source of truth</w:t>
      </w:r>
      <w:r>
        <w:t xml:space="preserve"> — </w:t>
      </w:r>
      <w:r>
        <w:t>An authority word; one record or service is treated as canonical.</w:t>
      </w:r>
    </w:p>
    <w:p>
      <w:pPr>
        <w:pStyle w:val="SpellEntry"/>
      </w:pPr>
      <w:r>
        <w:rPr>
          <w:b/>
          <w:color w:val="2C3260"/>
        </w:rPr>
        <w:t xml:space="preserve">[0099] </w:t>
      </w:r>
      <w:r>
        <w:rPr>
          <w:b/>
        </w:rPr>
        <w:t>stack {Arch}</w:t>
      </w:r>
      <w:r>
        <w:t xml:space="preserve"> — </w:t>
      </w:r>
      <w:r>
        <w:t>A layering word; order matters and the most recent thing is nearest the top.</w:t>
      </w:r>
    </w:p>
    <w:p>
      <w:pPr>
        <w:pStyle w:val="SpellEntry"/>
      </w:pPr>
      <w:r>
        <w:rPr>
          <w:b/>
          <w:color w:val="2C3260"/>
        </w:rPr>
        <w:t xml:space="preserve">[0100] </w:t>
      </w:r>
      <w:r>
        <w:rPr>
          <w:b/>
        </w:rPr>
        <w:t>stage {Arch}</w:t>
      </w:r>
      <w:r>
        <w:t xml:space="preserve"> — </w:t>
      </w:r>
      <w:r>
        <w:t>A structure-word; it gives responsibility a place to live.</w:t>
      </w:r>
    </w:p>
    <w:p>
      <w:pPr>
        <w:pStyle w:val="SpellEntry"/>
      </w:pPr>
      <w:r>
        <w:rPr>
          <w:b/>
          <w:color w:val="2C3260"/>
        </w:rPr>
        <w:t xml:space="preserve">[0101] </w:t>
      </w:r>
      <w:r>
        <w:rPr>
          <w:b/>
        </w:rPr>
        <w:t>state machine</w:t>
      </w:r>
      <w:r>
        <w:t xml:space="preserve"> — </w:t>
      </w:r>
      <w:r>
        <w:t>A lawful-transition word; only certain moves are allowed from each state.</w:t>
      </w:r>
    </w:p>
    <w:p>
      <w:pPr>
        <w:pStyle w:val="SpellEntry"/>
      </w:pPr>
      <w:r>
        <w:rPr>
          <w:b/>
          <w:color w:val="2C3260"/>
        </w:rPr>
        <w:t xml:space="preserve">[0102] </w:t>
      </w:r>
      <w:r>
        <w:rPr>
          <w:b/>
        </w:rPr>
        <w:t>strategy</w:t>
      </w:r>
      <w:r>
        <w:t xml:space="preserve"> — </w:t>
      </w:r>
      <w:r>
        <w:t>An order-word; it constrains how complexity is arranged rather than merely accumulated.</w:t>
      </w:r>
    </w:p>
    <w:p>
      <w:pPr>
        <w:pStyle w:val="SpellEntry"/>
      </w:pPr>
      <w:r>
        <w:rPr>
          <w:b/>
          <w:color w:val="2C3260"/>
        </w:rPr>
        <w:t xml:space="preserve">[0103] </w:t>
      </w:r>
      <w:r>
        <w:rPr>
          <w:b/>
        </w:rPr>
        <w:t>subsystem</w:t>
      </w:r>
      <w:r>
        <w:t xml:space="preserve"> — </w:t>
      </w:r>
      <w:r>
        <w:t>An order-word; it constrains how complexity is arranged rather than merely accumulated.</w:t>
      </w:r>
    </w:p>
    <w:p>
      <w:pPr>
        <w:pStyle w:val="SpellEntry"/>
      </w:pPr>
      <w:r>
        <w:rPr>
          <w:b/>
          <w:color w:val="2C3260"/>
        </w:rPr>
        <w:t xml:space="preserve">[0104] </w:t>
      </w:r>
      <w:r>
        <w:rPr>
          <w:b/>
        </w:rPr>
        <w:t>surface</w:t>
      </w:r>
      <w:r>
        <w:t xml:space="preserve"> — </w:t>
      </w:r>
      <w:r>
        <w:t>A boundary-word; it shapes how one part may touch another.</w:t>
      </w:r>
    </w:p>
    <w:p>
      <w:pPr>
        <w:pStyle w:val="SpellEntry"/>
      </w:pPr>
      <w:r>
        <w:rPr>
          <w:b/>
          <w:color w:val="2C3260"/>
        </w:rPr>
        <w:t xml:space="preserve">[0105] </w:t>
      </w:r>
      <w:r>
        <w:rPr>
          <w:b/>
        </w:rPr>
        <w:t>system</w:t>
      </w:r>
      <w:r>
        <w:t xml:space="preserve"> — </w:t>
      </w:r>
      <w:r>
        <w:t>A boundary-word; it shapes how one part may touch another.</w:t>
      </w:r>
    </w:p>
    <w:p>
      <w:pPr>
        <w:pStyle w:val="SpellEntry"/>
      </w:pPr>
      <w:r>
        <w:rPr>
          <w:b/>
          <w:color w:val="2C3260"/>
        </w:rPr>
        <w:t xml:space="preserve">[0106] </w:t>
      </w:r>
      <w:r>
        <w:rPr>
          <w:b/>
        </w:rPr>
        <w:t>template method</w:t>
      </w:r>
      <w:r>
        <w:t xml:space="preserve"> — </w:t>
      </w:r>
      <w:r>
        <w:t>A boundary-word; it shapes how one part may touch another.</w:t>
      </w:r>
    </w:p>
    <w:p>
      <w:pPr>
        <w:pStyle w:val="SpellEntry"/>
      </w:pPr>
      <w:r>
        <w:rPr>
          <w:b/>
          <w:color w:val="2C3260"/>
        </w:rPr>
        <w:t xml:space="preserve">[0107] </w:t>
      </w:r>
      <w:r>
        <w:rPr>
          <w:b/>
        </w:rPr>
        <w:t>tree</w:t>
      </w:r>
      <w:r>
        <w:t xml:space="preserve"> — </w:t>
      </w:r>
      <w:r>
        <w:t>A structure-word; it gives responsibility a place to live.</w:t>
      </w:r>
    </w:p>
    <w:p>
      <w:pPr>
        <w:pStyle w:val="SpellEntry"/>
      </w:pPr>
      <w:r>
        <w:rPr>
          <w:b/>
          <w:color w:val="2C3260"/>
        </w:rPr>
        <w:t xml:space="preserve">[0108] </w:t>
      </w:r>
      <w:r>
        <w:rPr>
          <w:b/>
        </w:rPr>
        <w:t>use case</w:t>
      </w:r>
      <w:r>
        <w:t xml:space="preserve"> — </w:t>
      </w:r>
      <w:r>
        <w:t>A boundary-word; it shapes how one part may touch another.</w:t>
      </w:r>
    </w:p>
    <w:p>
      <w:pPr>
        <w:pStyle w:val="SpellEntry"/>
      </w:pPr>
      <w:r>
        <w:rPr>
          <w:b/>
          <w:color w:val="2C3260"/>
        </w:rPr>
        <w:t xml:space="preserve">[0109] </w:t>
      </w:r>
      <w:r>
        <w:rPr>
          <w:b/>
        </w:rPr>
        <w:t>value object</w:t>
      </w:r>
      <w:r>
        <w:t xml:space="preserve"> — </w:t>
      </w:r>
      <w:r>
        <w:t>A structure-word; it gives responsibility a place to live.</w:t>
      </w:r>
    </w:p>
    <w:p>
      <w:pPr>
        <w:pStyle w:val="SpellEntry"/>
      </w:pPr>
      <w:r>
        <w:rPr>
          <w:b/>
          <w:color w:val="2C3260"/>
        </w:rPr>
        <w:t xml:space="preserve">[0110] </w:t>
      </w:r>
      <w:r>
        <w:rPr>
          <w:b/>
        </w:rPr>
        <w:t>worker</w:t>
      </w:r>
      <w:r>
        <w:t xml:space="preserve"> — </w:t>
      </w:r>
      <w:r>
        <w:t>A labor word; a designated body performs tasks delegated by some larger system.</w:t>
      </w:r>
    </w:p>
    <w:p>
      <w:pPr>
        <w:pStyle w:val="SpellEntry"/>
      </w:pPr>
      <w:r>
        <w:rPr>
          <w:b/>
          <w:color w:val="2C3260"/>
        </w:rPr>
        <w:t xml:space="preserve">[0111] </w:t>
      </w:r>
      <w:r>
        <w:rPr>
          <w:b/>
        </w:rPr>
        <w:t>workflow</w:t>
      </w:r>
      <w:r>
        <w:t xml:space="preserve"> — </w:t>
      </w:r>
      <w:r>
        <w:t>An order-word; it constrains how complexity is arranged rather than merely accumulated.</w:t>
      </w:r>
    </w:p>
    <w:p>
      <w:pPr>
        <w:pStyle w:val="SpellEntry"/>
      </w:pPr>
      <w:r>
        <w:rPr>
          <w:b/>
          <w:color w:val="2C3260"/>
        </w:rPr>
        <w:t xml:space="preserve">[0112] </w:t>
      </w:r>
      <w:r>
        <w:rPr>
          <w:b/>
        </w:rPr>
        <w:t>wrapper</w:t>
      </w:r>
      <w:r>
        <w:t xml:space="preserve"> — </w:t>
      </w:r>
      <w:r>
        <w:t>A boundary-word; it shapes how one part may touch another.</w:t>
      </w:r>
    </w:p>
    <w:p>
      <w:r>
        <w:br w:type="page"/>
      </w:r>
    </w:p>
    <w:p>
      <w:pPr>
        <w:pStyle w:val="ChapterHeading"/>
      </w:pPr>
      <w:r>
        <w:t>Language, Semantics, and Formal Shape</w:t>
      </w:r>
    </w:p>
    <w:p>
      <w:pPr>
        <w:pStyle w:val="SmallNote"/>
      </w:pPr>
      <w:r>
        <w:t>These are the grammar words and law words of programming languages. They are not merely labels:</w:t>
        <w:br/>
        <w:t>they determine how thought is permitted to take form. A change from expression to statement, from</w:t>
        <w:br/>
        <w:t>mutable to immutable, from dynamic dispatch to static dispatch, from trait to class or from class</w:t>
        <w:br/>
        <w:t>to interface, can reorder what a language lets the programmer guarantee.</w:t>
      </w:r>
    </w:p>
    <w:p>
      <w:pPr>
        <w:pStyle w:val="SpellEntry"/>
      </w:pPr>
      <w:r>
        <w:rPr>
          <w:b/>
          <w:color w:val="2C3260"/>
        </w:rPr>
        <w:t xml:space="preserve">[0113] </w:t>
      </w:r>
      <w:r>
        <w:rPr>
          <w:b/>
        </w:rPr>
        <w:t>abstract class</w:t>
      </w:r>
      <w:r>
        <w:t xml:space="preserve"> — </w:t>
      </w:r>
      <w:r>
        <w:t>A semantics word; it alters what symbols are allowed to mean in practice.</w:t>
      </w:r>
    </w:p>
    <w:p>
      <w:pPr>
        <w:pStyle w:val="SpellEntry"/>
      </w:pPr>
      <w:r>
        <w:rPr>
          <w:b/>
          <w:color w:val="2C3260"/>
        </w:rPr>
        <w:t xml:space="preserve">[0114] </w:t>
      </w:r>
      <w:r>
        <w:rPr>
          <w:b/>
        </w:rPr>
        <w:t>alias</w:t>
      </w:r>
      <w:r>
        <w:t xml:space="preserve"> — </w:t>
      </w:r>
      <w:r>
        <w:t>A semantics word; it alters what symbols are allowed to mean in practice.</w:t>
      </w:r>
    </w:p>
    <w:p>
      <w:pPr>
        <w:pStyle w:val="SpellEntry"/>
      </w:pPr>
      <w:r>
        <w:rPr>
          <w:b/>
          <w:color w:val="2C3260"/>
        </w:rPr>
        <w:t xml:space="preserve">[0115] </w:t>
      </w:r>
      <w:r>
        <w:rPr>
          <w:b/>
        </w:rPr>
        <w:t>annotation</w:t>
      </w:r>
      <w:r>
        <w:t xml:space="preserve"> — </w:t>
      </w:r>
      <w:r>
        <w:t>A shape-of-thought word; it influences how programs are written and reasoned about.</w:t>
      </w:r>
    </w:p>
    <w:p>
      <w:pPr>
        <w:pStyle w:val="SpellEntry"/>
      </w:pPr>
      <w:r>
        <w:rPr>
          <w:b/>
          <w:color w:val="2C3260"/>
        </w:rPr>
        <w:t xml:space="preserve">[0116] </w:t>
      </w:r>
      <w:r>
        <w:rPr>
          <w:b/>
        </w:rPr>
        <w:t>argument</w:t>
      </w:r>
      <w:r>
        <w:t xml:space="preserve"> — </w:t>
      </w:r>
      <w:r>
        <w:t>A shape-of-thought word; it influences how programs are written and reasoned about.</w:t>
      </w:r>
    </w:p>
    <w:p>
      <w:pPr>
        <w:pStyle w:val="SpellEntry"/>
      </w:pPr>
      <w:r>
        <w:rPr>
          <w:b/>
          <w:color w:val="2C3260"/>
        </w:rPr>
        <w:t xml:space="preserve">[0117] </w:t>
      </w:r>
      <w:r>
        <w:rPr>
          <w:b/>
        </w:rPr>
        <w:t>arity</w:t>
      </w:r>
      <w:r>
        <w:t xml:space="preserve"> — </w:t>
      </w:r>
      <w:r>
        <w:t>A law-of-form word; it changes what the language can guarantee.</w:t>
      </w:r>
    </w:p>
    <w:p>
      <w:pPr>
        <w:pStyle w:val="SpellEntry"/>
      </w:pPr>
      <w:r>
        <w:rPr>
          <w:b/>
          <w:color w:val="2C3260"/>
        </w:rPr>
        <w:t xml:space="preserve">[0118] </w:t>
      </w:r>
      <w:r>
        <w:rPr>
          <w:b/>
        </w:rPr>
        <w:t>assembly</w:t>
      </w:r>
      <w:r>
        <w:t xml:space="preserve"> — </w:t>
      </w:r>
      <w:r>
        <w:t>A grammar-word; it shapes how meaning is expressed to humans and machines.</w:t>
      </w:r>
    </w:p>
    <w:p>
      <w:pPr>
        <w:pStyle w:val="SpellEntry"/>
      </w:pPr>
      <w:r>
        <w:rPr>
          <w:b/>
          <w:color w:val="2C3260"/>
        </w:rPr>
        <w:t xml:space="preserve">[0119] </w:t>
      </w:r>
      <w:r>
        <w:rPr>
          <w:b/>
        </w:rPr>
        <w:t>assertion {Lang}</w:t>
      </w:r>
      <w:r>
        <w:t xml:space="preserve"> — </w:t>
      </w:r>
      <w:r>
        <w:t>A grammar-word; it shapes how meaning is expressed to humans and machines.</w:t>
      </w:r>
    </w:p>
    <w:p>
      <w:pPr>
        <w:pStyle w:val="SpellEntry"/>
      </w:pPr>
      <w:r>
        <w:rPr>
          <w:b/>
          <w:color w:val="2C3260"/>
        </w:rPr>
        <w:t xml:space="preserve">[0120] </w:t>
      </w:r>
      <w:r>
        <w:rPr>
          <w:b/>
        </w:rPr>
        <w:t>AST</w:t>
      </w:r>
      <w:r>
        <w:t xml:space="preserve"> — </w:t>
      </w:r>
      <w:r>
        <w:t>A grammar-word; it shapes how meaning is expressed to humans and machines.</w:t>
      </w:r>
    </w:p>
    <w:p>
      <w:pPr>
        <w:pStyle w:val="SpellEntry"/>
      </w:pPr>
      <w:r>
        <w:rPr>
          <w:b/>
          <w:color w:val="2C3260"/>
        </w:rPr>
        <w:t xml:space="preserve">[0121] </w:t>
      </w:r>
      <w:r>
        <w:rPr>
          <w:b/>
        </w:rPr>
        <w:t>attribute</w:t>
      </w:r>
      <w:r>
        <w:t xml:space="preserve"> — </w:t>
      </w:r>
      <w:r>
        <w:t>A grammar-word; it shapes how meaning is expressed to humans and machines.</w:t>
      </w:r>
    </w:p>
    <w:p>
      <w:pPr>
        <w:pStyle w:val="SpellEntry"/>
      </w:pPr>
      <w:r>
        <w:rPr>
          <w:b/>
          <w:color w:val="2C3260"/>
        </w:rPr>
        <w:t xml:space="preserve">[0122] </w:t>
      </w:r>
      <w:r>
        <w:rPr>
          <w:b/>
        </w:rPr>
        <w:t>binding</w:t>
      </w:r>
      <w:r>
        <w:t xml:space="preserve"> — </w:t>
      </w:r>
      <w:r>
        <w:t>A shape-of-thought word; it influences how programs are written and reasoned about.</w:t>
      </w:r>
    </w:p>
    <w:p>
      <w:pPr>
        <w:pStyle w:val="SpellEntry"/>
      </w:pPr>
      <w:r>
        <w:rPr>
          <w:b/>
          <w:color w:val="2C3260"/>
        </w:rPr>
        <w:t xml:space="preserve">[0123] </w:t>
      </w:r>
      <w:r>
        <w:rPr>
          <w:b/>
        </w:rPr>
        <w:t>borrow {Lang}</w:t>
      </w:r>
      <w:r>
        <w:t xml:space="preserve"> — </w:t>
      </w:r>
      <w:r>
        <w:t>A shape-of-thought word; it influences how programs are written and reasoned about.</w:t>
      </w:r>
    </w:p>
    <w:p>
      <w:pPr>
        <w:pStyle w:val="SpellEntry"/>
      </w:pPr>
      <w:r>
        <w:rPr>
          <w:b/>
          <w:color w:val="2C3260"/>
        </w:rPr>
        <w:t xml:space="preserve">[0124] </w:t>
      </w:r>
      <w:r>
        <w:rPr>
          <w:b/>
        </w:rPr>
        <w:t>borrow checker</w:t>
      </w:r>
      <w:r>
        <w:t xml:space="preserve"> — </w:t>
      </w:r>
      <w:r>
        <w:t>A grammar-word; it shapes how meaning is expressed to humans and machines.</w:t>
      </w:r>
    </w:p>
    <w:p>
      <w:pPr>
        <w:pStyle w:val="SpellEntry"/>
      </w:pPr>
      <w:r>
        <w:rPr>
          <w:b/>
          <w:color w:val="2C3260"/>
        </w:rPr>
        <w:t xml:space="preserve">[0125] </w:t>
      </w:r>
      <w:r>
        <w:rPr>
          <w:b/>
        </w:rPr>
        <w:t>bytecode</w:t>
      </w:r>
      <w:r>
        <w:t xml:space="preserve"> — </w:t>
      </w:r>
      <w:r>
        <w:t>A shape-of-thought word; it influences how programs are written and reasoned about.</w:t>
      </w:r>
    </w:p>
    <w:p>
      <w:pPr>
        <w:pStyle w:val="SpellEntry"/>
      </w:pPr>
      <w:r>
        <w:rPr>
          <w:b/>
          <w:color w:val="2C3260"/>
        </w:rPr>
        <w:t xml:space="preserve">[0126] </w:t>
      </w:r>
      <w:r>
        <w:rPr>
          <w:b/>
        </w:rPr>
        <w:t>capture</w:t>
      </w:r>
      <w:r>
        <w:t xml:space="preserve"> — </w:t>
      </w:r>
      <w:r>
        <w:t>A grammar-word; it shapes how meaning is expressed to humans and machines.</w:t>
      </w:r>
    </w:p>
    <w:p>
      <w:pPr>
        <w:pStyle w:val="SpellEntry"/>
      </w:pPr>
      <w:r>
        <w:rPr>
          <w:b/>
          <w:color w:val="2C3260"/>
        </w:rPr>
        <w:t xml:space="preserve">[0127] </w:t>
      </w:r>
      <w:r>
        <w:rPr>
          <w:b/>
        </w:rPr>
        <w:t>cast</w:t>
      </w:r>
      <w:r>
        <w:t xml:space="preserve"> — </w:t>
      </w:r>
      <w:r>
        <w:t>A shape-of-thought word; it influences how programs are written and reasoned about.</w:t>
      </w:r>
    </w:p>
    <w:p>
      <w:pPr>
        <w:pStyle w:val="SpellEntry"/>
      </w:pPr>
      <w:r>
        <w:rPr>
          <w:b/>
          <w:color w:val="2C3260"/>
        </w:rPr>
        <w:t xml:space="preserve">[0128] </w:t>
      </w:r>
      <w:r>
        <w:rPr>
          <w:b/>
        </w:rPr>
        <w:t>class</w:t>
      </w:r>
      <w:r>
        <w:t xml:space="preserve"> — </w:t>
      </w:r>
      <w:r>
        <w:t>A shape word for bundled state and behavior.</w:t>
      </w:r>
    </w:p>
    <w:p>
      <w:pPr>
        <w:pStyle w:val="SpellEntry"/>
      </w:pPr>
      <w:r>
        <w:rPr>
          <w:b/>
          <w:color w:val="2C3260"/>
        </w:rPr>
        <w:t xml:space="preserve">[0129] </w:t>
      </w:r>
      <w:r>
        <w:rPr>
          <w:b/>
        </w:rPr>
        <w:t>closure</w:t>
      </w:r>
      <w:r>
        <w:t xml:space="preserve"> — </w:t>
      </w:r>
      <w:r>
        <w:t>A capture word; it carries surrounding bindings forward with executable intent.</w:t>
      </w:r>
    </w:p>
    <w:p>
      <w:pPr>
        <w:pStyle w:val="SpellEntry"/>
      </w:pPr>
      <w:r>
        <w:rPr>
          <w:b/>
          <w:color w:val="2C3260"/>
        </w:rPr>
        <w:t xml:space="preserve">[0130] </w:t>
      </w:r>
      <w:r>
        <w:rPr>
          <w:b/>
        </w:rPr>
        <w:t>coercion</w:t>
      </w:r>
      <w:r>
        <w:t xml:space="preserve"> — </w:t>
      </w:r>
      <w:r>
        <w:t>A semantics word; it alters what symbols are allowed to mean in practice.</w:t>
      </w:r>
    </w:p>
    <w:p>
      <w:pPr>
        <w:pStyle w:val="SpellEntry"/>
      </w:pPr>
      <w:r>
        <w:rPr>
          <w:b/>
          <w:color w:val="2C3260"/>
        </w:rPr>
        <w:t xml:space="preserve">[0131] </w:t>
      </w:r>
      <w:r>
        <w:rPr>
          <w:b/>
        </w:rPr>
        <w:t>comment</w:t>
      </w:r>
      <w:r>
        <w:t xml:space="preserve"> — </w:t>
      </w:r>
      <w:r>
        <w:t>A shape-of-thought word; it influences how programs are written and reasoned about.</w:t>
      </w:r>
    </w:p>
    <w:p>
      <w:pPr>
        <w:pStyle w:val="SpellEntry"/>
      </w:pPr>
      <w:r>
        <w:rPr>
          <w:b/>
          <w:color w:val="2C3260"/>
        </w:rPr>
        <w:t xml:space="preserve">[0132] </w:t>
      </w:r>
      <w:r>
        <w:rPr>
          <w:b/>
        </w:rPr>
        <w:t>compile-time</w:t>
      </w:r>
      <w:r>
        <w:t xml:space="preserve"> — </w:t>
      </w:r>
      <w:r>
        <w:t>A law-of-form word; it changes what the language can guarantee.</w:t>
      </w:r>
    </w:p>
    <w:p>
      <w:pPr>
        <w:pStyle w:val="SpellEntry"/>
      </w:pPr>
      <w:r>
        <w:rPr>
          <w:b/>
          <w:color w:val="2C3260"/>
        </w:rPr>
        <w:t xml:space="preserve">[0133] </w:t>
      </w:r>
      <w:r>
        <w:rPr>
          <w:b/>
        </w:rPr>
        <w:t>compiler</w:t>
      </w:r>
      <w:r>
        <w:t xml:space="preserve"> — </w:t>
      </w:r>
      <w:r>
        <w:t>A shape-of-thought word; it influences how programs are written and reasoned about.</w:t>
      </w:r>
    </w:p>
    <w:p>
      <w:pPr>
        <w:pStyle w:val="SpellEntry"/>
      </w:pPr>
      <w:r>
        <w:rPr>
          <w:b/>
          <w:color w:val="2C3260"/>
        </w:rPr>
        <w:t xml:space="preserve">[0134] </w:t>
      </w:r>
      <w:r>
        <w:rPr>
          <w:b/>
        </w:rPr>
        <w:t>constant</w:t>
      </w:r>
      <w:r>
        <w:t xml:space="preserve"> — </w:t>
      </w:r>
      <w:r>
        <w:t>A semantics word; it alters what symbols are allowed to mean in practice.</w:t>
      </w:r>
    </w:p>
    <w:p>
      <w:pPr>
        <w:pStyle w:val="SpellEntry"/>
      </w:pPr>
      <w:r>
        <w:rPr>
          <w:b/>
          <w:color w:val="2C3260"/>
        </w:rPr>
        <w:t xml:space="preserve">[0135] </w:t>
      </w:r>
      <w:r>
        <w:rPr>
          <w:b/>
        </w:rPr>
        <w:t>constraint {Lang}</w:t>
      </w:r>
      <w:r>
        <w:t xml:space="preserve"> — </w:t>
      </w:r>
      <w:r>
        <w:t>A bounding word; it removes degrees of freedom in order to improve correctness.</w:t>
      </w:r>
    </w:p>
    <w:p>
      <w:pPr>
        <w:pStyle w:val="SpellEntry"/>
      </w:pPr>
      <w:r>
        <w:rPr>
          <w:b/>
          <w:color w:val="2C3260"/>
        </w:rPr>
        <w:t xml:space="preserve">[0136] </w:t>
      </w:r>
      <w:r>
        <w:rPr>
          <w:b/>
        </w:rPr>
        <w:t>constructor</w:t>
      </w:r>
      <w:r>
        <w:t xml:space="preserve"> — </w:t>
      </w:r>
      <w:r>
        <w:t>A semantics word; it alters what symbols are allowed to mean in practice.</w:t>
      </w:r>
    </w:p>
    <w:p>
      <w:pPr>
        <w:pStyle w:val="SpellEntry"/>
      </w:pPr>
      <w:r>
        <w:rPr>
          <w:b/>
          <w:color w:val="2C3260"/>
        </w:rPr>
        <w:t xml:space="preserve">[0137] </w:t>
      </w:r>
      <w:r>
        <w:rPr>
          <w:b/>
        </w:rPr>
        <w:t>contravariance</w:t>
      </w:r>
      <w:r>
        <w:t xml:space="preserve"> — </w:t>
      </w:r>
      <w:r>
        <w:t>A grammar-word; it shapes how meaning is expressed to humans and machines.</w:t>
      </w:r>
    </w:p>
    <w:p>
      <w:pPr>
        <w:pStyle w:val="SpellEntry"/>
      </w:pPr>
      <w:r>
        <w:rPr>
          <w:b/>
          <w:color w:val="2C3260"/>
        </w:rPr>
        <w:t xml:space="preserve">[0138] </w:t>
      </w:r>
      <w:r>
        <w:rPr>
          <w:b/>
        </w:rPr>
        <w:t>covariance</w:t>
      </w:r>
      <w:r>
        <w:t xml:space="preserve"> — </w:t>
      </w:r>
      <w:r>
        <w:t>A shape-of-thought word; it influences how programs are written and reasoned about.</w:t>
      </w:r>
    </w:p>
    <w:p>
      <w:pPr>
        <w:pStyle w:val="SpellEntry"/>
      </w:pPr>
      <w:r>
        <w:rPr>
          <w:b/>
          <w:color w:val="2C3260"/>
        </w:rPr>
        <w:t xml:space="preserve">[0139] </w:t>
      </w:r>
      <w:r>
        <w:rPr>
          <w:b/>
        </w:rPr>
        <w:t>currying</w:t>
      </w:r>
      <w:r>
        <w:t xml:space="preserve"> — </w:t>
      </w:r>
      <w:r>
        <w:t>A shape-of-thought word; it influences how programs are written and reasoned about.</w:t>
      </w:r>
    </w:p>
    <w:p>
      <w:pPr>
        <w:pStyle w:val="SpellEntry"/>
      </w:pPr>
      <w:r>
        <w:rPr>
          <w:b/>
          <w:color w:val="2C3260"/>
        </w:rPr>
        <w:t xml:space="preserve">[0140] </w:t>
      </w:r>
      <w:r>
        <w:rPr>
          <w:b/>
        </w:rPr>
        <w:t>declaration</w:t>
      </w:r>
      <w:r>
        <w:t xml:space="preserve"> — </w:t>
      </w:r>
      <w:r>
        <w:t>A semantics word; it alters what symbols are allowed to mean in practice.</w:t>
      </w:r>
    </w:p>
    <w:p>
      <w:pPr>
        <w:pStyle w:val="SpellEntry"/>
      </w:pPr>
      <w:r>
        <w:rPr>
          <w:b/>
          <w:color w:val="2C3260"/>
        </w:rPr>
        <w:t xml:space="preserve">[0141] </w:t>
      </w:r>
      <w:r>
        <w:rPr>
          <w:b/>
        </w:rPr>
        <w:t>decorator {Lang}</w:t>
      </w:r>
      <w:r>
        <w:t xml:space="preserve"> — </w:t>
      </w:r>
      <w:r>
        <w:t>A shape-of-thought word; it influences how programs are written and reasoned about.</w:t>
      </w:r>
    </w:p>
    <w:p>
      <w:pPr>
        <w:pStyle w:val="SpellEntry"/>
      </w:pPr>
      <w:r>
        <w:rPr>
          <w:b/>
          <w:color w:val="2C3260"/>
        </w:rPr>
        <w:t xml:space="preserve">[0142] </w:t>
      </w:r>
      <w:r>
        <w:rPr>
          <w:b/>
        </w:rPr>
        <w:t>default</w:t>
      </w:r>
      <w:r>
        <w:t xml:space="preserve"> — </w:t>
      </w:r>
      <w:r>
        <w:t>A law-of-form word; it changes what the language can guarantee.</w:t>
      </w:r>
    </w:p>
    <w:p>
      <w:pPr>
        <w:pStyle w:val="SpellEntry"/>
      </w:pPr>
      <w:r>
        <w:rPr>
          <w:b/>
          <w:color w:val="2C3260"/>
        </w:rPr>
        <w:t xml:space="preserve">[0143] </w:t>
      </w:r>
      <w:r>
        <w:rPr>
          <w:b/>
        </w:rPr>
        <w:t>definition</w:t>
      </w:r>
      <w:r>
        <w:t xml:space="preserve"> — </w:t>
      </w:r>
      <w:r>
        <w:t>A law-of-form word; it changes what the language can guarantee.</w:t>
      </w:r>
    </w:p>
    <w:p>
      <w:pPr>
        <w:pStyle w:val="SpellEntry"/>
      </w:pPr>
      <w:r>
        <w:rPr>
          <w:b/>
          <w:color w:val="2C3260"/>
        </w:rPr>
        <w:t xml:space="preserve">[0144] </w:t>
      </w:r>
      <w:r>
        <w:rPr>
          <w:b/>
        </w:rPr>
        <w:t>denotation</w:t>
      </w:r>
      <w:r>
        <w:t xml:space="preserve"> — </w:t>
      </w:r>
      <w:r>
        <w:t>A law-of-form word; it changes what the language can guarantee.</w:t>
      </w:r>
    </w:p>
    <w:p>
      <w:pPr>
        <w:pStyle w:val="SpellEntry"/>
      </w:pPr>
      <w:r>
        <w:rPr>
          <w:b/>
          <w:color w:val="2C3260"/>
        </w:rPr>
        <w:t xml:space="preserve">[0145] </w:t>
      </w:r>
      <w:r>
        <w:rPr>
          <w:b/>
        </w:rPr>
        <w:t>destructor {Lang}</w:t>
      </w:r>
      <w:r>
        <w:t xml:space="preserve"> — </w:t>
      </w:r>
      <w:r>
        <w:t>A shape-of-thought word; it influences how programs are written and reasoned about.</w:t>
      </w:r>
    </w:p>
    <w:p>
      <w:pPr>
        <w:pStyle w:val="SpellEntry"/>
      </w:pPr>
      <w:r>
        <w:rPr>
          <w:b/>
          <w:color w:val="2C3260"/>
        </w:rPr>
        <w:t xml:space="preserve">[0146] </w:t>
      </w:r>
      <w:r>
        <w:rPr>
          <w:b/>
        </w:rPr>
        <w:t>dispatch {Lang}</w:t>
      </w:r>
      <w:r>
        <w:t xml:space="preserve"> — </w:t>
      </w:r>
      <w:r>
        <w:t>A grammar-word; it shapes how meaning is expressed to humans and machines.</w:t>
      </w:r>
    </w:p>
    <w:p>
      <w:pPr>
        <w:pStyle w:val="SpellEntry"/>
      </w:pPr>
      <w:r>
        <w:rPr>
          <w:b/>
          <w:color w:val="2C3260"/>
        </w:rPr>
        <w:t xml:space="preserve">[0147] </w:t>
      </w:r>
      <w:r>
        <w:rPr>
          <w:b/>
        </w:rPr>
        <w:t>domain-specific language</w:t>
      </w:r>
      <w:r>
        <w:t xml:space="preserve"> — </w:t>
      </w:r>
      <w:r>
        <w:t>A shape-of-thought word; it influences how programs are written and reasoned about.</w:t>
      </w:r>
    </w:p>
    <w:p>
      <w:pPr>
        <w:pStyle w:val="SpellEntry"/>
      </w:pPr>
      <w:r>
        <w:rPr>
          <w:b/>
          <w:color w:val="2C3260"/>
        </w:rPr>
        <w:t xml:space="preserve">[0148] </w:t>
      </w:r>
      <w:r>
        <w:rPr>
          <w:b/>
        </w:rPr>
        <w:t>dynamic scope</w:t>
      </w:r>
      <w:r>
        <w:t xml:space="preserve"> — </w:t>
      </w:r>
      <w:r>
        <w:t>A shape-of-thought word; it influences how programs are written and reasoned about.</w:t>
      </w:r>
    </w:p>
    <w:p>
      <w:pPr>
        <w:pStyle w:val="SpellEntry"/>
      </w:pPr>
      <w:r>
        <w:rPr>
          <w:b/>
          <w:color w:val="2C3260"/>
        </w:rPr>
        <w:t xml:space="preserve">[0149] </w:t>
      </w:r>
      <w:r>
        <w:rPr>
          <w:b/>
        </w:rPr>
        <w:t>effect</w:t>
      </w:r>
      <w:r>
        <w:t xml:space="preserve"> — </w:t>
      </w:r>
      <w:r>
        <w:t>A law-of-form word; it changes what the language can guarantee.</w:t>
      </w:r>
    </w:p>
    <w:p>
      <w:pPr>
        <w:pStyle w:val="SpellEntry"/>
      </w:pPr>
      <w:r>
        <w:rPr>
          <w:b/>
          <w:color w:val="2C3260"/>
        </w:rPr>
        <w:t xml:space="preserve">[0150] </w:t>
      </w:r>
      <w:r>
        <w:rPr>
          <w:b/>
        </w:rPr>
        <w:t>enum</w:t>
      </w:r>
      <w:r>
        <w:t xml:space="preserve"> — </w:t>
      </w:r>
      <w:r>
        <w:t>A law-of-form word; it changes what the language can guarantee.</w:t>
      </w:r>
    </w:p>
    <w:p>
      <w:pPr>
        <w:pStyle w:val="SpellEntry"/>
      </w:pPr>
      <w:r>
        <w:rPr>
          <w:b/>
          <w:color w:val="2C3260"/>
        </w:rPr>
        <w:t xml:space="preserve">[0151] </w:t>
      </w:r>
      <w:r>
        <w:rPr>
          <w:b/>
        </w:rPr>
        <w:t>evaluation {Lang}</w:t>
      </w:r>
      <w:r>
        <w:t xml:space="preserve"> — </w:t>
      </w:r>
      <w:r>
        <w:t>A grammar-word; it shapes how meaning is expressed to humans and machines.</w:t>
      </w:r>
    </w:p>
    <w:p>
      <w:pPr>
        <w:pStyle w:val="SpellEntry"/>
      </w:pPr>
      <w:r>
        <w:rPr>
          <w:b/>
          <w:color w:val="2C3260"/>
        </w:rPr>
        <w:t xml:space="preserve">[0152] </w:t>
      </w:r>
      <w:r>
        <w:rPr>
          <w:b/>
        </w:rPr>
        <w:t>export {Lang}</w:t>
      </w:r>
      <w:r>
        <w:t xml:space="preserve"> — </w:t>
      </w:r>
      <w:r>
        <w:t>A semantics word; it alters what symbols are allowed to mean in practice.</w:t>
      </w:r>
    </w:p>
    <w:p>
      <w:pPr>
        <w:pStyle w:val="SpellEntry"/>
      </w:pPr>
      <w:r>
        <w:rPr>
          <w:b/>
          <w:color w:val="2C3260"/>
        </w:rPr>
        <w:t xml:space="preserve">[0153] </w:t>
      </w:r>
      <w:r>
        <w:rPr>
          <w:b/>
        </w:rPr>
        <w:t>expression</w:t>
      </w:r>
      <w:r>
        <w:t xml:space="preserve"> — </w:t>
      </w:r>
      <w:r>
        <w:t>A grammar-word; it shapes how meaning is expressed to humans and machines.</w:t>
      </w:r>
    </w:p>
    <w:p>
      <w:pPr>
        <w:pStyle w:val="SpellEntry"/>
      </w:pPr>
      <w:r>
        <w:rPr>
          <w:b/>
          <w:color w:val="2C3260"/>
        </w:rPr>
        <w:t xml:space="preserve">[0154] </w:t>
      </w:r>
      <w:r>
        <w:rPr>
          <w:b/>
        </w:rPr>
        <w:t>extern</w:t>
      </w:r>
      <w:r>
        <w:t xml:space="preserve"> — </w:t>
      </w:r>
      <w:r>
        <w:t>A semantics word; it alters what symbols are allowed to mean in practice.</w:t>
      </w:r>
    </w:p>
    <w:p>
      <w:pPr>
        <w:pStyle w:val="SpellEntry"/>
      </w:pPr>
      <w:r>
        <w:rPr>
          <w:b/>
          <w:color w:val="2C3260"/>
        </w:rPr>
        <w:t xml:space="preserve">[0155] </w:t>
      </w:r>
      <w:r>
        <w:rPr>
          <w:b/>
        </w:rPr>
        <w:t>field {Lang}</w:t>
      </w:r>
      <w:r>
        <w:t xml:space="preserve"> — </w:t>
      </w:r>
      <w:r>
        <w:t>A grammar-word; it shapes how meaning is expressed to humans and machines.</w:t>
      </w:r>
    </w:p>
    <w:p>
      <w:pPr>
        <w:pStyle w:val="SpellEntry"/>
      </w:pPr>
      <w:r>
        <w:rPr>
          <w:b/>
          <w:color w:val="2C3260"/>
        </w:rPr>
        <w:t xml:space="preserve">[0156] </w:t>
      </w:r>
      <w:r>
        <w:rPr>
          <w:b/>
        </w:rPr>
        <w:t>final</w:t>
      </w:r>
      <w:r>
        <w:t xml:space="preserve"> — </w:t>
      </w:r>
      <w:r>
        <w:t>A semantics word; it alters what symbols are allowed to mean in practice.</w:t>
      </w:r>
    </w:p>
    <w:p>
      <w:pPr>
        <w:pStyle w:val="SpellEntry"/>
      </w:pPr>
      <w:r>
        <w:rPr>
          <w:b/>
          <w:color w:val="2C3260"/>
        </w:rPr>
        <w:t xml:space="preserve">[0157] </w:t>
      </w:r>
      <w:r>
        <w:rPr>
          <w:b/>
        </w:rPr>
        <w:t>function</w:t>
      </w:r>
      <w:r>
        <w:t xml:space="preserve"> — </w:t>
      </w:r>
      <w:r>
        <w:t>A callable word; given inputs, it yields outputs by a named rule.</w:t>
      </w:r>
    </w:p>
    <w:p>
      <w:pPr>
        <w:pStyle w:val="SpellEntry"/>
      </w:pPr>
      <w:r>
        <w:rPr>
          <w:b/>
          <w:color w:val="2C3260"/>
        </w:rPr>
        <w:t xml:space="preserve">[0158] </w:t>
      </w:r>
      <w:r>
        <w:rPr>
          <w:b/>
        </w:rPr>
        <w:t>generic {Lang}</w:t>
      </w:r>
      <w:r>
        <w:t xml:space="preserve"> — </w:t>
      </w:r>
      <w:r>
        <w:t>A law-of-form word; it changes what the language can guarantee.</w:t>
      </w:r>
    </w:p>
    <w:p>
      <w:pPr>
        <w:pStyle w:val="SpellEntry"/>
      </w:pPr>
      <w:r>
        <w:rPr>
          <w:b/>
          <w:color w:val="2C3260"/>
        </w:rPr>
        <w:t xml:space="preserve">[0159] </w:t>
      </w:r>
      <w:r>
        <w:rPr>
          <w:b/>
        </w:rPr>
        <w:t>grammar</w:t>
      </w:r>
      <w:r>
        <w:t xml:space="preserve"> — </w:t>
      </w:r>
      <w:r>
        <w:t>A shape-of-thought word; it influences how programs are written and reasoned about.</w:t>
      </w:r>
    </w:p>
    <w:p>
      <w:pPr>
        <w:pStyle w:val="SpellEntry"/>
      </w:pPr>
      <w:r>
        <w:rPr>
          <w:b/>
          <w:color w:val="2C3260"/>
        </w:rPr>
        <w:t xml:space="preserve">[0160] </w:t>
      </w:r>
      <w:r>
        <w:rPr>
          <w:b/>
        </w:rPr>
        <w:t>higher-order function</w:t>
      </w:r>
      <w:r>
        <w:t xml:space="preserve"> — </w:t>
      </w:r>
      <w:r>
        <w:t>A semantics word; it alters what symbols are allowed to mean in practice.</w:t>
      </w:r>
    </w:p>
    <w:p>
      <w:pPr>
        <w:pStyle w:val="SpellEntry"/>
      </w:pPr>
      <w:r>
        <w:rPr>
          <w:b/>
          <w:color w:val="2C3260"/>
        </w:rPr>
        <w:t xml:space="preserve">[0161] </w:t>
      </w:r>
      <w:r>
        <w:rPr>
          <w:b/>
        </w:rPr>
        <w:t>identifier</w:t>
      </w:r>
      <w:r>
        <w:t xml:space="preserve"> — </w:t>
      </w:r>
      <w:r>
        <w:t>A shape-of-thought word; it influences how programs are written and reasoned about.</w:t>
      </w:r>
    </w:p>
    <w:p>
      <w:pPr>
        <w:pStyle w:val="SpellEntry"/>
      </w:pPr>
      <w:r>
        <w:rPr>
          <w:b/>
          <w:color w:val="2C3260"/>
        </w:rPr>
        <w:t xml:space="preserve">[0162] </w:t>
      </w:r>
      <w:r>
        <w:rPr>
          <w:b/>
        </w:rPr>
        <w:t>impl</w:t>
      </w:r>
      <w:r>
        <w:t xml:space="preserve"> — </w:t>
      </w:r>
      <w:r>
        <w:t>A semantics word; it alters what symbols are allowed to mean in practice.</w:t>
      </w:r>
    </w:p>
    <w:p>
      <w:pPr>
        <w:pStyle w:val="SpellEntry"/>
      </w:pPr>
      <w:r>
        <w:rPr>
          <w:b/>
          <w:color w:val="2C3260"/>
        </w:rPr>
        <w:t xml:space="preserve">[0163] </w:t>
      </w:r>
      <w:r>
        <w:rPr>
          <w:b/>
        </w:rPr>
        <w:t>implementation {Lang}</w:t>
      </w:r>
      <w:r>
        <w:t xml:space="preserve"> — </w:t>
      </w:r>
      <w:r>
        <w:t>A semantics word; it alters what symbols are allowed to mean in practice.</w:t>
      </w:r>
    </w:p>
    <w:p>
      <w:pPr>
        <w:pStyle w:val="SpellEntry"/>
      </w:pPr>
      <w:r>
        <w:rPr>
          <w:b/>
          <w:color w:val="2C3260"/>
        </w:rPr>
        <w:t xml:space="preserve">[0164] </w:t>
      </w:r>
      <w:r>
        <w:rPr>
          <w:b/>
        </w:rPr>
        <w:t>import</w:t>
      </w:r>
      <w:r>
        <w:t xml:space="preserve"> — </w:t>
      </w:r>
      <w:r>
        <w:t>A shape-of-thought word; it influences how programs are written and reasoned about.</w:t>
      </w:r>
    </w:p>
    <w:p>
      <w:pPr>
        <w:pStyle w:val="SpellEntry"/>
      </w:pPr>
      <w:r>
        <w:rPr>
          <w:b/>
          <w:color w:val="2C3260"/>
        </w:rPr>
        <w:t xml:space="preserve">[0165] </w:t>
      </w:r>
      <w:r>
        <w:rPr>
          <w:b/>
        </w:rPr>
        <w:t>include</w:t>
      </w:r>
      <w:r>
        <w:t xml:space="preserve"> — </w:t>
      </w:r>
      <w:r>
        <w:t>A grammar-word; it shapes how meaning is expressed to humans and machines.</w:t>
      </w:r>
    </w:p>
    <w:p>
      <w:pPr>
        <w:pStyle w:val="SpellEntry"/>
      </w:pPr>
      <w:r>
        <w:rPr>
          <w:b/>
          <w:color w:val="2C3260"/>
        </w:rPr>
        <w:t xml:space="preserve">[0166] </w:t>
      </w:r>
      <w:r>
        <w:rPr>
          <w:b/>
        </w:rPr>
        <w:t>inference</w:t>
      </w:r>
      <w:r>
        <w:t xml:space="preserve"> — </w:t>
      </w:r>
      <w:r>
        <w:t>A shape-of-thought word; it influences how programs are written and reasoned about.</w:t>
      </w:r>
    </w:p>
    <w:p>
      <w:pPr>
        <w:pStyle w:val="SpellEntry"/>
      </w:pPr>
      <w:r>
        <w:rPr>
          <w:b/>
          <w:color w:val="2C3260"/>
        </w:rPr>
        <w:t xml:space="preserve">[0167] </w:t>
      </w:r>
      <w:r>
        <w:rPr>
          <w:b/>
        </w:rPr>
        <w:t>inheritance</w:t>
      </w:r>
      <w:r>
        <w:t xml:space="preserve"> — </w:t>
      </w:r>
      <w:r>
        <w:t>A semantics word; it alters what symbols are allowed to mean in practice.</w:t>
      </w:r>
    </w:p>
    <w:p>
      <w:pPr>
        <w:pStyle w:val="SpellEntry"/>
      </w:pPr>
      <w:r>
        <w:rPr>
          <w:b/>
          <w:color w:val="2C3260"/>
        </w:rPr>
        <w:t xml:space="preserve">[0168] </w:t>
      </w:r>
      <w:r>
        <w:rPr>
          <w:b/>
        </w:rPr>
        <w:t>inline {Lang}</w:t>
      </w:r>
      <w:r>
        <w:t xml:space="preserve"> — </w:t>
      </w:r>
      <w:r>
        <w:t>A shape-of-thought word; it influences how programs are written and reasoned about.</w:t>
      </w:r>
    </w:p>
    <w:p>
      <w:pPr>
        <w:pStyle w:val="SpellEntry"/>
      </w:pPr>
      <w:r>
        <w:rPr>
          <w:b/>
          <w:color w:val="2C3260"/>
        </w:rPr>
        <w:t xml:space="preserve">[0169] </w:t>
      </w:r>
      <w:r>
        <w:rPr>
          <w:b/>
        </w:rPr>
        <w:t>instruction {Lang}</w:t>
      </w:r>
      <w:r>
        <w:t xml:space="preserve"> — </w:t>
      </w:r>
      <w:r>
        <w:t>A semantics word; it alters what symbols are allowed to mean in practice.</w:t>
      </w:r>
    </w:p>
    <w:p>
      <w:pPr>
        <w:pStyle w:val="SpellEntry"/>
      </w:pPr>
      <w:r>
        <w:rPr>
          <w:b/>
          <w:color w:val="2C3260"/>
        </w:rPr>
        <w:t xml:space="preserve">[0170] </w:t>
      </w:r>
      <w:r>
        <w:rPr>
          <w:b/>
        </w:rPr>
        <w:t>interface {Lang}</w:t>
      </w:r>
      <w:r>
        <w:t xml:space="preserve"> — </w:t>
      </w:r>
      <w:r>
        <w:t>A boundary word; it lets different bodies touch through a disciplined seam.</w:t>
      </w:r>
    </w:p>
    <w:p>
      <w:pPr>
        <w:pStyle w:val="SpellEntry"/>
      </w:pPr>
      <w:r>
        <w:rPr>
          <w:b/>
          <w:color w:val="2C3260"/>
        </w:rPr>
        <w:t xml:space="preserve">[0171] </w:t>
      </w:r>
      <w:r>
        <w:rPr>
          <w:b/>
        </w:rPr>
        <w:t>interpreter {Lang}</w:t>
      </w:r>
      <w:r>
        <w:t xml:space="preserve"> — </w:t>
      </w:r>
      <w:r>
        <w:t>A grammar-word; it shapes how meaning is expressed to humans and machines.</w:t>
      </w:r>
    </w:p>
    <w:p>
      <w:pPr>
        <w:pStyle w:val="SpellEntry"/>
      </w:pPr>
      <w:r>
        <w:rPr>
          <w:b/>
          <w:color w:val="2C3260"/>
        </w:rPr>
        <w:t xml:space="preserve">[0172] </w:t>
      </w:r>
      <w:r>
        <w:rPr>
          <w:b/>
        </w:rPr>
        <w:t>IR</w:t>
      </w:r>
      <w:r>
        <w:t xml:space="preserve"> — </w:t>
      </w:r>
      <w:r>
        <w:t>A shape-of-thought word; it influences how programs are written and reasoned about.</w:t>
      </w:r>
    </w:p>
    <w:p>
      <w:pPr>
        <w:pStyle w:val="SpellEntry"/>
      </w:pPr>
      <w:r>
        <w:rPr>
          <w:b/>
          <w:color w:val="2C3260"/>
        </w:rPr>
        <w:t xml:space="preserve">[0173] </w:t>
      </w:r>
      <w:r>
        <w:rPr>
          <w:b/>
        </w:rPr>
        <w:t>keyword</w:t>
      </w:r>
      <w:r>
        <w:t xml:space="preserve"> — </w:t>
      </w:r>
      <w:r>
        <w:t>A law-of-form word; it changes what the language can guarantee.</w:t>
      </w:r>
    </w:p>
    <w:p>
      <w:pPr>
        <w:pStyle w:val="SpellEntry"/>
      </w:pPr>
      <w:r>
        <w:rPr>
          <w:b/>
          <w:color w:val="2C3260"/>
        </w:rPr>
        <w:t xml:space="preserve">[0174] </w:t>
      </w:r>
      <w:r>
        <w:rPr>
          <w:b/>
        </w:rPr>
        <w:t>lambda</w:t>
      </w:r>
      <w:r>
        <w:t xml:space="preserve"> — </w:t>
      </w:r>
      <w:r>
        <w:t>A law-of-form word; it changes what the language can guarantee.</w:t>
      </w:r>
    </w:p>
    <w:p>
      <w:pPr>
        <w:pStyle w:val="SpellEntry"/>
      </w:pPr>
      <w:r>
        <w:rPr>
          <w:b/>
          <w:color w:val="2C3260"/>
        </w:rPr>
        <w:t xml:space="preserve">[0175] </w:t>
      </w:r>
      <w:r>
        <w:rPr>
          <w:b/>
        </w:rPr>
        <w:t>lexical scope</w:t>
      </w:r>
      <w:r>
        <w:t xml:space="preserve"> — </w:t>
      </w:r>
      <w:r>
        <w:t>A grammar-word; it shapes how meaning is expressed to humans and machines.</w:t>
      </w:r>
    </w:p>
    <w:p>
      <w:pPr>
        <w:pStyle w:val="SpellEntry"/>
      </w:pPr>
      <w:r>
        <w:rPr>
          <w:b/>
          <w:color w:val="2C3260"/>
        </w:rPr>
        <w:t xml:space="preserve">[0176] </w:t>
      </w:r>
      <w:r>
        <w:rPr>
          <w:b/>
        </w:rPr>
        <w:t>lifetime {Lang}</w:t>
      </w:r>
      <w:r>
        <w:t xml:space="preserve"> — </w:t>
      </w:r>
      <w:r>
        <w:t>A shape-of-thought word; it influences how programs are written and reasoned about.</w:t>
      </w:r>
    </w:p>
    <w:p>
      <w:pPr>
        <w:pStyle w:val="SpellEntry"/>
      </w:pPr>
      <w:r>
        <w:rPr>
          <w:b/>
          <w:color w:val="2C3260"/>
        </w:rPr>
        <w:t xml:space="preserve">[0177] </w:t>
      </w:r>
      <w:r>
        <w:rPr>
          <w:b/>
        </w:rPr>
        <w:t>linker</w:t>
      </w:r>
      <w:r>
        <w:t xml:space="preserve"> — </w:t>
      </w:r>
      <w:r>
        <w:t>A law-of-form word; it changes what the language can guarantee.</w:t>
      </w:r>
    </w:p>
    <w:p>
      <w:pPr>
        <w:pStyle w:val="SpellEntry"/>
      </w:pPr>
      <w:r>
        <w:rPr>
          <w:b/>
          <w:color w:val="2C3260"/>
        </w:rPr>
        <w:t xml:space="preserve">[0178] </w:t>
      </w:r>
      <w:r>
        <w:rPr>
          <w:b/>
        </w:rPr>
        <w:t>literal</w:t>
      </w:r>
      <w:r>
        <w:t xml:space="preserve"> — </w:t>
      </w:r>
      <w:r>
        <w:t>A law-of-form word; it changes what the language can guarantee.</w:t>
      </w:r>
    </w:p>
    <w:p>
      <w:pPr>
        <w:pStyle w:val="SpellEntry"/>
      </w:pPr>
      <w:r>
        <w:rPr>
          <w:b/>
          <w:color w:val="2C3260"/>
        </w:rPr>
        <w:t xml:space="preserve">[0179] </w:t>
      </w:r>
      <w:r>
        <w:rPr>
          <w:b/>
        </w:rPr>
        <w:t>loader</w:t>
      </w:r>
      <w:r>
        <w:t xml:space="preserve"> — </w:t>
      </w:r>
      <w:r>
        <w:t>A shape-of-thought word; it influences how programs are written and reasoned about.</w:t>
      </w:r>
    </w:p>
    <w:p>
      <w:pPr>
        <w:pStyle w:val="SpellEntry"/>
      </w:pPr>
      <w:r>
        <w:rPr>
          <w:b/>
          <w:color w:val="2C3260"/>
        </w:rPr>
        <w:t xml:space="preserve">[0180] </w:t>
      </w:r>
      <w:r>
        <w:rPr>
          <w:b/>
        </w:rPr>
        <w:t>macro</w:t>
      </w:r>
      <w:r>
        <w:t xml:space="preserve"> — </w:t>
      </w:r>
      <w:r>
        <w:t>A semantics word; it alters what symbols are allowed to mean in practice.</w:t>
      </w:r>
    </w:p>
    <w:p>
      <w:pPr>
        <w:pStyle w:val="SpellEntry"/>
      </w:pPr>
      <w:r>
        <w:rPr>
          <w:b/>
          <w:color w:val="2C3260"/>
        </w:rPr>
        <w:t xml:space="preserve">[0181] </w:t>
      </w:r>
      <w:r>
        <w:rPr>
          <w:b/>
        </w:rPr>
        <w:t>metaprogramming</w:t>
      </w:r>
      <w:r>
        <w:t xml:space="preserve"> — </w:t>
      </w:r>
      <w:r>
        <w:t>A semantics word; it alters what symbols are allowed to mean in practice.</w:t>
      </w:r>
    </w:p>
    <w:p>
      <w:pPr>
        <w:pStyle w:val="SpellEntry"/>
      </w:pPr>
      <w:r>
        <w:rPr>
          <w:b/>
          <w:color w:val="2C3260"/>
        </w:rPr>
        <w:t xml:space="preserve">[0182] </w:t>
      </w:r>
      <w:r>
        <w:rPr>
          <w:b/>
        </w:rPr>
        <w:t>method</w:t>
      </w:r>
      <w:r>
        <w:t xml:space="preserve"> — </w:t>
      </w:r>
      <w:r>
        <w:t>A law-of-form word; it changes what the language can guarantee.</w:t>
      </w:r>
    </w:p>
    <w:p>
      <w:pPr>
        <w:pStyle w:val="SpellEntry"/>
      </w:pPr>
      <w:r>
        <w:rPr>
          <w:b/>
          <w:color w:val="2C3260"/>
        </w:rPr>
        <w:t xml:space="preserve">[0183] </w:t>
      </w:r>
      <w:r>
        <w:rPr>
          <w:b/>
        </w:rPr>
        <w:t>mixin</w:t>
      </w:r>
      <w:r>
        <w:t xml:space="preserve"> — </w:t>
      </w:r>
      <w:r>
        <w:t>A law-of-form word; it changes what the language can guarantee.</w:t>
      </w:r>
    </w:p>
    <w:p>
      <w:pPr>
        <w:pStyle w:val="SpellEntry"/>
      </w:pPr>
      <w:r>
        <w:rPr>
          <w:b/>
          <w:color w:val="2C3260"/>
        </w:rPr>
        <w:t xml:space="preserve">[0184] </w:t>
      </w:r>
      <w:r>
        <w:rPr>
          <w:b/>
        </w:rPr>
        <w:t>module {Lang}</w:t>
      </w:r>
      <w:r>
        <w:t xml:space="preserve"> — </w:t>
      </w:r>
      <w:r>
        <w:t>A containment word; related definitions are packaged as one coherent unit.</w:t>
      </w:r>
    </w:p>
    <w:p>
      <w:pPr>
        <w:pStyle w:val="SpellEntry"/>
      </w:pPr>
      <w:r>
        <w:rPr>
          <w:b/>
          <w:color w:val="2C3260"/>
        </w:rPr>
        <w:t xml:space="preserve">[0185] </w:t>
      </w:r>
      <w:r>
        <w:rPr>
          <w:b/>
        </w:rPr>
        <w:t>monomorphization</w:t>
      </w:r>
      <w:r>
        <w:t xml:space="preserve"> — </w:t>
      </w:r>
      <w:r>
        <w:t>A law-of-form word; it changes what the language can guarantee.</w:t>
      </w:r>
    </w:p>
    <w:p>
      <w:pPr>
        <w:pStyle w:val="SpellEntry"/>
      </w:pPr>
      <w:r>
        <w:rPr>
          <w:b/>
          <w:color w:val="2C3260"/>
        </w:rPr>
        <w:t xml:space="preserve">[0186] </w:t>
      </w:r>
      <w:r>
        <w:rPr>
          <w:b/>
        </w:rPr>
        <w:t>mutability</w:t>
      </w:r>
      <w:r>
        <w:t xml:space="preserve"> — </w:t>
      </w:r>
      <w:r>
        <w:t>A grammar-word; it shapes how meaning is expressed to humans and machines.</w:t>
      </w:r>
    </w:p>
    <w:p>
      <w:pPr>
        <w:pStyle w:val="SpellEntry"/>
      </w:pPr>
      <w:r>
        <w:rPr>
          <w:b/>
          <w:color w:val="2C3260"/>
        </w:rPr>
        <w:t xml:space="preserve">[0187] </w:t>
      </w:r>
      <w:r>
        <w:rPr>
          <w:b/>
        </w:rPr>
        <w:t>name resolution</w:t>
      </w:r>
      <w:r>
        <w:t xml:space="preserve"> — </w:t>
      </w:r>
      <w:r>
        <w:t>A law-of-form word; it changes what the language can guarantee.</w:t>
      </w:r>
    </w:p>
    <w:p>
      <w:pPr>
        <w:pStyle w:val="SpellEntry"/>
      </w:pPr>
      <w:r>
        <w:rPr>
          <w:b/>
          <w:color w:val="2C3260"/>
        </w:rPr>
        <w:t xml:space="preserve">[0188] </w:t>
      </w:r>
      <w:r>
        <w:rPr>
          <w:b/>
        </w:rPr>
        <w:t>namespace {Lang}</w:t>
      </w:r>
      <w:r>
        <w:t xml:space="preserve"> — </w:t>
      </w:r>
      <w:r>
        <w:t>A law-of-form word; it changes what the language can guarantee.</w:t>
      </w:r>
    </w:p>
    <w:p>
      <w:pPr>
        <w:pStyle w:val="SpellEntry"/>
      </w:pPr>
      <w:r>
        <w:rPr>
          <w:b/>
          <w:color w:val="2C3260"/>
        </w:rPr>
        <w:t xml:space="preserve">[0189] </w:t>
      </w:r>
      <w:r>
        <w:rPr>
          <w:b/>
        </w:rPr>
        <w:t>object</w:t>
      </w:r>
      <w:r>
        <w:t xml:space="preserve"> — </w:t>
      </w:r>
      <w:r>
        <w:t>A shape-of-thought word; it influences how programs are written and reasoned about.</w:t>
      </w:r>
    </w:p>
    <w:p>
      <w:pPr>
        <w:pStyle w:val="SpellEntry"/>
      </w:pPr>
      <w:r>
        <w:rPr>
          <w:b/>
          <w:color w:val="2C3260"/>
        </w:rPr>
        <w:t xml:space="preserve">[0190] </w:t>
      </w:r>
      <w:r>
        <w:rPr>
          <w:b/>
        </w:rPr>
        <w:t>opcode {Lang}</w:t>
      </w:r>
      <w:r>
        <w:t xml:space="preserve"> — </w:t>
      </w:r>
      <w:r>
        <w:t>A semantics word; it alters what symbols are allowed to mean in practice.</w:t>
      </w:r>
    </w:p>
    <w:p>
      <w:pPr>
        <w:pStyle w:val="SpellEntry"/>
      </w:pPr>
      <w:r>
        <w:rPr>
          <w:b/>
          <w:color w:val="2C3260"/>
        </w:rPr>
        <w:t xml:space="preserve">[0191] </w:t>
      </w:r>
      <w:r>
        <w:rPr>
          <w:b/>
        </w:rPr>
        <w:t>overload</w:t>
      </w:r>
      <w:r>
        <w:t xml:space="preserve"> — </w:t>
      </w:r>
      <w:r>
        <w:t>A grammar-word; it shapes how meaning is expressed to humans and machines.</w:t>
      </w:r>
    </w:p>
    <w:p>
      <w:pPr>
        <w:pStyle w:val="SpellEntry"/>
      </w:pPr>
      <w:r>
        <w:rPr>
          <w:b/>
          <w:color w:val="2C3260"/>
        </w:rPr>
        <w:t xml:space="preserve">[0192] </w:t>
      </w:r>
      <w:r>
        <w:rPr>
          <w:b/>
        </w:rPr>
        <w:t>override</w:t>
      </w:r>
      <w:r>
        <w:t xml:space="preserve"> — </w:t>
      </w:r>
      <w:r>
        <w:t>A grammar-word; it shapes how meaning is expressed to humans and machines.</w:t>
      </w:r>
    </w:p>
    <w:p>
      <w:pPr>
        <w:pStyle w:val="SpellEntry"/>
      </w:pPr>
      <w:r>
        <w:rPr>
          <w:b/>
          <w:color w:val="2C3260"/>
        </w:rPr>
        <w:t xml:space="preserve">[0193] </w:t>
      </w:r>
      <w:r>
        <w:rPr>
          <w:b/>
        </w:rPr>
        <w:t>ownership</w:t>
      </w:r>
      <w:r>
        <w:t xml:space="preserve"> — </w:t>
      </w:r>
      <w:r>
        <w:t>A shape-of-thought word; it influences how programs are written and reasoned about.</w:t>
      </w:r>
    </w:p>
    <w:p>
      <w:pPr>
        <w:pStyle w:val="SpellEntry"/>
      </w:pPr>
      <w:r>
        <w:rPr>
          <w:b/>
          <w:color w:val="2C3260"/>
        </w:rPr>
        <w:t xml:space="preserve">[0194] </w:t>
      </w:r>
      <w:r>
        <w:rPr>
          <w:b/>
        </w:rPr>
        <w:t>package {Lang}</w:t>
      </w:r>
      <w:r>
        <w:t xml:space="preserve"> — </w:t>
      </w:r>
      <w:r>
        <w:t>A grammar-word; it shapes how meaning is expressed to humans and machines.</w:t>
      </w:r>
    </w:p>
    <w:p>
      <w:pPr>
        <w:pStyle w:val="SpellEntry"/>
      </w:pPr>
      <w:r>
        <w:rPr>
          <w:b/>
          <w:color w:val="2C3260"/>
        </w:rPr>
        <w:t xml:space="preserve">[0195] </w:t>
      </w:r>
      <w:r>
        <w:rPr>
          <w:b/>
        </w:rPr>
        <w:t>parameter</w:t>
      </w:r>
      <w:r>
        <w:t xml:space="preserve"> — </w:t>
      </w:r>
      <w:r>
        <w:t>A law-of-form word; it changes what the language can guarantee.</w:t>
      </w:r>
    </w:p>
    <w:p>
      <w:pPr>
        <w:pStyle w:val="SpellEntry"/>
      </w:pPr>
      <w:r>
        <w:rPr>
          <w:b/>
          <w:color w:val="2C3260"/>
        </w:rPr>
        <w:t xml:space="preserve">[0196] </w:t>
      </w:r>
      <w:r>
        <w:rPr>
          <w:b/>
        </w:rPr>
        <w:t>parametric polymorphism</w:t>
      </w:r>
      <w:r>
        <w:t xml:space="preserve"> — </w:t>
      </w:r>
      <w:r>
        <w:t>A shape-of-thought word; it influences how programs are written and reasoned about.</w:t>
      </w:r>
    </w:p>
    <w:p>
      <w:pPr>
        <w:pStyle w:val="SpellEntry"/>
      </w:pPr>
      <w:r>
        <w:rPr>
          <w:b/>
          <w:color w:val="2C3260"/>
        </w:rPr>
        <w:t xml:space="preserve">[0197] </w:t>
      </w:r>
      <w:r>
        <w:rPr>
          <w:b/>
        </w:rPr>
        <w:t>parser</w:t>
      </w:r>
      <w:r>
        <w:t xml:space="preserve"> — </w:t>
      </w:r>
      <w:r>
        <w:t>A law-of-form word; it changes what the language can guarantee.</w:t>
      </w:r>
    </w:p>
    <w:p>
      <w:pPr>
        <w:pStyle w:val="SpellEntry"/>
      </w:pPr>
      <w:r>
        <w:rPr>
          <w:b/>
          <w:color w:val="2C3260"/>
        </w:rPr>
        <w:t xml:space="preserve">[0198] </w:t>
      </w:r>
      <w:r>
        <w:rPr>
          <w:b/>
        </w:rPr>
        <w:t>pattern</w:t>
      </w:r>
      <w:r>
        <w:t xml:space="preserve"> — </w:t>
      </w:r>
      <w:r>
        <w:t>A semantics word; it alters what symbols are allowed to mean in practice.</w:t>
      </w:r>
    </w:p>
    <w:p>
      <w:pPr>
        <w:pStyle w:val="SpellEntry"/>
      </w:pPr>
      <w:r>
        <w:rPr>
          <w:b/>
          <w:color w:val="2C3260"/>
        </w:rPr>
        <w:t xml:space="preserve">[0199] </w:t>
      </w:r>
      <w:r>
        <w:rPr>
          <w:b/>
        </w:rPr>
        <w:t>pattern matching</w:t>
      </w:r>
      <w:r>
        <w:t xml:space="preserve"> — </w:t>
      </w:r>
      <w:r>
        <w:t>A law-of-form word; it changes what the language can guarantee.</w:t>
      </w:r>
    </w:p>
    <w:p>
      <w:pPr>
        <w:pStyle w:val="SpellEntry"/>
      </w:pPr>
      <w:r>
        <w:rPr>
          <w:b/>
          <w:color w:val="2C3260"/>
        </w:rPr>
        <w:t xml:space="preserve">[0200] </w:t>
      </w:r>
      <w:r>
        <w:rPr>
          <w:b/>
        </w:rPr>
        <w:t>polymorphism</w:t>
      </w:r>
      <w:r>
        <w:t xml:space="preserve"> — </w:t>
      </w:r>
      <w:r>
        <w:t>A shape-of-thought word; it influences how programs are written and reasoned about.</w:t>
      </w:r>
    </w:p>
    <w:p>
      <w:pPr>
        <w:pStyle w:val="SpellEntry"/>
      </w:pPr>
      <w:r>
        <w:rPr>
          <w:b/>
          <w:color w:val="2C3260"/>
        </w:rPr>
        <w:t xml:space="preserve">[0201] </w:t>
      </w:r>
      <w:r>
        <w:rPr>
          <w:b/>
        </w:rPr>
        <w:t>procedure {Lang}</w:t>
      </w:r>
      <w:r>
        <w:t xml:space="preserve"> — </w:t>
      </w:r>
      <w:r>
        <w:t>A method word; not just what to do, but in what order to do it.</w:t>
      </w:r>
    </w:p>
    <w:p>
      <w:pPr>
        <w:pStyle w:val="SpellEntry"/>
      </w:pPr>
      <w:r>
        <w:rPr>
          <w:b/>
          <w:color w:val="2C3260"/>
        </w:rPr>
        <w:t xml:space="preserve">[0202] </w:t>
      </w:r>
      <w:r>
        <w:rPr>
          <w:b/>
        </w:rPr>
        <w:t>program</w:t>
      </w:r>
      <w:r>
        <w:t xml:space="preserve"> — </w:t>
      </w:r>
      <w:r>
        <w:t>A grammar-word; it shapes how meaning is expressed to humans and machines.</w:t>
      </w:r>
    </w:p>
    <w:p>
      <w:pPr>
        <w:pStyle w:val="SpellEntry"/>
      </w:pPr>
      <w:r>
        <w:rPr>
          <w:b/>
          <w:color w:val="2C3260"/>
        </w:rPr>
        <w:t xml:space="preserve">[0203] </w:t>
      </w:r>
      <w:r>
        <w:rPr>
          <w:b/>
        </w:rPr>
        <w:t>property {Lang}</w:t>
      </w:r>
      <w:r>
        <w:t xml:space="preserve"> — </w:t>
      </w:r>
      <w:r>
        <w:t>A law-of-form word; it changes what the language can guarantee.</w:t>
      </w:r>
    </w:p>
    <w:p>
      <w:pPr>
        <w:pStyle w:val="SpellEntry"/>
      </w:pPr>
      <w:r>
        <w:rPr>
          <w:b/>
          <w:color w:val="2C3260"/>
        </w:rPr>
        <w:t xml:space="preserve">[0204] </w:t>
      </w:r>
      <w:r>
        <w:rPr>
          <w:b/>
        </w:rPr>
        <w:t>protected</w:t>
      </w:r>
      <w:r>
        <w:t xml:space="preserve"> — </w:t>
      </w:r>
      <w:r>
        <w:t>A semantics word; it alters what symbols are allowed to mean in practice.</w:t>
      </w:r>
    </w:p>
    <w:p>
      <w:pPr>
        <w:pStyle w:val="SpellEntry"/>
      </w:pPr>
      <w:r>
        <w:rPr>
          <w:b/>
          <w:color w:val="2C3260"/>
        </w:rPr>
        <w:t xml:space="preserve">[0205] </w:t>
      </w:r>
      <w:r>
        <w:rPr>
          <w:b/>
        </w:rPr>
        <w:t>public</w:t>
      </w:r>
      <w:r>
        <w:t xml:space="preserve"> — </w:t>
      </w:r>
      <w:r>
        <w:t>A shape-of-thought word; it influences how programs are written and reasoned about.</w:t>
      </w:r>
    </w:p>
    <w:p>
      <w:pPr>
        <w:pStyle w:val="SpellEntry"/>
      </w:pPr>
      <w:r>
        <w:rPr>
          <w:b/>
          <w:color w:val="2C3260"/>
        </w:rPr>
        <w:t xml:space="preserve">[0206] </w:t>
      </w:r>
      <w:r>
        <w:rPr>
          <w:b/>
        </w:rPr>
        <w:t>purity</w:t>
      </w:r>
      <w:r>
        <w:t xml:space="preserve"> — </w:t>
      </w:r>
      <w:r>
        <w:t>A law-of-form word; it changes what the language can guarantee.</w:t>
      </w:r>
    </w:p>
    <w:p>
      <w:pPr>
        <w:pStyle w:val="SpellEntry"/>
      </w:pPr>
      <w:r>
        <w:rPr>
          <w:b/>
          <w:color w:val="2C3260"/>
        </w:rPr>
        <w:t xml:space="preserve">[0207] </w:t>
      </w:r>
      <w:r>
        <w:rPr>
          <w:b/>
        </w:rPr>
        <w:t>qualified name</w:t>
      </w:r>
      <w:r>
        <w:t xml:space="preserve"> — </w:t>
      </w:r>
      <w:r>
        <w:t>A law-of-form word; it changes what the language can guarantee.</w:t>
      </w:r>
    </w:p>
    <w:p>
      <w:pPr>
        <w:pStyle w:val="SpellEntry"/>
      </w:pPr>
      <w:r>
        <w:rPr>
          <w:b/>
          <w:color w:val="2C3260"/>
        </w:rPr>
        <w:t xml:space="preserve">[0208] </w:t>
      </w:r>
      <w:r>
        <w:rPr>
          <w:b/>
        </w:rPr>
        <w:t>readonly</w:t>
      </w:r>
      <w:r>
        <w:t xml:space="preserve"> — </w:t>
      </w:r>
      <w:r>
        <w:t>A semantics word; it alters what symbols are allowed to mean in practice.</w:t>
      </w:r>
    </w:p>
    <w:p>
      <w:pPr>
        <w:pStyle w:val="SpellEntry"/>
      </w:pPr>
      <w:r>
        <w:rPr>
          <w:b/>
          <w:color w:val="2C3260"/>
        </w:rPr>
        <w:t xml:space="preserve">[0209] </w:t>
      </w:r>
      <w:r>
        <w:rPr>
          <w:b/>
        </w:rPr>
        <w:t>record {Lang}</w:t>
      </w:r>
      <w:r>
        <w:t xml:space="preserve"> — </w:t>
      </w:r>
      <w:r>
        <w:t>A shape-of-thought word; it influences how programs are written and reasoned about.</w:t>
      </w:r>
    </w:p>
    <w:p>
      <w:pPr>
        <w:pStyle w:val="SpellEntry"/>
      </w:pPr>
      <w:r>
        <w:rPr>
          <w:b/>
          <w:color w:val="2C3260"/>
        </w:rPr>
        <w:t xml:space="preserve">[0210] </w:t>
      </w:r>
      <w:r>
        <w:rPr>
          <w:b/>
        </w:rPr>
        <w:t>reference {Lang}</w:t>
      </w:r>
      <w:r>
        <w:t xml:space="preserve"> — </w:t>
      </w:r>
      <w:r>
        <w:t>A shape-of-thought word; it influences how programs are written and reasoned about.</w:t>
      </w:r>
    </w:p>
    <w:p>
      <w:pPr>
        <w:pStyle w:val="SpellEntry"/>
      </w:pPr>
      <w:r>
        <w:rPr>
          <w:b/>
          <w:color w:val="2C3260"/>
        </w:rPr>
        <w:t xml:space="preserve">[0211] </w:t>
      </w:r>
      <w:r>
        <w:rPr>
          <w:b/>
        </w:rPr>
        <w:t>referential transparency</w:t>
      </w:r>
      <w:r>
        <w:t xml:space="preserve"> — </w:t>
      </w:r>
      <w:r>
        <w:t>A shape-of-thought word; it influences how programs are written and reasoned about.</w:t>
      </w:r>
    </w:p>
    <w:p>
      <w:pPr>
        <w:pStyle w:val="SpellEntry"/>
      </w:pPr>
      <w:r>
        <w:rPr>
          <w:b/>
          <w:color w:val="2C3260"/>
        </w:rPr>
        <w:t xml:space="preserve">[0212] </w:t>
      </w:r>
      <w:r>
        <w:rPr>
          <w:b/>
        </w:rPr>
        <w:t>reflection</w:t>
      </w:r>
      <w:r>
        <w:t xml:space="preserve"> — </w:t>
      </w:r>
      <w:r>
        <w:t>A shape-of-thought word; it influences how programs are written and reasoned about.</w:t>
      </w:r>
    </w:p>
    <w:p>
      <w:pPr>
        <w:pStyle w:val="SpellEntry"/>
      </w:pPr>
      <w:r>
        <w:rPr>
          <w:b/>
          <w:color w:val="2C3260"/>
        </w:rPr>
        <w:t xml:space="preserve">[0213] </w:t>
      </w:r>
      <w:r>
        <w:rPr>
          <w:b/>
        </w:rPr>
        <w:t>resolution</w:t>
      </w:r>
      <w:r>
        <w:t xml:space="preserve"> — </w:t>
      </w:r>
      <w:r>
        <w:t>A grammar-word; it shapes how meaning is expressed to humans and machines.</w:t>
      </w:r>
    </w:p>
    <w:p>
      <w:pPr>
        <w:pStyle w:val="SpellEntry"/>
      </w:pPr>
      <w:r>
        <w:rPr>
          <w:b/>
          <w:color w:val="2C3260"/>
        </w:rPr>
        <w:t xml:space="preserve">[0214] </w:t>
      </w:r>
      <w:r>
        <w:rPr>
          <w:b/>
        </w:rPr>
        <w:t>return type</w:t>
      </w:r>
      <w:r>
        <w:t xml:space="preserve"> — </w:t>
      </w:r>
      <w:r>
        <w:t>A semantics word; it alters what symbols are allowed to mean in practice.</w:t>
      </w:r>
    </w:p>
    <w:p>
      <w:pPr>
        <w:pStyle w:val="SpellEntry"/>
      </w:pPr>
      <w:r>
        <w:rPr>
          <w:b/>
          <w:color w:val="2C3260"/>
        </w:rPr>
        <w:t xml:space="preserve">[0215] </w:t>
      </w:r>
      <w:r>
        <w:rPr>
          <w:b/>
        </w:rPr>
        <w:t>runtime type</w:t>
      </w:r>
      <w:r>
        <w:t xml:space="preserve"> — </w:t>
      </w:r>
      <w:r>
        <w:t>A semantics word; it alters what symbols are allowed to mean in practice.</w:t>
      </w:r>
    </w:p>
    <w:p>
      <w:pPr>
        <w:pStyle w:val="SpellEntry"/>
      </w:pPr>
      <w:r>
        <w:rPr>
          <w:b/>
          <w:color w:val="2C3260"/>
        </w:rPr>
        <w:t xml:space="preserve">[0216] </w:t>
      </w:r>
      <w:r>
        <w:rPr>
          <w:b/>
        </w:rPr>
        <w:t>scope {Lang}</w:t>
      </w:r>
      <w:r>
        <w:t xml:space="preserve"> — </w:t>
      </w:r>
      <w:r>
        <w:t>A semantics word; it alters what symbols are allowed to mean in practice.</w:t>
      </w:r>
    </w:p>
    <w:p>
      <w:pPr>
        <w:pStyle w:val="SpellEntry"/>
      </w:pPr>
      <w:r>
        <w:rPr>
          <w:b/>
          <w:color w:val="2C3260"/>
        </w:rPr>
        <w:t xml:space="preserve">[0217] </w:t>
      </w:r>
      <w:r>
        <w:rPr>
          <w:b/>
        </w:rPr>
        <w:t>sealed</w:t>
      </w:r>
      <w:r>
        <w:t xml:space="preserve"> — </w:t>
      </w:r>
      <w:r>
        <w:t>A semantics word; it alters what symbols are allowed to mean in practice.</w:t>
      </w:r>
    </w:p>
    <w:p>
      <w:pPr>
        <w:pStyle w:val="SpellEntry"/>
      </w:pPr>
      <w:r>
        <w:rPr>
          <w:b/>
          <w:color w:val="2C3260"/>
        </w:rPr>
        <w:t xml:space="preserve">[0218] </w:t>
      </w:r>
      <w:r>
        <w:rPr>
          <w:b/>
        </w:rPr>
        <w:t>semantics</w:t>
      </w:r>
      <w:r>
        <w:t xml:space="preserve"> — </w:t>
      </w:r>
      <w:r>
        <w:t>A shape-of-thought word; it influences how programs are written and reasoned about.</w:t>
      </w:r>
    </w:p>
    <w:p>
      <w:pPr>
        <w:pStyle w:val="SpellEntry"/>
      </w:pPr>
      <w:r>
        <w:rPr>
          <w:b/>
          <w:color w:val="2C3260"/>
        </w:rPr>
        <w:t xml:space="preserve">[0219] </w:t>
      </w:r>
      <w:r>
        <w:rPr>
          <w:b/>
        </w:rPr>
        <w:t>signature {Lang}</w:t>
      </w:r>
      <w:r>
        <w:t xml:space="preserve"> — </w:t>
      </w:r>
      <w:r>
        <w:t>A proving word; identity or contract is made checkable.</w:t>
      </w:r>
    </w:p>
    <w:p>
      <w:pPr>
        <w:pStyle w:val="SpellEntry"/>
      </w:pPr>
      <w:r>
        <w:rPr>
          <w:b/>
          <w:color w:val="2C3260"/>
        </w:rPr>
        <w:t xml:space="preserve">[0220] </w:t>
      </w:r>
      <w:r>
        <w:rPr>
          <w:b/>
        </w:rPr>
        <w:t>source code</w:t>
      </w:r>
      <w:r>
        <w:t xml:space="preserve"> — </w:t>
      </w:r>
      <w:r>
        <w:t>A grammar-word; it shapes how meaning is expressed to humans and machines.</w:t>
      </w:r>
    </w:p>
    <w:p>
      <w:pPr>
        <w:pStyle w:val="SpellEntry"/>
      </w:pPr>
      <w:r>
        <w:rPr>
          <w:b/>
          <w:color w:val="2C3260"/>
        </w:rPr>
        <w:t xml:space="preserve">[0221] </w:t>
      </w:r>
      <w:r>
        <w:rPr>
          <w:b/>
        </w:rPr>
        <w:t>specialization</w:t>
      </w:r>
      <w:r>
        <w:t xml:space="preserve"> — </w:t>
      </w:r>
      <w:r>
        <w:t>A shape-of-thought word; it influences how programs are written and reasoned about.</w:t>
      </w:r>
    </w:p>
    <w:p>
      <w:pPr>
        <w:pStyle w:val="SpellEntry"/>
      </w:pPr>
      <w:r>
        <w:rPr>
          <w:b/>
          <w:color w:val="2C3260"/>
        </w:rPr>
        <w:t xml:space="preserve">[0222] </w:t>
      </w:r>
      <w:r>
        <w:rPr>
          <w:b/>
        </w:rPr>
        <w:t>statement</w:t>
      </w:r>
      <w:r>
        <w:t xml:space="preserve"> — </w:t>
      </w:r>
      <w:r>
        <w:t>A law-of-form word; it changes what the language can guarantee.</w:t>
      </w:r>
    </w:p>
    <w:p>
      <w:pPr>
        <w:pStyle w:val="SpellEntry"/>
      </w:pPr>
      <w:r>
        <w:rPr>
          <w:b/>
          <w:color w:val="2C3260"/>
        </w:rPr>
        <w:t xml:space="preserve">[0223] </w:t>
      </w:r>
      <w:r>
        <w:rPr>
          <w:b/>
        </w:rPr>
        <w:t>static dispatch</w:t>
      </w:r>
      <w:r>
        <w:t xml:space="preserve"> — </w:t>
      </w:r>
      <w:r>
        <w:t>A grammar-word; it shapes how meaning is expressed to humans and machines.</w:t>
      </w:r>
    </w:p>
    <w:p>
      <w:pPr>
        <w:pStyle w:val="SpellEntry"/>
      </w:pPr>
      <w:r>
        <w:rPr>
          <w:b/>
          <w:color w:val="2C3260"/>
        </w:rPr>
        <w:t xml:space="preserve">[0224] </w:t>
      </w:r>
      <w:r>
        <w:rPr>
          <w:b/>
        </w:rPr>
        <w:t>strictness</w:t>
      </w:r>
      <w:r>
        <w:t xml:space="preserve"> — </w:t>
      </w:r>
      <w:r>
        <w:t>A semantics word; it alters what symbols are allowed to mean in practice.</w:t>
      </w:r>
    </w:p>
    <w:p>
      <w:pPr>
        <w:pStyle w:val="SpellEntry"/>
      </w:pPr>
      <w:r>
        <w:rPr>
          <w:b/>
          <w:color w:val="2C3260"/>
        </w:rPr>
        <w:t xml:space="preserve">[0225] </w:t>
      </w:r>
      <w:r>
        <w:rPr>
          <w:b/>
        </w:rPr>
        <w:t>struct {Lang}</w:t>
      </w:r>
      <w:r>
        <w:t xml:space="preserve"> — </w:t>
      </w:r>
      <w:r>
        <w:t>A law-of-form word; it changes what the language can guarantee.</w:t>
      </w:r>
    </w:p>
    <w:p>
      <w:pPr>
        <w:pStyle w:val="SpellEntry"/>
      </w:pPr>
      <w:r>
        <w:rPr>
          <w:b/>
          <w:color w:val="2C3260"/>
        </w:rPr>
        <w:t xml:space="preserve">[0226] </w:t>
      </w:r>
      <w:r>
        <w:rPr>
          <w:b/>
        </w:rPr>
        <w:t>subtype</w:t>
      </w:r>
      <w:r>
        <w:t xml:space="preserve"> — </w:t>
      </w:r>
      <w:r>
        <w:t>A grammar-word; it shapes how meaning is expressed to humans and machines.</w:t>
      </w:r>
    </w:p>
    <w:p>
      <w:pPr>
        <w:pStyle w:val="SpellEntry"/>
      </w:pPr>
      <w:r>
        <w:rPr>
          <w:b/>
          <w:color w:val="2C3260"/>
        </w:rPr>
        <w:t xml:space="preserve">[0227] </w:t>
      </w:r>
      <w:r>
        <w:rPr>
          <w:b/>
        </w:rPr>
        <w:t>supertype</w:t>
      </w:r>
      <w:r>
        <w:t xml:space="preserve"> — </w:t>
      </w:r>
      <w:r>
        <w:t>A law-of-form word; it changes what the language can guarantee.</w:t>
      </w:r>
    </w:p>
    <w:p>
      <w:pPr>
        <w:pStyle w:val="SpellEntry"/>
      </w:pPr>
      <w:r>
        <w:rPr>
          <w:b/>
          <w:color w:val="2C3260"/>
        </w:rPr>
        <w:t xml:space="preserve">[0228] </w:t>
      </w:r>
      <w:r>
        <w:rPr>
          <w:b/>
        </w:rPr>
        <w:t>symbol</w:t>
      </w:r>
      <w:r>
        <w:t xml:space="preserve"> — </w:t>
      </w:r>
      <w:r>
        <w:t>A semantics word; it alters what symbols are allowed to mean in practice.</w:t>
      </w:r>
    </w:p>
    <w:p>
      <w:pPr>
        <w:pStyle w:val="SpellEntry"/>
      </w:pPr>
      <w:r>
        <w:rPr>
          <w:b/>
          <w:color w:val="2C3260"/>
        </w:rPr>
        <w:t xml:space="preserve">[0229] </w:t>
      </w:r>
      <w:r>
        <w:rPr>
          <w:b/>
        </w:rPr>
        <w:t>syntax</w:t>
      </w:r>
      <w:r>
        <w:t xml:space="preserve"> — </w:t>
      </w:r>
      <w:r>
        <w:t>A shape-of-thought word; it influences how programs are written and reasoned about.</w:t>
      </w:r>
    </w:p>
    <w:p>
      <w:pPr>
        <w:pStyle w:val="SpellEntry"/>
      </w:pPr>
      <w:r>
        <w:rPr>
          <w:b/>
          <w:color w:val="2C3260"/>
        </w:rPr>
        <w:t xml:space="preserve">[0230] </w:t>
      </w:r>
      <w:r>
        <w:rPr>
          <w:b/>
        </w:rPr>
        <w:t>template {Lang}</w:t>
      </w:r>
      <w:r>
        <w:t xml:space="preserve"> — </w:t>
      </w:r>
      <w:r>
        <w:t>A grammar-word; it shapes how meaning is expressed to humans and machines.</w:t>
      </w:r>
    </w:p>
    <w:p>
      <w:pPr>
        <w:pStyle w:val="SpellEntry"/>
      </w:pPr>
      <w:r>
        <w:rPr>
          <w:b/>
          <w:color w:val="2C3260"/>
        </w:rPr>
        <w:t xml:space="preserve">[0231] </w:t>
      </w:r>
      <w:r>
        <w:rPr>
          <w:b/>
        </w:rPr>
        <w:t>theorem {Lang}</w:t>
      </w:r>
      <w:r>
        <w:t xml:space="preserve"> — </w:t>
      </w:r>
      <w:r>
        <w:t>A grammar-word; it shapes how meaning is expressed to humans and machines.</w:t>
      </w:r>
    </w:p>
    <w:p>
      <w:pPr>
        <w:pStyle w:val="SpellEntry"/>
      </w:pPr>
      <w:r>
        <w:rPr>
          <w:b/>
          <w:color w:val="2C3260"/>
        </w:rPr>
        <w:t xml:space="preserve">[0232] </w:t>
      </w:r>
      <w:r>
        <w:rPr>
          <w:b/>
        </w:rPr>
        <w:t>token {Lang}</w:t>
      </w:r>
      <w:r>
        <w:t xml:space="preserve"> — </w:t>
      </w:r>
      <w:r>
        <w:t>A countable unit of text or symbol used for parsing, modeling, or encoding.</w:t>
      </w:r>
    </w:p>
    <w:p>
      <w:pPr>
        <w:pStyle w:val="SpellEntry"/>
      </w:pPr>
      <w:r>
        <w:rPr>
          <w:b/>
          <w:color w:val="2C3260"/>
        </w:rPr>
        <w:t xml:space="preserve">[0233] </w:t>
      </w:r>
      <w:r>
        <w:rPr>
          <w:b/>
        </w:rPr>
        <w:t>trait</w:t>
      </w:r>
      <w:r>
        <w:t xml:space="preserve"> — </w:t>
      </w:r>
      <w:r>
        <w:t>A grammar-word; it shapes how meaning is expressed to humans and machines.</w:t>
      </w:r>
    </w:p>
    <w:p>
      <w:pPr>
        <w:pStyle w:val="SpellEntry"/>
      </w:pPr>
      <w:r>
        <w:rPr>
          <w:b/>
          <w:color w:val="2C3260"/>
        </w:rPr>
        <w:t xml:space="preserve">[0234] </w:t>
      </w:r>
      <w:r>
        <w:rPr>
          <w:b/>
        </w:rPr>
        <w:t>transpiler</w:t>
      </w:r>
      <w:r>
        <w:t xml:space="preserve"> — </w:t>
      </w:r>
      <w:r>
        <w:t>A grammar-word; it shapes how meaning is expressed to humans and machines.</w:t>
      </w:r>
    </w:p>
    <w:p>
      <w:pPr>
        <w:pStyle w:val="SpellEntry"/>
      </w:pPr>
      <w:r>
        <w:rPr>
          <w:b/>
          <w:color w:val="2C3260"/>
        </w:rPr>
        <w:t xml:space="preserve">[0235] </w:t>
      </w:r>
      <w:r>
        <w:rPr>
          <w:b/>
        </w:rPr>
        <w:t>tuple {Lang}</w:t>
      </w:r>
      <w:r>
        <w:t xml:space="preserve"> — </w:t>
      </w:r>
      <w:r>
        <w:t>A semantics word; it alters what symbols are allowed to mean in practice.</w:t>
      </w:r>
    </w:p>
    <w:p>
      <w:pPr>
        <w:pStyle w:val="SpellEntry"/>
      </w:pPr>
      <w:r>
        <w:rPr>
          <w:b/>
          <w:color w:val="2C3260"/>
        </w:rPr>
        <w:t xml:space="preserve">[0236] </w:t>
      </w:r>
      <w:r>
        <w:rPr>
          <w:b/>
        </w:rPr>
        <w:t>type</w:t>
      </w:r>
      <w:r>
        <w:t xml:space="preserve"> — </w:t>
      </w:r>
      <w:r>
        <w:t>A shape-and-law word; it governs what operations are permitted and what meanings attach.</w:t>
      </w:r>
    </w:p>
    <w:p>
      <w:pPr>
        <w:pStyle w:val="SpellEntry"/>
      </w:pPr>
      <w:r>
        <w:rPr>
          <w:b/>
          <w:color w:val="2C3260"/>
        </w:rPr>
        <w:t xml:space="preserve">[0237] </w:t>
      </w:r>
      <w:r>
        <w:rPr>
          <w:b/>
        </w:rPr>
        <w:t>type alias</w:t>
      </w:r>
      <w:r>
        <w:t xml:space="preserve"> — </w:t>
      </w:r>
      <w:r>
        <w:t>A grammar-word; it shapes how meaning is expressed to humans and machines.</w:t>
      </w:r>
    </w:p>
    <w:p>
      <w:pPr>
        <w:pStyle w:val="SpellEntry"/>
      </w:pPr>
      <w:r>
        <w:rPr>
          <w:b/>
          <w:color w:val="2C3260"/>
        </w:rPr>
        <w:t xml:space="preserve">[0238] </w:t>
      </w:r>
      <w:r>
        <w:rPr>
          <w:b/>
        </w:rPr>
        <w:t>type inference</w:t>
      </w:r>
      <w:r>
        <w:t xml:space="preserve"> — </w:t>
      </w:r>
      <w:r>
        <w:t>A law-of-form word; it changes what the language can guarantee.</w:t>
      </w:r>
    </w:p>
    <w:p>
      <w:pPr>
        <w:pStyle w:val="SpellEntry"/>
      </w:pPr>
      <w:r>
        <w:rPr>
          <w:b/>
          <w:color w:val="2C3260"/>
        </w:rPr>
        <w:t xml:space="preserve">[0239] </w:t>
      </w:r>
      <w:r>
        <w:rPr>
          <w:b/>
        </w:rPr>
        <w:t>type system</w:t>
      </w:r>
      <w:r>
        <w:t xml:space="preserve"> — </w:t>
      </w:r>
      <w:r>
        <w:t>A shape-of-thought word; it influences how programs are written and reasoned about.</w:t>
      </w:r>
    </w:p>
    <w:p>
      <w:pPr>
        <w:pStyle w:val="SpellEntry"/>
      </w:pPr>
      <w:r>
        <w:rPr>
          <w:b/>
          <w:color w:val="2C3260"/>
        </w:rPr>
        <w:t xml:space="preserve">[0240] </w:t>
      </w:r>
      <w:r>
        <w:rPr>
          <w:b/>
        </w:rPr>
        <w:t>typechecker</w:t>
      </w:r>
      <w:r>
        <w:t xml:space="preserve"> — </w:t>
      </w:r>
      <w:r>
        <w:t>A shape-of-thought word; it influences how programs are written and reasoned about.</w:t>
      </w:r>
    </w:p>
    <w:p>
      <w:pPr>
        <w:pStyle w:val="SpellEntry"/>
      </w:pPr>
      <w:r>
        <w:rPr>
          <w:b/>
          <w:color w:val="2C3260"/>
        </w:rPr>
        <w:t xml:space="preserve">[0241] </w:t>
      </w:r>
      <w:r>
        <w:rPr>
          <w:b/>
        </w:rPr>
        <w:t>typeclass</w:t>
      </w:r>
      <w:r>
        <w:t xml:space="preserve"> — </w:t>
      </w:r>
      <w:r>
        <w:t>A grammar-word; it shapes how meaning is expressed to humans and machines.</w:t>
      </w:r>
    </w:p>
    <w:p>
      <w:pPr>
        <w:pStyle w:val="SpellEntry"/>
      </w:pPr>
      <w:r>
        <w:rPr>
          <w:b/>
          <w:color w:val="2C3260"/>
        </w:rPr>
        <w:t xml:space="preserve">[0242] </w:t>
      </w:r>
      <w:r>
        <w:rPr>
          <w:b/>
        </w:rPr>
        <w:t>unification</w:t>
      </w:r>
      <w:r>
        <w:t xml:space="preserve"> — </w:t>
      </w:r>
      <w:r>
        <w:t>A law-of-form word; it changes what the language can guarantee.</w:t>
      </w:r>
    </w:p>
    <w:p>
      <w:pPr>
        <w:pStyle w:val="SpellEntry"/>
      </w:pPr>
      <w:r>
        <w:rPr>
          <w:b/>
          <w:color w:val="2C3260"/>
        </w:rPr>
        <w:t xml:space="preserve">[0243] </w:t>
      </w:r>
      <w:r>
        <w:rPr>
          <w:b/>
        </w:rPr>
        <w:t>union</w:t>
      </w:r>
      <w:r>
        <w:t xml:space="preserve"> — </w:t>
      </w:r>
      <w:r>
        <w:t>A law-of-form word; it changes what the language can guarantee.</w:t>
      </w:r>
    </w:p>
    <w:p>
      <w:pPr>
        <w:pStyle w:val="SpellEntry"/>
      </w:pPr>
      <w:r>
        <w:rPr>
          <w:b/>
          <w:color w:val="2C3260"/>
        </w:rPr>
        <w:t xml:space="preserve">[0244] </w:t>
      </w:r>
      <w:r>
        <w:rPr>
          <w:b/>
        </w:rPr>
        <w:t>value</w:t>
      </w:r>
      <w:r>
        <w:t xml:space="preserve"> — </w:t>
      </w:r>
      <w:r>
        <w:t>A law-of-form word; it changes what the language can guarantee.</w:t>
      </w:r>
    </w:p>
    <w:p>
      <w:pPr>
        <w:pStyle w:val="SpellEntry"/>
      </w:pPr>
      <w:r>
        <w:rPr>
          <w:b/>
          <w:color w:val="2C3260"/>
        </w:rPr>
        <w:t xml:space="preserve">[0245] </w:t>
      </w:r>
      <w:r>
        <w:rPr>
          <w:b/>
        </w:rPr>
        <w:t>variance</w:t>
      </w:r>
      <w:r>
        <w:t xml:space="preserve"> — </w:t>
      </w:r>
      <w:r>
        <w:t>A law-of-form word; it changes what the language can guarantee.</w:t>
      </w:r>
    </w:p>
    <w:p>
      <w:pPr>
        <w:pStyle w:val="SpellEntry"/>
      </w:pPr>
      <w:r>
        <w:rPr>
          <w:b/>
          <w:color w:val="2C3260"/>
        </w:rPr>
        <w:t xml:space="preserve">[0246] </w:t>
      </w:r>
      <w:r>
        <w:rPr>
          <w:b/>
        </w:rPr>
        <w:t>virtual</w:t>
      </w:r>
      <w:r>
        <w:t xml:space="preserve"> — </w:t>
      </w:r>
      <w:r>
        <w:t>A shape-of-thought word; it influences how programs are written and reasoned about.</w:t>
      </w:r>
    </w:p>
    <w:p>
      <w:pPr>
        <w:pStyle w:val="SpellEntry"/>
      </w:pPr>
      <w:r>
        <w:rPr>
          <w:b/>
          <w:color w:val="2C3260"/>
        </w:rPr>
        <w:t xml:space="preserve">[0247] </w:t>
      </w:r>
      <w:r>
        <w:rPr>
          <w:b/>
        </w:rPr>
        <w:t>visibility</w:t>
      </w:r>
      <w:r>
        <w:t xml:space="preserve"> — </w:t>
      </w:r>
      <w:r>
        <w:t>A grammar-word; it shapes how meaning is expressed to humans and machines.</w:t>
      </w:r>
    </w:p>
    <w:p>
      <w:pPr>
        <w:pStyle w:val="SpellEntry"/>
      </w:pPr>
      <w:r>
        <w:rPr>
          <w:b/>
          <w:color w:val="2C3260"/>
        </w:rPr>
        <w:t xml:space="preserve">[0248] </w:t>
      </w:r>
      <w:r>
        <w:rPr>
          <w:b/>
        </w:rPr>
        <w:t>visitor</w:t>
      </w:r>
      <w:r>
        <w:t xml:space="preserve"> — </w:t>
      </w:r>
      <w:r>
        <w:t>A grammar-word; it shapes how meaning is expressed to humans and machines.</w:t>
      </w:r>
    </w:p>
    <w:p>
      <w:pPr>
        <w:pStyle w:val="SpellEntry"/>
      </w:pPr>
      <w:r>
        <w:rPr>
          <w:b/>
          <w:color w:val="2C3260"/>
        </w:rPr>
        <w:t xml:space="preserve">[0249] </w:t>
      </w:r>
      <w:r>
        <w:rPr>
          <w:b/>
        </w:rPr>
        <w:t>where-clause</w:t>
      </w:r>
      <w:r>
        <w:t xml:space="preserve"> — </w:t>
      </w:r>
      <w:r>
        <w:t>A law-of-form word; it changes what the language can guarantee.</w:t>
      </w:r>
    </w:p>
    <w:p>
      <w:r>
        <w:br w:type="page"/>
      </w:r>
    </w:p>
    <w:p>
      <w:pPr>
        <w:pStyle w:val="ChapterHeading"/>
      </w:pPr>
      <w:r>
        <w:t>Data, State, and Representation</w:t>
      </w:r>
    </w:p>
    <w:p>
      <w:pPr>
        <w:pStyle w:val="SmallNote"/>
      </w:pPr>
      <w:r>
        <w:t>These are the matter words of software: the names of things that can be held, moved, indexed,</w:t>
        <w:br/>
        <w:t>transformed, cached, persisted, and compared. Data words are magical because they determine what</w:t>
        <w:br/>
        <w:t>a system can remember and what kinds of transformations feel natural inside it.</w:t>
      </w:r>
    </w:p>
    <w:p>
      <w:pPr>
        <w:pStyle w:val="SpellEntry"/>
      </w:pPr>
      <w:r>
        <w:rPr>
          <w:b/>
          <w:color w:val="2C3260"/>
        </w:rPr>
        <w:t xml:space="preserve">[0250] </w:t>
      </w:r>
      <w:r>
        <w:rPr>
          <w:b/>
        </w:rPr>
        <w:t>address</w:t>
      </w:r>
      <w:r>
        <w:t xml:space="preserve"> — </w:t>
      </w:r>
      <w:r>
        <w:t>A storage-word; it determines how meaning is carried through memory or transport.</w:t>
      </w:r>
    </w:p>
    <w:p>
      <w:pPr>
        <w:pStyle w:val="SpellEntry"/>
      </w:pPr>
      <w:r>
        <w:rPr>
          <w:b/>
          <w:color w:val="2C3260"/>
        </w:rPr>
        <w:t xml:space="preserve">[0251] </w:t>
      </w:r>
      <w:r>
        <w:rPr>
          <w:b/>
        </w:rPr>
        <w:t>aggregate state</w:t>
      </w:r>
      <w:r>
        <w:t xml:space="preserve"> — </w:t>
      </w:r>
      <w:r>
        <w:t>A matter-word; it names something that can be held, moved, or compared.</w:t>
      </w:r>
    </w:p>
    <w:p>
      <w:pPr>
        <w:pStyle w:val="SpellEntry"/>
      </w:pPr>
      <w:r>
        <w:rPr>
          <w:b/>
          <w:color w:val="2C3260"/>
        </w:rPr>
        <w:t xml:space="preserve">[0252] </w:t>
      </w:r>
      <w:r>
        <w:rPr>
          <w:b/>
        </w:rPr>
        <w:t>array</w:t>
      </w:r>
      <w:r>
        <w:t xml:space="preserve"> — </w:t>
      </w:r>
      <w:r>
        <w:t>A shape-of-state word; it influences what later transformations are easy or hard.</w:t>
      </w:r>
    </w:p>
    <w:p>
      <w:pPr>
        <w:pStyle w:val="SpellEntry"/>
      </w:pPr>
      <w:r>
        <w:rPr>
          <w:b/>
          <w:color w:val="2C3260"/>
        </w:rPr>
        <w:t xml:space="preserve">[0253] </w:t>
      </w:r>
      <w:r>
        <w:rPr>
          <w:b/>
        </w:rPr>
        <w:t>bag</w:t>
      </w:r>
      <w:r>
        <w:t xml:space="preserve"> — </w:t>
      </w:r>
      <w:r>
        <w:t>A storage-word; it determines how meaning is carried through memory or transport.</w:t>
      </w:r>
    </w:p>
    <w:p>
      <w:pPr>
        <w:pStyle w:val="SpellEntry"/>
      </w:pPr>
      <w:r>
        <w:rPr>
          <w:b/>
          <w:color w:val="2C3260"/>
        </w:rPr>
        <w:t xml:space="preserve">[0254] </w:t>
      </w:r>
      <w:r>
        <w:rPr>
          <w:b/>
        </w:rPr>
        <w:t>binary blob</w:t>
      </w:r>
      <w:r>
        <w:t xml:space="preserve"> — </w:t>
      </w:r>
      <w:r>
        <w:t>A matter-word; it names something that can be held, moved, or compared.</w:t>
      </w:r>
    </w:p>
    <w:p>
      <w:pPr>
        <w:pStyle w:val="SpellEntry"/>
      </w:pPr>
      <w:r>
        <w:rPr>
          <w:b/>
          <w:color w:val="2C3260"/>
        </w:rPr>
        <w:t xml:space="preserve">[0255] </w:t>
      </w:r>
      <w:r>
        <w:rPr>
          <w:b/>
        </w:rPr>
        <w:t>bit</w:t>
      </w:r>
      <w:r>
        <w:t xml:space="preserve"> — </w:t>
      </w:r>
      <w:r>
        <w:t>A shape-of-state word; it influences what later transformations are easy or hard.</w:t>
      </w:r>
    </w:p>
    <w:p>
      <w:pPr>
        <w:pStyle w:val="SpellEntry"/>
      </w:pPr>
      <w:r>
        <w:rPr>
          <w:b/>
          <w:color w:val="2C3260"/>
        </w:rPr>
        <w:t xml:space="preserve">[0256] </w:t>
      </w:r>
      <w:r>
        <w:rPr>
          <w:b/>
        </w:rPr>
        <w:t>bitmap</w:t>
      </w:r>
      <w:r>
        <w:t xml:space="preserve"> — </w:t>
      </w:r>
      <w:r>
        <w:t>A representation-word; it gives state a vessel or surface.</w:t>
      </w:r>
    </w:p>
    <w:p>
      <w:pPr>
        <w:pStyle w:val="SpellEntry"/>
      </w:pPr>
      <w:r>
        <w:rPr>
          <w:b/>
          <w:color w:val="2C3260"/>
        </w:rPr>
        <w:t xml:space="preserve">[0257] </w:t>
      </w:r>
      <w:r>
        <w:rPr>
          <w:b/>
        </w:rPr>
        <w:t>blob</w:t>
      </w:r>
      <w:r>
        <w:t xml:space="preserve"> — </w:t>
      </w:r>
      <w:r>
        <w:t>A shape-of-state word; it influences what later transformations are easy or hard.</w:t>
      </w:r>
    </w:p>
    <w:p>
      <w:pPr>
        <w:pStyle w:val="SpellEntry"/>
      </w:pPr>
      <w:r>
        <w:rPr>
          <w:b/>
          <w:color w:val="2C3260"/>
        </w:rPr>
        <w:t xml:space="preserve">[0258] </w:t>
      </w:r>
      <w:r>
        <w:rPr>
          <w:b/>
        </w:rPr>
        <w:t>block {Data}</w:t>
      </w:r>
      <w:r>
        <w:t xml:space="preserve"> — </w:t>
      </w:r>
      <w:r>
        <w:t>A shape-of-state word; it influences what later transformations are easy or hard.</w:t>
      </w:r>
    </w:p>
    <w:p>
      <w:pPr>
        <w:pStyle w:val="SpellEntry"/>
      </w:pPr>
      <w:r>
        <w:rPr>
          <w:b/>
          <w:color w:val="2C3260"/>
        </w:rPr>
        <w:t xml:space="preserve">[0259] </w:t>
      </w:r>
      <w:r>
        <w:rPr>
          <w:b/>
        </w:rPr>
        <w:t>Bloom filter</w:t>
      </w:r>
      <w:r>
        <w:t xml:space="preserve"> — </w:t>
      </w:r>
      <w:r>
        <w:t>A shape-of-state word; it influences what later transformations are easy or hard.</w:t>
      </w:r>
    </w:p>
    <w:p>
      <w:pPr>
        <w:pStyle w:val="SpellEntry"/>
      </w:pPr>
      <w:r>
        <w:rPr>
          <w:b/>
          <w:color w:val="2C3260"/>
        </w:rPr>
        <w:t xml:space="preserve">[0260] </w:t>
      </w:r>
      <w:r>
        <w:rPr>
          <w:b/>
        </w:rPr>
        <w:t>body</w:t>
      </w:r>
      <w:r>
        <w:t xml:space="preserve"> — </w:t>
      </w:r>
      <w:r>
        <w:t>A storage-word; it determines how meaning is carried through memory or transport.</w:t>
      </w:r>
    </w:p>
    <w:p>
      <w:pPr>
        <w:pStyle w:val="SpellEntry"/>
      </w:pPr>
      <w:r>
        <w:rPr>
          <w:b/>
          <w:color w:val="2C3260"/>
        </w:rPr>
        <w:t xml:space="preserve">[0261] </w:t>
      </w:r>
      <w:r>
        <w:rPr>
          <w:b/>
        </w:rPr>
        <w:t>book-keeping field</w:t>
      </w:r>
      <w:r>
        <w:t xml:space="preserve"> — </w:t>
      </w:r>
      <w:r>
        <w:t>A shape-of-state word; it influences what later transformations are easy or hard.</w:t>
      </w:r>
    </w:p>
    <w:p>
      <w:pPr>
        <w:pStyle w:val="SpellEntry"/>
      </w:pPr>
      <w:r>
        <w:rPr>
          <w:b/>
          <w:color w:val="2C3260"/>
        </w:rPr>
        <w:t xml:space="preserve">[0262] </w:t>
      </w:r>
      <w:r>
        <w:rPr>
          <w:b/>
        </w:rPr>
        <w:t>bucket {Data}</w:t>
      </w:r>
      <w:r>
        <w:t xml:space="preserve"> — </w:t>
      </w:r>
      <w:r>
        <w:t>A storage-word; it determines how meaning is carried through memory or transport.</w:t>
      </w:r>
    </w:p>
    <w:p>
      <w:pPr>
        <w:pStyle w:val="SpellEntry"/>
      </w:pPr>
      <w:r>
        <w:rPr>
          <w:b/>
          <w:color w:val="2C3260"/>
        </w:rPr>
        <w:t xml:space="preserve">[0263] </w:t>
      </w:r>
      <w:r>
        <w:rPr>
          <w:b/>
        </w:rPr>
        <w:t>buffer</w:t>
      </w:r>
      <w:r>
        <w:t xml:space="preserve"> — </w:t>
      </w:r>
      <w:r>
        <w:t>A storage-word; it determines how meaning is carried through memory or transport.</w:t>
      </w:r>
    </w:p>
    <w:p>
      <w:pPr>
        <w:pStyle w:val="SpellEntry"/>
      </w:pPr>
      <w:r>
        <w:rPr>
          <w:b/>
          <w:color w:val="2C3260"/>
        </w:rPr>
        <w:t xml:space="preserve">[0264] </w:t>
      </w:r>
      <w:r>
        <w:rPr>
          <w:b/>
        </w:rPr>
        <w:t>byte</w:t>
      </w:r>
      <w:r>
        <w:t xml:space="preserve"> — </w:t>
      </w:r>
      <w:r>
        <w:t>A matter-word; it names something that can be held, moved, or compared.</w:t>
      </w:r>
    </w:p>
    <w:p>
      <w:pPr>
        <w:pStyle w:val="SpellEntry"/>
      </w:pPr>
      <w:r>
        <w:rPr>
          <w:b/>
          <w:color w:val="2C3260"/>
        </w:rPr>
        <w:t xml:space="preserve">[0265] </w:t>
      </w:r>
      <w:r>
        <w:rPr>
          <w:b/>
        </w:rPr>
        <w:t>cache entry</w:t>
      </w:r>
      <w:r>
        <w:t xml:space="preserve"> — </w:t>
      </w:r>
      <w:r>
        <w:t>A storage-word; it determines how meaning is carried through memory or transport.</w:t>
      </w:r>
    </w:p>
    <w:p>
      <w:pPr>
        <w:pStyle w:val="SpellEntry"/>
      </w:pPr>
      <w:r>
        <w:rPr>
          <w:b/>
          <w:color w:val="2C3260"/>
        </w:rPr>
        <w:t xml:space="preserve">[0266] </w:t>
      </w:r>
      <w:r>
        <w:rPr>
          <w:b/>
        </w:rPr>
        <w:t>canonical form {Data}</w:t>
      </w:r>
      <w:r>
        <w:t xml:space="preserve"> — </w:t>
      </w:r>
      <w:r>
        <w:t>A normalization word; many possible surfaces are forced into one agreed shape.</w:t>
      </w:r>
    </w:p>
    <w:p>
      <w:pPr>
        <w:pStyle w:val="SpellEntry"/>
      </w:pPr>
      <w:r>
        <w:rPr>
          <w:b/>
          <w:color w:val="2C3260"/>
        </w:rPr>
        <w:t xml:space="preserve">[0267] </w:t>
      </w:r>
      <w:r>
        <w:rPr>
          <w:b/>
        </w:rPr>
        <w:t>cell</w:t>
      </w:r>
      <w:r>
        <w:t xml:space="preserve"> — </w:t>
      </w:r>
      <w:r>
        <w:t>A matter-word; it names something that can be held, moved, or compared.</w:t>
      </w:r>
    </w:p>
    <w:p>
      <w:pPr>
        <w:pStyle w:val="SpellEntry"/>
      </w:pPr>
      <w:r>
        <w:rPr>
          <w:b/>
          <w:color w:val="2C3260"/>
        </w:rPr>
        <w:t xml:space="preserve">[0268] </w:t>
      </w:r>
      <w:r>
        <w:rPr>
          <w:b/>
        </w:rPr>
        <w:t>checksum</w:t>
      </w:r>
      <w:r>
        <w:t xml:space="preserve"> — </w:t>
      </w:r>
      <w:r>
        <w:t>A shape-of-state word; it influences what later transformations are easy or hard.</w:t>
      </w:r>
    </w:p>
    <w:p>
      <w:pPr>
        <w:pStyle w:val="SpellEntry"/>
      </w:pPr>
      <w:r>
        <w:rPr>
          <w:b/>
          <w:color w:val="2C3260"/>
        </w:rPr>
        <w:t xml:space="preserve">[0269] </w:t>
      </w:r>
      <w:r>
        <w:rPr>
          <w:b/>
        </w:rPr>
        <w:t>chunk</w:t>
      </w:r>
      <w:r>
        <w:t xml:space="preserve"> — </w:t>
      </w:r>
      <w:r>
        <w:t>A representation-word; it gives state a vessel or surface.</w:t>
      </w:r>
    </w:p>
    <w:p>
      <w:pPr>
        <w:pStyle w:val="SpellEntry"/>
      </w:pPr>
      <w:r>
        <w:rPr>
          <w:b/>
          <w:color w:val="2C3260"/>
        </w:rPr>
        <w:t xml:space="preserve">[0270] </w:t>
      </w:r>
      <w:r>
        <w:rPr>
          <w:b/>
        </w:rPr>
        <w:t>column {Data}</w:t>
      </w:r>
      <w:r>
        <w:t xml:space="preserve"> — </w:t>
      </w:r>
      <w:r>
        <w:t>A storage-word; it determines how meaning is carried through memory or transport.</w:t>
      </w:r>
    </w:p>
    <w:p>
      <w:pPr>
        <w:pStyle w:val="SpellEntry"/>
      </w:pPr>
      <w:r>
        <w:rPr>
          <w:b/>
          <w:color w:val="2C3260"/>
        </w:rPr>
        <w:t xml:space="preserve">[0271] </w:t>
      </w:r>
      <w:r>
        <w:rPr>
          <w:b/>
        </w:rPr>
        <w:t>composite value</w:t>
      </w:r>
      <w:r>
        <w:t xml:space="preserve"> — </w:t>
      </w:r>
      <w:r>
        <w:t>A matter-word; it names something that can be held, moved, or compared.</w:t>
      </w:r>
    </w:p>
    <w:p>
      <w:pPr>
        <w:pStyle w:val="SpellEntry"/>
      </w:pPr>
      <w:r>
        <w:rPr>
          <w:b/>
          <w:color w:val="2C3260"/>
        </w:rPr>
        <w:t xml:space="preserve">[0272] </w:t>
      </w:r>
      <w:r>
        <w:rPr>
          <w:b/>
        </w:rPr>
        <w:t>config</w:t>
      </w:r>
      <w:r>
        <w:t xml:space="preserve"> — </w:t>
      </w:r>
      <w:r>
        <w:t>A storage-word; it determines how meaning is carried through memory or transport.</w:t>
      </w:r>
    </w:p>
    <w:p>
      <w:pPr>
        <w:pStyle w:val="SpellEntry"/>
      </w:pPr>
      <w:r>
        <w:rPr>
          <w:b/>
          <w:color w:val="2C3260"/>
        </w:rPr>
        <w:t xml:space="preserve">[0273] </w:t>
      </w:r>
      <w:r>
        <w:rPr>
          <w:b/>
        </w:rPr>
        <w:t>constant pool</w:t>
      </w:r>
      <w:r>
        <w:t xml:space="preserve"> — </w:t>
      </w:r>
      <w:r>
        <w:t>A matter-word; it names something that can be held, moved, or compared.</w:t>
      </w:r>
    </w:p>
    <w:p>
      <w:pPr>
        <w:pStyle w:val="SpellEntry"/>
      </w:pPr>
      <w:r>
        <w:rPr>
          <w:b/>
          <w:color w:val="2C3260"/>
        </w:rPr>
        <w:t xml:space="preserve">[0274] </w:t>
      </w:r>
      <w:r>
        <w:rPr>
          <w:b/>
        </w:rPr>
        <w:t>content</w:t>
      </w:r>
      <w:r>
        <w:t xml:space="preserve"> — </w:t>
      </w:r>
      <w:r>
        <w:t>A shape-of-state word; it influences what later transformations are easy or hard.</w:t>
      </w:r>
    </w:p>
    <w:p>
      <w:pPr>
        <w:pStyle w:val="SpellEntry"/>
      </w:pPr>
      <w:r>
        <w:rPr>
          <w:b/>
          <w:color w:val="2C3260"/>
        </w:rPr>
        <w:t xml:space="preserve">[0275] </w:t>
      </w:r>
      <w:r>
        <w:rPr>
          <w:b/>
        </w:rPr>
        <w:t>context object</w:t>
      </w:r>
      <w:r>
        <w:t xml:space="preserve"> — </w:t>
      </w:r>
      <w:r>
        <w:t>A matter-word; it names something that can be held, moved, or compared.</w:t>
      </w:r>
    </w:p>
    <w:p>
      <w:pPr>
        <w:pStyle w:val="SpellEntry"/>
      </w:pPr>
      <w:r>
        <w:rPr>
          <w:b/>
          <w:color w:val="2C3260"/>
        </w:rPr>
        <w:t xml:space="preserve">[0276] </w:t>
      </w:r>
      <w:r>
        <w:rPr>
          <w:b/>
        </w:rPr>
        <w:t>cookie</w:t>
      </w:r>
      <w:r>
        <w:t xml:space="preserve"> — </w:t>
      </w:r>
      <w:r>
        <w:t>A storage-word; it determines how meaning is carried through memory or transport.</w:t>
      </w:r>
    </w:p>
    <w:p>
      <w:pPr>
        <w:pStyle w:val="SpellEntry"/>
      </w:pPr>
      <w:r>
        <w:rPr>
          <w:b/>
          <w:color w:val="2C3260"/>
        </w:rPr>
        <w:t xml:space="preserve">[0277] </w:t>
      </w:r>
      <w:r>
        <w:rPr>
          <w:b/>
        </w:rPr>
        <w:t>corpus</w:t>
      </w:r>
      <w:r>
        <w:t xml:space="preserve"> — </w:t>
      </w:r>
      <w:r>
        <w:t>A matter-word; it names something that can be held, moved, or compared.</w:t>
      </w:r>
    </w:p>
    <w:p>
      <w:pPr>
        <w:pStyle w:val="SpellEntry"/>
      </w:pPr>
      <w:r>
        <w:rPr>
          <w:b/>
          <w:color w:val="2C3260"/>
        </w:rPr>
        <w:t xml:space="preserve">[0278] </w:t>
      </w:r>
      <w:r>
        <w:rPr>
          <w:b/>
        </w:rPr>
        <w:t>counter {Data}</w:t>
      </w:r>
      <w:r>
        <w:t xml:space="preserve"> — </w:t>
      </w:r>
      <w:r>
        <w:t>A matter-word; it names something that can be held, moved, or compared.</w:t>
      </w:r>
    </w:p>
    <w:p>
      <w:pPr>
        <w:pStyle w:val="SpellEntry"/>
      </w:pPr>
      <w:r>
        <w:rPr>
          <w:b/>
          <w:color w:val="2C3260"/>
        </w:rPr>
        <w:t xml:space="preserve">[0279] </w:t>
      </w:r>
      <w:r>
        <w:rPr>
          <w:b/>
        </w:rPr>
        <w:t>credential {Data}</w:t>
      </w:r>
      <w:r>
        <w:t xml:space="preserve"> — </w:t>
      </w:r>
      <w:r>
        <w:t>A shape-of-state word; it influences what later transformations are easy or hard.</w:t>
      </w:r>
    </w:p>
    <w:p>
      <w:pPr>
        <w:pStyle w:val="SpellEntry"/>
      </w:pPr>
      <w:r>
        <w:rPr>
          <w:b/>
          <w:color w:val="2C3260"/>
        </w:rPr>
        <w:t xml:space="preserve">[0280] </w:t>
      </w:r>
      <w:r>
        <w:rPr>
          <w:b/>
        </w:rPr>
        <w:t>cursor {Data}</w:t>
      </w:r>
      <w:r>
        <w:t xml:space="preserve"> — </w:t>
      </w:r>
      <w:r>
        <w:t>A storage-word; it determines how meaning is carried through memory or transport.</w:t>
      </w:r>
    </w:p>
    <w:p>
      <w:pPr>
        <w:pStyle w:val="SpellEntry"/>
      </w:pPr>
      <w:r>
        <w:rPr>
          <w:b/>
          <w:color w:val="2C3260"/>
        </w:rPr>
        <w:t xml:space="preserve">[0281] </w:t>
      </w:r>
      <w:r>
        <w:rPr>
          <w:b/>
        </w:rPr>
        <w:t>data frame</w:t>
      </w:r>
      <w:r>
        <w:t xml:space="preserve"> — </w:t>
      </w:r>
      <w:r>
        <w:t>A representation-word; it gives state a vessel or surface.</w:t>
      </w:r>
    </w:p>
    <w:p>
      <w:pPr>
        <w:pStyle w:val="SpellEntry"/>
      </w:pPr>
      <w:r>
        <w:rPr>
          <w:b/>
          <w:color w:val="2C3260"/>
        </w:rPr>
        <w:t xml:space="preserve">[0282] </w:t>
      </w:r>
      <w:r>
        <w:rPr>
          <w:b/>
        </w:rPr>
        <w:t>data point</w:t>
      </w:r>
      <w:r>
        <w:t xml:space="preserve"> — </w:t>
      </w:r>
      <w:r>
        <w:t>A matter-word; it names something that can be held, moved, or compared.</w:t>
      </w:r>
    </w:p>
    <w:p>
      <w:pPr>
        <w:pStyle w:val="SpellEntry"/>
      </w:pPr>
      <w:r>
        <w:rPr>
          <w:b/>
          <w:color w:val="2C3260"/>
        </w:rPr>
        <w:t xml:space="preserve">[0283] </w:t>
      </w:r>
      <w:r>
        <w:rPr>
          <w:b/>
        </w:rPr>
        <w:t>dataset</w:t>
      </w:r>
      <w:r>
        <w:t xml:space="preserve"> — </w:t>
      </w:r>
      <w:r>
        <w:t>A storage-word; it determines how meaning is carried through memory or transport.</w:t>
      </w:r>
    </w:p>
    <w:p>
      <w:pPr>
        <w:pStyle w:val="SpellEntry"/>
      </w:pPr>
      <w:r>
        <w:rPr>
          <w:b/>
          <w:color w:val="2C3260"/>
        </w:rPr>
        <w:t xml:space="preserve">[0284] </w:t>
      </w:r>
      <w:r>
        <w:rPr>
          <w:b/>
        </w:rPr>
        <w:t>datum</w:t>
      </w:r>
      <w:r>
        <w:t xml:space="preserve"> — </w:t>
      </w:r>
      <w:r>
        <w:t>A shape-of-state word; it influences what later transformations are easy or hard.</w:t>
      </w:r>
    </w:p>
    <w:p>
      <w:pPr>
        <w:pStyle w:val="SpellEntry"/>
      </w:pPr>
      <w:r>
        <w:rPr>
          <w:b/>
          <w:color w:val="2C3260"/>
        </w:rPr>
        <w:t xml:space="preserve">[0285] </w:t>
      </w:r>
      <w:r>
        <w:rPr>
          <w:b/>
        </w:rPr>
        <w:t>delta</w:t>
      </w:r>
      <w:r>
        <w:t xml:space="preserve"> — </w:t>
      </w:r>
      <w:r>
        <w:t>A storage-word; it determines how meaning is carried through memory or transport.</w:t>
      </w:r>
    </w:p>
    <w:p>
      <w:pPr>
        <w:pStyle w:val="SpellEntry"/>
      </w:pPr>
      <w:r>
        <w:rPr>
          <w:b/>
          <w:color w:val="2C3260"/>
        </w:rPr>
        <w:t xml:space="preserve">[0286] </w:t>
      </w:r>
      <w:r>
        <w:rPr>
          <w:b/>
        </w:rPr>
        <w:t>dense vector</w:t>
      </w:r>
      <w:r>
        <w:t xml:space="preserve"> — </w:t>
      </w:r>
      <w:r>
        <w:t>A storage-word; it determines how meaning is carried through memory or transport.</w:t>
      </w:r>
    </w:p>
    <w:p>
      <w:pPr>
        <w:pStyle w:val="SpellEntry"/>
      </w:pPr>
      <w:r>
        <w:rPr>
          <w:b/>
          <w:color w:val="2C3260"/>
        </w:rPr>
        <w:t xml:space="preserve">[0287] </w:t>
      </w:r>
      <w:r>
        <w:rPr>
          <w:b/>
        </w:rPr>
        <w:t>descriptor</w:t>
      </w:r>
      <w:r>
        <w:t xml:space="preserve"> — </w:t>
      </w:r>
      <w:r>
        <w:t>A shape-of-state word; it influences what later transformations are easy or hard.</w:t>
      </w:r>
    </w:p>
    <w:p>
      <w:pPr>
        <w:pStyle w:val="SpellEntry"/>
      </w:pPr>
      <w:r>
        <w:rPr>
          <w:b/>
          <w:color w:val="2C3260"/>
        </w:rPr>
        <w:t xml:space="preserve">[0288] </w:t>
      </w:r>
      <w:r>
        <w:rPr>
          <w:b/>
        </w:rPr>
        <w:t>dictionary</w:t>
      </w:r>
      <w:r>
        <w:t xml:space="preserve"> — </w:t>
      </w:r>
      <w:r>
        <w:t>A storage-word; it determines how meaning is carried through memory or transport.</w:t>
      </w:r>
    </w:p>
    <w:p>
      <w:pPr>
        <w:pStyle w:val="SpellEntry"/>
      </w:pPr>
      <w:r>
        <w:rPr>
          <w:b/>
          <w:color w:val="2C3260"/>
        </w:rPr>
        <w:t xml:space="preserve">[0289] </w:t>
      </w:r>
      <w:r>
        <w:rPr>
          <w:b/>
        </w:rPr>
        <w:t>digest {Data}</w:t>
      </w:r>
      <w:r>
        <w:t xml:space="preserve"> — </w:t>
      </w:r>
      <w:r>
        <w:t>A matter-word; it names something that can be held, moved, or compared.</w:t>
      </w:r>
    </w:p>
    <w:p>
      <w:pPr>
        <w:pStyle w:val="SpellEntry"/>
      </w:pPr>
      <w:r>
        <w:rPr>
          <w:b/>
          <w:color w:val="2C3260"/>
        </w:rPr>
        <w:t xml:space="preserve">[0290] </w:t>
      </w:r>
      <w:r>
        <w:rPr>
          <w:b/>
        </w:rPr>
        <w:t>document</w:t>
      </w:r>
      <w:r>
        <w:t xml:space="preserve"> — </w:t>
      </w:r>
      <w:r>
        <w:t>A shape-of-state word; it influences what later transformations are easy or hard.</w:t>
      </w:r>
    </w:p>
    <w:p>
      <w:pPr>
        <w:pStyle w:val="SpellEntry"/>
      </w:pPr>
      <w:r>
        <w:rPr>
          <w:b/>
          <w:color w:val="2C3260"/>
        </w:rPr>
        <w:t xml:space="preserve">[0291] </w:t>
      </w:r>
      <w:r>
        <w:rPr>
          <w:b/>
        </w:rPr>
        <w:t>edge {Data}</w:t>
      </w:r>
      <w:r>
        <w:t xml:space="preserve"> — </w:t>
      </w:r>
      <w:r>
        <w:t>A representation-word; it gives state a vessel or surface.</w:t>
      </w:r>
    </w:p>
    <w:p>
      <w:pPr>
        <w:pStyle w:val="SpellEntry"/>
      </w:pPr>
      <w:r>
        <w:rPr>
          <w:b/>
          <w:color w:val="2C3260"/>
        </w:rPr>
        <w:t xml:space="preserve">[0292] </w:t>
      </w:r>
      <w:r>
        <w:rPr>
          <w:b/>
        </w:rPr>
        <w:t>element</w:t>
      </w:r>
      <w:r>
        <w:t xml:space="preserve"> — </w:t>
      </w:r>
      <w:r>
        <w:t>A storage-word; it determines how meaning is carried through memory or transport.</w:t>
      </w:r>
    </w:p>
    <w:p>
      <w:pPr>
        <w:pStyle w:val="SpellEntry"/>
      </w:pPr>
      <w:r>
        <w:rPr>
          <w:b/>
          <w:color w:val="2C3260"/>
        </w:rPr>
        <w:t xml:space="preserve">[0293] </w:t>
      </w:r>
      <w:r>
        <w:rPr>
          <w:b/>
        </w:rPr>
        <w:t>embedding {Data}</w:t>
      </w:r>
      <w:r>
        <w:t xml:space="preserve"> — </w:t>
      </w:r>
      <w:r>
        <w:t>A closeness word; it places meaning into geometry.</w:t>
      </w:r>
    </w:p>
    <w:p>
      <w:pPr>
        <w:pStyle w:val="SpellEntry"/>
      </w:pPr>
      <w:r>
        <w:rPr>
          <w:b/>
          <w:color w:val="2C3260"/>
        </w:rPr>
        <w:t xml:space="preserve">[0294] </w:t>
      </w:r>
      <w:r>
        <w:rPr>
          <w:b/>
        </w:rPr>
        <w:t>entity</w:t>
      </w:r>
      <w:r>
        <w:t xml:space="preserve"> — </w:t>
      </w:r>
      <w:r>
        <w:t>A representation-word; it gives state a vessel or surface.</w:t>
      </w:r>
    </w:p>
    <w:p>
      <w:pPr>
        <w:pStyle w:val="SpellEntry"/>
      </w:pPr>
      <w:r>
        <w:rPr>
          <w:b/>
          <w:color w:val="2C3260"/>
        </w:rPr>
        <w:t xml:space="preserve">[0295] </w:t>
      </w:r>
      <w:r>
        <w:rPr>
          <w:b/>
        </w:rPr>
        <w:t>enum value</w:t>
      </w:r>
      <w:r>
        <w:t xml:space="preserve"> — </w:t>
      </w:r>
      <w:r>
        <w:t>A storage-word; it determines how meaning is carried through memory or transport.</w:t>
      </w:r>
    </w:p>
    <w:p>
      <w:pPr>
        <w:pStyle w:val="SpellEntry"/>
      </w:pPr>
      <w:r>
        <w:rPr>
          <w:b/>
          <w:color w:val="2C3260"/>
        </w:rPr>
        <w:t xml:space="preserve">[0296] </w:t>
      </w:r>
      <w:r>
        <w:rPr>
          <w:b/>
        </w:rPr>
        <w:t>envelope</w:t>
      </w:r>
      <w:r>
        <w:t xml:space="preserve"> — </w:t>
      </w:r>
      <w:r>
        <w:t>A storage-word; it determines how meaning is carried through memory or transport.</w:t>
      </w:r>
    </w:p>
    <w:p>
      <w:pPr>
        <w:pStyle w:val="SpellEntry"/>
      </w:pPr>
      <w:r>
        <w:rPr>
          <w:b/>
          <w:color w:val="2C3260"/>
        </w:rPr>
        <w:t xml:space="preserve">[0297] </w:t>
      </w:r>
      <w:r>
        <w:rPr>
          <w:b/>
        </w:rPr>
        <w:t>event</w:t>
      </w:r>
      <w:r>
        <w:t xml:space="preserve"> — </w:t>
      </w:r>
      <w:r>
        <w:t>A happening word; something occurred and may now be recorded, reacted to, or replayed.</w:t>
      </w:r>
    </w:p>
    <w:p>
      <w:pPr>
        <w:pStyle w:val="SpellEntry"/>
      </w:pPr>
      <w:r>
        <w:rPr>
          <w:b/>
          <w:color w:val="2C3260"/>
        </w:rPr>
        <w:t xml:space="preserve">[0298] </w:t>
      </w:r>
      <w:r>
        <w:rPr>
          <w:b/>
        </w:rPr>
        <w:t>event log</w:t>
      </w:r>
      <w:r>
        <w:t xml:space="preserve"> — </w:t>
      </w:r>
      <w:r>
        <w:t>A matter-word; it names something that can be held, moved, or compared.</w:t>
      </w:r>
    </w:p>
    <w:p>
      <w:pPr>
        <w:pStyle w:val="SpellEntry"/>
      </w:pPr>
      <w:r>
        <w:rPr>
          <w:b/>
          <w:color w:val="2C3260"/>
        </w:rPr>
        <w:t xml:space="preserve">[0299] </w:t>
      </w:r>
      <w:r>
        <w:rPr>
          <w:b/>
        </w:rPr>
        <w:t>fact</w:t>
      </w:r>
      <w:r>
        <w:t xml:space="preserve"> — </w:t>
      </w:r>
      <w:r>
        <w:t>A storage-word; it determines how meaning is carried through memory or transport.</w:t>
      </w:r>
    </w:p>
    <w:p>
      <w:pPr>
        <w:pStyle w:val="SpellEntry"/>
      </w:pPr>
      <w:r>
        <w:rPr>
          <w:b/>
          <w:color w:val="2C3260"/>
        </w:rPr>
        <w:t xml:space="preserve">[0300] </w:t>
      </w:r>
      <w:r>
        <w:rPr>
          <w:b/>
        </w:rPr>
        <w:t>feature</w:t>
      </w:r>
      <w:r>
        <w:t xml:space="preserve"> — </w:t>
      </w:r>
      <w:r>
        <w:t>A matter-word; it names something that can be held, moved, or compared.</w:t>
      </w:r>
    </w:p>
    <w:p>
      <w:pPr>
        <w:pStyle w:val="SpellEntry"/>
      </w:pPr>
      <w:r>
        <w:rPr>
          <w:b/>
          <w:color w:val="2C3260"/>
        </w:rPr>
        <w:t xml:space="preserve">[0301] </w:t>
      </w:r>
      <w:r>
        <w:rPr>
          <w:b/>
        </w:rPr>
        <w:t>field {Data}</w:t>
      </w:r>
      <w:r>
        <w:t xml:space="preserve"> — </w:t>
      </w:r>
      <w:r>
        <w:t>A matter-word; it names something that can be held, moved, or compared.</w:t>
      </w:r>
    </w:p>
    <w:p>
      <w:pPr>
        <w:pStyle w:val="SpellEntry"/>
      </w:pPr>
      <w:r>
        <w:rPr>
          <w:b/>
          <w:color w:val="2C3260"/>
        </w:rPr>
        <w:t xml:space="preserve">[0302] </w:t>
      </w:r>
      <w:r>
        <w:rPr>
          <w:b/>
        </w:rPr>
        <w:t>fingerprint</w:t>
      </w:r>
      <w:r>
        <w:t xml:space="preserve"> — </w:t>
      </w:r>
      <w:r>
        <w:t>A matter-word; it names something that can be held, moved, or compared.</w:t>
      </w:r>
    </w:p>
    <w:p>
      <w:pPr>
        <w:pStyle w:val="SpellEntry"/>
      </w:pPr>
      <w:r>
        <w:rPr>
          <w:b/>
          <w:color w:val="2C3260"/>
        </w:rPr>
        <w:t xml:space="preserve">[0303] </w:t>
      </w:r>
      <w:r>
        <w:rPr>
          <w:b/>
        </w:rPr>
        <w:t>flag</w:t>
      </w:r>
      <w:r>
        <w:t xml:space="preserve"> — </w:t>
      </w:r>
      <w:r>
        <w:t>A storage-word; it determines how meaning is carried through memory or transport.</w:t>
      </w:r>
    </w:p>
    <w:p>
      <w:pPr>
        <w:pStyle w:val="SpellEntry"/>
      </w:pPr>
      <w:r>
        <w:rPr>
          <w:b/>
          <w:color w:val="2C3260"/>
        </w:rPr>
        <w:t xml:space="preserve">[0304] </w:t>
      </w:r>
      <w:r>
        <w:rPr>
          <w:b/>
        </w:rPr>
        <w:t>frame {Data}</w:t>
      </w:r>
      <w:r>
        <w:t xml:space="preserve"> — </w:t>
      </w:r>
      <w:r>
        <w:t>A shape-of-state word; it influences what later transformations are easy or hard.</w:t>
      </w:r>
    </w:p>
    <w:p>
      <w:pPr>
        <w:pStyle w:val="SpellEntry"/>
      </w:pPr>
      <w:r>
        <w:rPr>
          <w:b/>
          <w:color w:val="2C3260"/>
        </w:rPr>
        <w:t xml:space="preserve">[0305] </w:t>
      </w:r>
      <w:r>
        <w:rPr>
          <w:b/>
        </w:rPr>
        <w:t>handle {Data}</w:t>
      </w:r>
      <w:r>
        <w:t xml:space="preserve"> — </w:t>
      </w:r>
      <w:r>
        <w:t>A matter-word; it names something that can be held, moved, or compared.</w:t>
      </w:r>
    </w:p>
    <w:p>
      <w:pPr>
        <w:pStyle w:val="SpellEntry"/>
      </w:pPr>
      <w:r>
        <w:rPr>
          <w:b/>
          <w:color w:val="2C3260"/>
        </w:rPr>
        <w:t xml:space="preserve">[0306] </w:t>
      </w:r>
      <w:r>
        <w:rPr>
          <w:b/>
        </w:rPr>
        <w:t>hash {Data}</w:t>
      </w:r>
      <w:r>
        <w:t xml:space="preserve"> — </w:t>
      </w:r>
      <w:r>
        <w:t>A condensation word; arbitrary input becomes a fixed fingerprint.</w:t>
      </w:r>
    </w:p>
    <w:p>
      <w:pPr>
        <w:pStyle w:val="SpellEntry"/>
      </w:pPr>
      <w:r>
        <w:rPr>
          <w:b/>
          <w:color w:val="2C3260"/>
        </w:rPr>
        <w:t xml:space="preserve">[0307] </w:t>
      </w:r>
      <w:r>
        <w:rPr>
          <w:b/>
        </w:rPr>
        <w:t>hash map</w:t>
      </w:r>
      <w:r>
        <w:t xml:space="preserve"> — </w:t>
      </w:r>
      <w:r>
        <w:t>A storage-word; it determines how meaning is carried through memory or transport.</w:t>
      </w:r>
    </w:p>
    <w:p>
      <w:pPr>
        <w:pStyle w:val="SpellEntry"/>
      </w:pPr>
      <w:r>
        <w:rPr>
          <w:b/>
          <w:color w:val="2C3260"/>
        </w:rPr>
        <w:t xml:space="preserve">[0308] </w:t>
      </w:r>
      <w:r>
        <w:rPr>
          <w:b/>
        </w:rPr>
        <w:t>header</w:t>
      </w:r>
      <w:r>
        <w:t xml:space="preserve"> — </w:t>
      </w:r>
      <w:r>
        <w:t>A representation-word; it gives state a vessel or surface.</w:t>
      </w:r>
    </w:p>
    <w:p>
      <w:pPr>
        <w:pStyle w:val="SpellEntry"/>
      </w:pPr>
      <w:r>
        <w:rPr>
          <w:b/>
          <w:color w:val="2C3260"/>
        </w:rPr>
        <w:t xml:space="preserve">[0309] </w:t>
      </w:r>
      <w:r>
        <w:rPr>
          <w:b/>
        </w:rPr>
        <w:t>heap record</w:t>
      </w:r>
      <w:r>
        <w:t xml:space="preserve"> — </w:t>
      </w:r>
      <w:r>
        <w:t>A representation-word; it gives state a vessel or surface.</w:t>
      </w:r>
    </w:p>
    <w:p>
      <w:pPr>
        <w:pStyle w:val="SpellEntry"/>
      </w:pPr>
      <w:r>
        <w:rPr>
          <w:b/>
          <w:color w:val="2C3260"/>
        </w:rPr>
        <w:t xml:space="preserve">[0310] </w:t>
      </w:r>
      <w:r>
        <w:rPr>
          <w:b/>
        </w:rPr>
        <w:t>index {Data}</w:t>
      </w:r>
      <w:r>
        <w:t xml:space="preserve"> — </w:t>
      </w:r>
      <w:r>
        <w:t>A retrieval word; it makes later access faster by storing an alternate path to data.</w:t>
      </w:r>
    </w:p>
    <w:p>
      <w:pPr>
        <w:pStyle w:val="SpellEntry"/>
      </w:pPr>
      <w:r>
        <w:rPr>
          <w:b/>
          <w:color w:val="2C3260"/>
        </w:rPr>
        <w:t xml:space="preserve">[0311] </w:t>
      </w:r>
      <w:r>
        <w:rPr>
          <w:b/>
        </w:rPr>
        <w:t>index key</w:t>
      </w:r>
      <w:r>
        <w:t xml:space="preserve"> — </w:t>
      </w:r>
      <w:r>
        <w:t>A representation-word; it gives state a vessel or surface.</w:t>
      </w:r>
    </w:p>
    <w:p>
      <w:pPr>
        <w:pStyle w:val="SpellEntry"/>
      </w:pPr>
      <w:r>
        <w:rPr>
          <w:b/>
          <w:color w:val="2C3260"/>
        </w:rPr>
        <w:t xml:space="preserve">[0312] </w:t>
      </w:r>
      <w:r>
        <w:rPr>
          <w:b/>
        </w:rPr>
        <w:t>item</w:t>
      </w:r>
      <w:r>
        <w:t xml:space="preserve"> — </w:t>
      </w:r>
      <w:r>
        <w:t>A shape-of-state word; it influences what later transformations are easy or hard.</w:t>
      </w:r>
    </w:p>
    <w:p>
      <w:pPr>
        <w:pStyle w:val="SpellEntry"/>
      </w:pPr>
      <w:r>
        <w:rPr>
          <w:b/>
          <w:color w:val="2C3260"/>
        </w:rPr>
        <w:t xml:space="preserve">[0313] </w:t>
      </w:r>
      <w:r>
        <w:rPr>
          <w:b/>
        </w:rPr>
        <w:t>iterator</w:t>
      </w:r>
      <w:r>
        <w:t xml:space="preserve"> — </w:t>
      </w:r>
      <w:r>
        <w:t>A storage-word; it determines how meaning is carried through memory or transport.</w:t>
      </w:r>
    </w:p>
    <w:p>
      <w:pPr>
        <w:pStyle w:val="SpellEntry"/>
      </w:pPr>
      <w:r>
        <w:rPr>
          <w:b/>
          <w:color w:val="2C3260"/>
        </w:rPr>
        <w:t xml:space="preserve">[0314] </w:t>
      </w:r>
      <w:r>
        <w:rPr>
          <w:b/>
        </w:rPr>
        <w:t>journal</w:t>
      </w:r>
      <w:r>
        <w:t xml:space="preserve"> — </w:t>
      </w:r>
      <w:r>
        <w:t>A shape-of-state word; it influences what later transformations are easy or hard.</w:t>
      </w:r>
    </w:p>
    <w:p>
      <w:pPr>
        <w:pStyle w:val="SpellEntry"/>
      </w:pPr>
      <w:r>
        <w:rPr>
          <w:b/>
          <w:color w:val="2C3260"/>
        </w:rPr>
        <w:t xml:space="preserve">[0315] </w:t>
      </w:r>
      <w:r>
        <w:rPr>
          <w:b/>
        </w:rPr>
        <w:t>key {Data}</w:t>
      </w:r>
      <w:r>
        <w:t xml:space="preserve"> — </w:t>
      </w:r>
      <w:r>
        <w:t>A representation-word; it gives state a vessel or surface.</w:t>
      </w:r>
    </w:p>
    <w:p>
      <w:pPr>
        <w:pStyle w:val="SpellEntry"/>
      </w:pPr>
      <w:r>
        <w:rPr>
          <w:b/>
          <w:color w:val="2C3260"/>
        </w:rPr>
        <w:t xml:space="preserve">[0316] </w:t>
      </w:r>
      <w:r>
        <w:rPr>
          <w:b/>
        </w:rPr>
        <w:t>key-value pair</w:t>
      </w:r>
      <w:r>
        <w:t xml:space="preserve"> — </w:t>
      </w:r>
      <w:r>
        <w:t>A shape-of-state word; it influences what later transformations are easy or hard.</w:t>
      </w:r>
    </w:p>
    <w:p>
      <w:pPr>
        <w:pStyle w:val="SpellEntry"/>
      </w:pPr>
      <w:r>
        <w:rPr>
          <w:b/>
          <w:color w:val="2C3260"/>
        </w:rPr>
        <w:t xml:space="preserve">[0317] </w:t>
      </w:r>
      <w:r>
        <w:rPr>
          <w:b/>
        </w:rPr>
        <w:t>ledger</w:t>
      </w:r>
      <w:r>
        <w:t xml:space="preserve"> — </w:t>
      </w:r>
      <w:r>
        <w:t>A shape-of-state word; it influences what later transformations are easy or hard.</w:t>
      </w:r>
    </w:p>
    <w:p>
      <w:pPr>
        <w:pStyle w:val="SpellEntry"/>
      </w:pPr>
      <w:r>
        <w:rPr>
          <w:b/>
          <w:color w:val="2C3260"/>
        </w:rPr>
        <w:t xml:space="preserve">[0318] </w:t>
      </w:r>
      <w:r>
        <w:rPr>
          <w:b/>
        </w:rPr>
        <w:t>list</w:t>
      </w:r>
      <w:r>
        <w:t xml:space="preserve"> — </w:t>
      </w:r>
      <w:r>
        <w:t>A matter-word; it names something that can be held, moved, or compared.</w:t>
      </w:r>
    </w:p>
    <w:p>
      <w:pPr>
        <w:pStyle w:val="SpellEntry"/>
      </w:pPr>
      <w:r>
        <w:rPr>
          <w:b/>
          <w:color w:val="2C3260"/>
        </w:rPr>
        <w:t xml:space="preserve">[0319] </w:t>
      </w:r>
      <w:r>
        <w:rPr>
          <w:b/>
        </w:rPr>
        <w:t>literal value</w:t>
      </w:r>
      <w:r>
        <w:t xml:space="preserve"> — </w:t>
      </w:r>
      <w:r>
        <w:t>A storage-word; it determines how meaning is carried through memory or transport.</w:t>
      </w:r>
    </w:p>
    <w:p>
      <w:pPr>
        <w:pStyle w:val="SpellEntry"/>
      </w:pPr>
      <w:r>
        <w:rPr>
          <w:b/>
          <w:color w:val="2C3260"/>
        </w:rPr>
        <w:t xml:space="preserve">[0320] </w:t>
      </w:r>
      <w:r>
        <w:rPr>
          <w:b/>
        </w:rPr>
        <w:t>map {Data}</w:t>
      </w:r>
      <w:r>
        <w:t xml:space="preserve"> — </w:t>
      </w:r>
      <w:r>
        <w:t>A storage-word; it determines how meaning is carried through memory or transport.</w:t>
      </w:r>
    </w:p>
    <w:p>
      <w:pPr>
        <w:pStyle w:val="SpellEntry"/>
      </w:pPr>
      <w:r>
        <w:rPr>
          <w:b/>
          <w:color w:val="2C3260"/>
        </w:rPr>
        <w:t xml:space="preserve">[0321] </w:t>
      </w:r>
      <w:r>
        <w:rPr>
          <w:b/>
        </w:rPr>
        <w:t>matrix</w:t>
      </w:r>
      <w:r>
        <w:t xml:space="preserve"> — </w:t>
      </w:r>
      <w:r>
        <w:t>A representation-word; it gives state a vessel or surface.</w:t>
      </w:r>
    </w:p>
    <w:p>
      <w:pPr>
        <w:pStyle w:val="SpellEntry"/>
      </w:pPr>
      <w:r>
        <w:rPr>
          <w:b/>
          <w:color w:val="2C3260"/>
        </w:rPr>
        <w:t xml:space="preserve">[0322] </w:t>
      </w:r>
      <w:r>
        <w:rPr>
          <w:b/>
        </w:rPr>
        <w:t>message</w:t>
      </w:r>
      <w:r>
        <w:t xml:space="preserve"> — </w:t>
      </w:r>
      <w:r>
        <w:t>A carrier word; intent or state is wrapped for transport between components.</w:t>
      </w:r>
    </w:p>
    <w:p>
      <w:pPr>
        <w:pStyle w:val="SpellEntry"/>
      </w:pPr>
      <w:r>
        <w:rPr>
          <w:b/>
          <w:color w:val="2C3260"/>
        </w:rPr>
        <w:t xml:space="preserve">[0323] </w:t>
      </w:r>
      <w:r>
        <w:rPr>
          <w:b/>
        </w:rPr>
        <w:t>metadata</w:t>
      </w:r>
      <w:r>
        <w:t xml:space="preserve"> — </w:t>
      </w:r>
      <w:r>
        <w:t>A representation-word; it gives state a vessel or surface.</w:t>
      </w:r>
    </w:p>
    <w:p>
      <w:pPr>
        <w:pStyle w:val="SpellEntry"/>
      </w:pPr>
      <w:r>
        <w:rPr>
          <w:b/>
          <w:color w:val="2C3260"/>
        </w:rPr>
        <w:t xml:space="preserve">[0324] </w:t>
      </w:r>
      <w:r>
        <w:rPr>
          <w:b/>
        </w:rPr>
        <w:t>model {Data}</w:t>
      </w:r>
      <w:r>
        <w:t xml:space="preserve"> — </w:t>
      </w:r>
      <w:r>
        <w:t>A representative word; a simplified structure stands in for a larger reality.</w:t>
      </w:r>
    </w:p>
    <w:p>
      <w:pPr>
        <w:pStyle w:val="SpellEntry"/>
      </w:pPr>
      <w:r>
        <w:rPr>
          <w:b/>
          <w:color w:val="2C3260"/>
        </w:rPr>
        <w:t xml:space="preserve">[0325] </w:t>
      </w:r>
      <w:r>
        <w:rPr>
          <w:b/>
        </w:rPr>
        <w:t>multimap</w:t>
      </w:r>
      <w:r>
        <w:t xml:space="preserve"> — </w:t>
      </w:r>
      <w:r>
        <w:t>A representation-word; it gives state a vessel or surface.</w:t>
      </w:r>
    </w:p>
    <w:p>
      <w:pPr>
        <w:pStyle w:val="SpellEntry"/>
      </w:pPr>
      <w:r>
        <w:rPr>
          <w:b/>
          <w:color w:val="2C3260"/>
        </w:rPr>
        <w:t xml:space="preserve">[0326] </w:t>
      </w:r>
      <w:r>
        <w:rPr>
          <w:b/>
        </w:rPr>
        <w:t>node {Data}</w:t>
      </w:r>
      <w:r>
        <w:t xml:space="preserve"> — </w:t>
      </w:r>
      <w:r>
        <w:t>A storage-word; it determines how meaning is carried through memory or transport.</w:t>
      </w:r>
    </w:p>
    <w:p>
      <w:pPr>
        <w:pStyle w:val="SpellEntry"/>
      </w:pPr>
      <w:r>
        <w:rPr>
          <w:b/>
          <w:color w:val="2C3260"/>
        </w:rPr>
        <w:t xml:space="preserve">[0327] </w:t>
      </w:r>
      <w:r>
        <w:rPr>
          <w:b/>
        </w:rPr>
        <w:t>null</w:t>
      </w:r>
      <w:r>
        <w:t xml:space="preserve"> — </w:t>
      </w:r>
      <w:r>
        <w:t>A shape-of-state word; it influences what later transformations are easy or hard.</w:t>
      </w:r>
    </w:p>
    <w:p>
      <w:pPr>
        <w:pStyle w:val="SpellEntry"/>
      </w:pPr>
      <w:r>
        <w:rPr>
          <w:b/>
          <w:color w:val="2C3260"/>
        </w:rPr>
        <w:t xml:space="preserve">[0328] </w:t>
      </w:r>
      <w:r>
        <w:rPr>
          <w:b/>
        </w:rPr>
        <w:t>object state</w:t>
      </w:r>
      <w:r>
        <w:t xml:space="preserve"> — </w:t>
      </w:r>
      <w:r>
        <w:t>A matter-word; it names something that can be held, moved, or compared.</w:t>
      </w:r>
    </w:p>
    <w:p>
      <w:pPr>
        <w:pStyle w:val="SpellEntry"/>
      </w:pPr>
      <w:r>
        <w:rPr>
          <w:b/>
          <w:color w:val="2C3260"/>
        </w:rPr>
        <w:t xml:space="preserve">[0329] </w:t>
      </w:r>
      <w:r>
        <w:rPr>
          <w:b/>
        </w:rPr>
        <w:t>offset</w:t>
      </w:r>
      <w:r>
        <w:t xml:space="preserve"> — </w:t>
      </w:r>
      <w:r>
        <w:t>A shape-of-state word; it influences what later transformations are easy or hard.</w:t>
      </w:r>
    </w:p>
    <w:p>
      <w:pPr>
        <w:pStyle w:val="SpellEntry"/>
      </w:pPr>
      <w:r>
        <w:rPr>
          <w:b/>
          <w:color w:val="2C3260"/>
        </w:rPr>
        <w:t xml:space="preserve">[0330] </w:t>
      </w:r>
      <w:r>
        <w:rPr>
          <w:b/>
        </w:rPr>
        <w:t>page {Data}</w:t>
      </w:r>
      <w:r>
        <w:t xml:space="preserve"> — </w:t>
      </w:r>
      <w:r>
        <w:t>A representation-word; it gives state a vessel or surface.</w:t>
      </w:r>
    </w:p>
    <w:p>
      <w:pPr>
        <w:pStyle w:val="SpellEntry"/>
      </w:pPr>
      <w:r>
        <w:rPr>
          <w:b/>
          <w:color w:val="2C3260"/>
        </w:rPr>
        <w:t xml:space="preserve">[0331] </w:t>
      </w:r>
      <w:r>
        <w:rPr>
          <w:b/>
        </w:rPr>
        <w:t>pair</w:t>
      </w:r>
      <w:r>
        <w:t xml:space="preserve"> — </w:t>
      </w:r>
      <w:r>
        <w:t>A matter-word; it names something that can be held, moved, or compared.</w:t>
      </w:r>
    </w:p>
    <w:p>
      <w:pPr>
        <w:pStyle w:val="SpellEntry"/>
      </w:pPr>
      <w:r>
        <w:rPr>
          <w:b/>
          <w:color w:val="2C3260"/>
        </w:rPr>
        <w:t xml:space="preserve">[0332] </w:t>
      </w:r>
      <w:r>
        <w:rPr>
          <w:b/>
        </w:rPr>
        <w:t>payload</w:t>
      </w:r>
      <w:r>
        <w:t xml:space="preserve"> — </w:t>
      </w:r>
      <w:r>
        <w:t>A storage-word; it determines how meaning is carried through memory or transport.</w:t>
      </w:r>
    </w:p>
    <w:p>
      <w:pPr>
        <w:pStyle w:val="SpellEntry"/>
      </w:pPr>
      <w:r>
        <w:rPr>
          <w:b/>
          <w:color w:val="2C3260"/>
        </w:rPr>
        <w:t xml:space="preserve">[0333] </w:t>
      </w:r>
      <w:r>
        <w:rPr>
          <w:b/>
        </w:rPr>
        <w:t>pointer {Data}</w:t>
      </w:r>
      <w:r>
        <w:t xml:space="preserve"> — </w:t>
      </w:r>
      <w:r>
        <w:t>A location word; it does not hold the thing, but where the thing may be found.</w:t>
      </w:r>
    </w:p>
    <w:p>
      <w:pPr>
        <w:pStyle w:val="SpellEntry"/>
      </w:pPr>
      <w:r>
        <w:rPr>
          <w:b/>
          <w:color w:val="2C3260"/>
        </w:rPr>
        <w:t xml:space="preserve">[0334] </w:t>
      </w:r>
      <w:r>
        <w:rPr>
          <w:b/>
        </w:rPr>
        <w:t>pool</w:t>
      </w:r>
      <w:r>
        <w:t xml:space="preserve"> — </w:t>
      </w:r>
      <w:r>
        <w:t>A storage-word; it determines how meaning is carried through memory or transport.</w:t>
      </w:r>
    </w:p>
    <w:p>
      <w:pPr>
        <w:pStyle w:val="SpellEntry"/>
      </w:pPr>
      <w:r>
        <w:rPr>
          <w:b/>
          <w:color w:val="2C3260"/>
        </w:rPr>
        <w:t xml:space="preserve">[0335] </w:t>
      </w:r>
      <w:r>
        <w:rPr>
          <w:b/>
        </w:rPr>
        <w:t>property {Data}</w:t>
      </w:r>
      <w:r>
        <w:t xml:space="preserve"> — </w:t>
      </w:r>
      <w:r>
        <w:t>A representation-word; it gives state a vessel or surface.</w:t>
      </w:r>
    </w:p>
    <w:p>
      <w:pPr>
        <w:pStyle w:val="SpellEntry"/>
      </w:pPr>
      <w:r>
        <w:rPr>
          <w:b/>
          <w:color w:val="2C3260"/>
        </w:rPr>
        <w:t xml:space="preserve">[0336] </w:t>
      </w:r>
      <w:r>
        <w:rPr>
          <w:b/>
        </w:rPr>
        <w:t>queue element</w:t>
      </w:r>
      <w:r>
        <w:t xml:space="preserve"> — </w:t>
      </w:r>
      <w:r>
        <w:t>A shape-of-state word; it influences what later transformations are easy or hard.</w:t>
      </w:r>
    </w:p>
    <w:p>
      <w:pPr>
        <w:pStyle w:val="SpellEntry"/>
      </w:pPr>
      <w:r>
        <w:rPr>
          <w:b/>
          <w:color w:val="2C3260"/>
        </w:rPr>
        <w:t xml:space="preserve">[0337] </w:t>
      </w:r>
      <w:r>
        <w:rPr>
          <w:b/>
        </w:rPr>
        <w:t>range</w:t>
      </w:r>
      <w:r>
        <w:t xml:space="preserve"> — </w:t>
      </w:r>
      <w:r>
        <w:t>A representation-word; it gives state a vessel or surface.</w:t>
      </w:r>
    </w:p>
    <w:p>
      <w:pPr>
        <w:pStyle w:val="SpellEntry"/>
      </w:pPr>
      <w:r>
        <w:rPr>
          <w:b/>
          <w:color w:val="2C3260"/>
        </w:rPr>
        <w:t xml:space="preserve">[0338] </w:t>
      </w:r>
      <w:r>
        <w:rPr>
          <w:b/>
        </w:rPr>
        <w:t>record {Data}</w:t>
      </w:r>
      <w:r>
        <w:t xml:space="preserve"> — </w:t>
      </w:r>
      <w:r>
        <w:t>A shape-of-state word; it influences what later transformations are easy or hard.</w:t>
      </w:r>
    </w:p>
    <w:p>
      <w:pPr>
        <w:pStyle w:val="SpellEntry"/>
      </w:pPr>
      <w:r>
        <w:rPr>
          <w:b/>
          <w:color w:val="2C3260"/>
        </w:rPr>
        <w:t xml:space="preserve">[0339] </w:t>
      </w:r>
      <w:r>
        <w:rPr>
          <w:b/>
        </w:rPr>
        <w:t>reference {Data}</w:t>
      </w:r>
      <w:r>
        <w:t xml:space="preserve"> — </w:t>
      </w:r>
      <w:r>
        <w:t>A shape-of-state word; it influences what later transformations are easy or hard.</w:t>
      </w:r>
    </w:p>
    <w:p>
      <w:pPr>
        <w:pStyle w:val="SpellEntry"/>
      </w:pPr>
      <w:r>
        <w:rPr>
          <w:b/>
          <w:color w:val="2C3260"/>
        </w:rPr>
        <w:t xml:space="preserve">[0340] </w:t>
      </w:r>
      <w:r>
        <w:rPr>
          <w:b/>
        </w:rPr>
        <w:t>relation {Data}</w:t>
      </w:r>
      <w:r>
        <w:t xml:space="preserve"> — </w:t>
      </w:r>
      <w:r>
        <w:t>A storage-word; it determines how meaning is carried through memory or transport.</w:t>
      </w:r>
    </w:p>
    <w:p>
      <w:pPr>
        <w:pStyle w:val="SpellEntry"/>
      </w:pPr>
      <w:r>
        <w:rPr>
          <w:b/>
          <w:color w:val="2C3260"/>
        </w:rPr>
        <w:t xml:space="preserve">[0341] </w:t>
      </w:r>
      <w:r>
        <w:rPr>
          <w:b/>
        </w:rPr>
        <w:t>representation</w:t>
      </w:r>
      <w:r>
        <w:t xml:space="preserve"> — </w:t>
      </w:r>
      <w:r>
        <w:t>A shape-of-state word; it influences what later transformations are easy or hard.</w:t>
      </w:r>
    </w:p>
    <w:p>
      <w:pPr>
        <w:pStyle w:val="SpellEntry"/>
      </w:pPr>
      <w:r>
        <w:rPr>
          <w:b/>
          <w:color w:val="2C3260"/>
        </w:rPr>
        <w:t xml:space="preserve">[0342] </w:t>
      </w:r>
      <w:r>
        <w:rPr>
          <w:b/>
        </w:rPr>
        <w:t>resource</w:t>
      </w:r>
      <w:r>
        <w:t xml:space="preserve"> — </w:t>
      </w:r>
      <w:r>
        <w:t>A bounded-thing word; something that must be acquired, used, and released.</w:t>
      </w:r>
    </w:p>
    <w:p>
      <w:pPr>
        <w:pStyle w:val="SpellEntry"/>
      </w:pPr>
      <w:r>
        <w:rPr>
          <w:b/>
          <w:color w:val="2C3260"/>
        </w:rPr>
        <w:t xml:space="preserve">[0343] </w:t>
      </w:r>
      <w:r>
        <w:rPr>
          <w:b/>
        </w:rPr>
        <w:t>revision {Data}</w:t>
      </w:r>
      <w:r>
        <w:t xml:space="preserve"> — </w:t>
      </w:r>
      <w:r>
        <w:t>A shape-of-state word; it influences what later transformations are easy or hard.</w:t>
      </w:r>
    </w:p>
    <w:p>
      <w:pPr>
        <w:pStyle w:val="SpellEntry"/>
      </w:pPr>
      <w:r>
        <w:rPr>
          <w:b/>
          <w:color w:val="2C3260"/>
        </w:rPr>
        <w:t xml:space="preserve">[0344] </w:t>
      </w:r>
      <w:r>
        <w:rPr>
          <w:b/>
        </w:rPr>
        <w:t>ring buffer</w:t>
      </w:r>
      <w:r>
        <w:t xml:space="preserve"> — </w:t>
      </w:r>
      <w:r>
        <w:t>A storage-word; it determines how meaning is carried through memory or transport.</w:t>
      </w:r>
    </w:p>
    <w:p>
      <w:pPr>
        <w:pStyle w:val="SpellEntry"/>
      </w:pPr>
      <w:r>
        <w:rPr>
          <w:b/>
          <w:color w:val="2C3260"/>
        </w:rPr>
        <w:t xml:space="preserve">[0345] </w:t>
      </w:r>
      <w:r>
        <w:rPr>
          <w:b/>
        </w:rPr>
        <w:t>row {Data}</w:t>
      </w:r>
      <w:r>
        <w:t xml:space="preserve"> — </w:t>
      </w:r>
      <w:r>
        <w:t>A matter-word; it names something that can be held, moved, or compared.</w:t>
      </w:r>
    </w:p>
    <w:p>
      <w:pPr>
        <w:pStyle w:val="SpellEntry"/>
      </w:pPr>
      <w:r>
        <w:rPr>
          <w:b/>
          <w:color w:val="2C3260"/>
        </w:rPr>
        <w:t xml:space="preserve">[0346] </w:t>
      </w:r>
      <w:r>
        <w:rPr>
          <w:b/>
        </w:rPr>
        <w:t>scalar</w:t>
      </w:r>
      <w:r>
        <w:t xml:space="preserve"> — </w:t>
      </w:r>
      <w:r>
        <w:t>A storage-word; it determines how meaning is carried through memory or transport.</w:t>
      </w:r>
    </w:p>
    <w:p>
      <w:pPr>
        <w:pStyle w:val="SpellEntry"/>
      </w:pPr>
      <w:r>
        <w:t>[0347] schema {Data} — The declared shape of stored meaning. Shadow: drift, silent coercion, and backward-incompatible surprise.</w:t>
      </w:r>
    </w:p>
    <w:p>
      <w:pPr>
        <w:pStyle w:val="SpellEntry"/>
      </w:pPr>
      <w:r>
        <w:rPr>
          <w:b/>
          <w:color w:val="2C3260"/>
        </w:rPr>
        <w:t xml:space="preserve">[0348] </w:t>
      </w:r>
      <w:r>
        <w:rPr>
          <w:b/>
        </w:rPr>
        <w:t>secret {Data}</w:t>
      </w:r>
      <w:r>
        <w:t xml:space="preserve"> — </w:t>
      </w:r>
      <w:r>
        <w:t>A guarded-value word meant to remain hidden except to the few who must know it.</w:t>
      </w:r>
    </w:p>
    <w:p>
      <w:pPr>
        <w:pStyle w:val="SpellEntry"/>
      </w:pPr>
      <w:r>
        <w:rPr>
          <w:b/>
          <w:color w:val="2C3260"/>
        </w:rPr>
        <w:t xml:space="preserve">[0349] </w:t>
      </w:r>
      <w:r>
        <w:rPr>
          <w:b/>
        </w:rPr>
        <w:t>segment {Data}</w:t>
      </w:r>
      <w:r>
        <w:t xml:space="preserve"> — </w:t>
      </w:r>
      <w:r>
        <w:t>A shape-of-state word; it influences what later transformations are easy or hard.</w:t>
      </w:r>
    </w:p>
    <w:p>
      <w:pPr>
        <w:pStyle w:val="SpellEntry"/>
      </w:pPr>
      <w:r>
        <w:rPr>
          <w:b/>
          <w:color w:val="2C3260"/>
        </w:rPr>
        <w:t xml:space="preserve">[0350] </w:t>
      </w:r>
      <w:r>
        <w:rPr>
          <w:b/>
        </w:rPr>
        <w:t>sequence</w:t>
      </w:r>
      <w:r>
        <w:t xml:space="preserve"> — </w:t>
      </w:r>
      <w:r>
        <w:t>A representation-word; it gives state a vessel or surface.</w:t>
      </w:r>
    </w:p>
    <w:p>
      <w:pPr>
        <w:pStyle w:val="SpellEntry"/>
      </w:pPr>
      <w:r>
        <w:rPr>
          <w:b/>
          <w:color w:val="2C3260"/>
        </w:rPr>
        <w:t xml:space="preserve">[0351] </w:t>
      </w:r>
      <w:r>
        <w:rPr>
          <w:b/>
        </w:rPr>
        <w:t>series</w:t>
      </w:r>
      <w:r>
        <w:t xml:space="preserve"> — </w:t>
      </w:r>
      <w:r>
        <w:t>A shape-of-state word; it influences what later transformations are easy or hard.</w:t>
      </w:r>
    </w:p>
    <w:p>
      <w:pPr>
        <w:pStyle w:val="SpellEntry"/>
      </w:pPr>
      <w:r>
        <w:rPr>
          <w:b/>
          <w:color w:val="2C3260"/>
        </w:rPr>
        <w:t xml:space="preserve">[0352] </w:t>
      </w:r>
      <w:r>
        <w:rPr>
          <w:b/>
        </w:rPr>
        <w:t>session</w:t>
      </w:r>
      <w:r>
        <w:t xml:space="preserve"> — </w:t>
      </w:r>
      <w:r>
        <w:t>A matter-word; it names something that can be held, moved, or compared.</w:t>
      </w:r>
    </w:p>
    <w:p>
      <w:pPr>
        <w:pStyle w:val="SpellEntry"/>
      </w:pPr>
      <w:r>
        <w:rPr>
          <w:b/>
          <w:color w:val="2C3260"/>
        </w:rPr>
        <w:t xml:space="preserve">[0353] </w:t>
      </w:r>
      <w:r>
        <w:rPr>
          <w:b/>
        </w:rPr>
        <w:t>set</w:t>
      </w:r>
      <w:r>
        <w:t xml:space="preserve"> — </w:t>
      </w:r>
      <w:r>
        <w:t>A matter-word; it names something that can be held, moved, or compared.</w:t>
      </w:r>
    </w:p>
    <w:p>
      <w:pPr>
        <w:pStyle w:val="SpellEntry"/>
      </w:pPr>
      <w:r>
        <w:rPr>
          <w:b/>
          <w:color w:val="2C3260"/>
        </w:rPr>
        <w:t xml:space="preserve">[0354] </w:t>
      </w:r>
      <w:r>
        <w:rPr>
          <w:b/>
        </w:rPr>
        <w:t>sketch</w:t>
      </w:r>
      <w:r>
        <w:t xml:space="preserve"> — </w:t>
      </w:r>
      <w:r>
        <w:t>A storage-word; it determines how meaning is carried through memory or transport.</w:t>
      </w:r>
    </w:p>
    <w:p>
      <w:pPr>
        <w:pStyle w:val="SpellEntry"/>
      </w:pPr>
      <w:r>
        <w:rPr>
          <w:b/>
          <w:color w:val="2C3260"/>
        </w:rPr>
        <w:t xml:space="preserve">[0355] </w:t>
      </w:r>
      <w:r>
        <w:rPr>
          <w:b/>
        </w:rPr>
        <w:t>slice</w:t>
      </w:r>
      <w:r>
        <w:t xml:space="preserve"> — </w:t>
      </w:r>
      <w:r>
        <w:t>A matter-word; it names something that can be held, moved, or compared.</w:t>
      </w:r>
    </w:p>
    <w:p>
      <w:pPr>
        <w:pStyle w:val="SpellEntry"/>
      </w:pPr>
      <w:r>
        <w:rPr>
          <w:b/>
          <w:color w:val="2C3260"/>
        </w:rPr>
        <w:t xml:space="preserve">[0356] </w:t>
      </w:r>
      <w:r>
        <w:rPr>
          <w:b/>
        </w:rPr>
        <w:t>snapshot</w:t>
      </w:r>
      <w:r>
        <w:t xml:space="preserve"> — </w:t>
      </w:r>
      <w:r>
        <w:t>A matter-word; it names something that can be held, moved, or compared.</w:t>
      </w:r>
    </w:p>
    <w:p>
      <w:pPr>
        <w:pStyle w:val="SpellEntry"/>
      </w:pPr>
      <w:r>
        <w:rPr>
          <w:b/>
          <w:color w:val="2C3260"/>
        </w:rPr>
        <w:t xml:space="preserve">[0357] </w:t>
      </w:r>
      <w:r>
        <w:rPr>
          <w:b/>
        </w:rPr>
        <w:t>sparse vector</w:t>
      </w:r>
      <w:r>
        <w:t xml:space="preserve"> — </w:t>
      </w:r>
      <w:r>
        <w:t>A representation-word; it gives state a vessel or surface.</w:t>
      </w:r>
    </w:p>
    <w:p>
      <w:pPr>
        <w:pStyle w:val="SpellEntry"/>
      </w:pPr>
      <w:r>
        <w:rPr>
          <w:b/>
          <w:color w:val="2C3260"/>
        </w:rPr>
        <w:t xml:space="preserve">[0358] </w:t>
      </w:r>
      <w:r>
        <w:rPr>
          <w:b/>
        </w:rPr>
        <w:t>stack item</w:t>
      </w:r>
      <w:r>
        <w:t xml:space="preserve"> — </w:t>
      </w:r>
      <w:r>
        <w:t>A representation-word; it gives state a vessel or surface.</w:t>
      </w:r>
    </w:p>
    <w:p>
      <w:pPr>
        <w:pStyle w:val="SpellEntry"/>
      </w:pPr>
      <w:r>
        <w:rPr>
          <w:b/>
          <w:color w:val="2C3260"/>
        </w:rPr>
        <w:t xml:space="preserve">[0359] </w:t>
      </w:r>
      <w:r>
        <w:rPr>
          <w:b/>
        </w:rPr>
        <w:t>state</w:t>
      </w:r>
      <w:r>
        <w:t xml:space="preserve"> — </w:t>
      </w:r>
      <w:r>
        <w:t>A condition word; what the system is like right now.</w:t>
      </w:r>
    </w:p>
    <w:p>
      <w:pPr>
        <w:pStyle w:val="SpellEntry"/>
      </w:pPr>
      <w:r>
        <w:rPr>
          <w:b/>
          <w:color w:val="2C3260"/>
        </w:rPr>
        <w:t xml:space="preserve">[0360] </w:t>
      </w:r>
      <w:r>
        <w:rPr>
          <w:b/>
        </w:rPr>
        <w:t>stream item</w:t>
      </w:r>
      <w:r>
        <w:t xml:space="preserve"> — </w:t>
      </w:r>
      <w:r>
        <w:t>A shape-of-state word; it influences what later transformations are easy or hard.</w:t>
      </w:r>
    </w:p>
    <w:p>
      <w:pPr>
        <w:pStyle w:val="SpellEntry"/>
      </w:pPr>
      <w:r>
        <w:rPr>
          <w:b/>
          <w:color w:val="2C3260"/>
        </w:rPr>
        <w:t xml:space="preserve">[0361] </w:t>
      </w:r>
      <w:r>
        <w:rPr>
          <w:b/>
        </w:rPr>
        <w:t>string</w:t>
      </w:r>
      <w:r>
        <w:t xml:space="preserve"> — </w:t>
      </w:r>
      <w:r>
        <w:t>A shape-of-state word; it influences what later transformations are easy or hard.</w:t>
      </w:r>
    </w:p>
    <w:p>
      <w:pPr>
        <w:pStyle w:val="SpellEntry"/>
      </w:pPr>
      <w:r>
        <w:rPr>
          <w:b/>
          <w:color w:val="2C3260"/>
        </w:rPr>
        <w:t xml:space="preserve">[0362] </w:t>
      </w:r>
      <w:r>
        <w:rPr>
          <w:b/>
        </w:rPr>
        <w:t>struct {Data}</w:t>
      </w:r>
      <w:r>
        <w:t xml:space="preserve"> — </w:t>
      </w:r>
      <w:r>
        <w:t>A representation-word; it gives state a vessel or surface.</w:t>
      </w:r>
    </w:p>
    <w:p>
      <w:pPr>
        <w:pStyle w:val="SpellEntry"/>
      </w:pPr>
      <w:r>
        <w:rPr>
          <w:b/>
          <w:color w:val="2C3260"/>
        </w:rPr>
        <w:t xml:space="preserve">[0363] </w:t>
      </w:r>
      <w:r>
        <w:rPr>
          <w:b/>
        </w:rPr>
        <w:t>table {Data}</w:t>
      </w:r>
      <w:r>
        <w:t xml:space="preserve"> — </w:t>
      </w:r>
      <w:r>
        <w:t>A matter-word; it names something that can be held, moved, or compared.</w:t>
      </w:r>
    </w:p>
    <w:p>
      <w:pPr>
        <w:pStyle w:val="SpellEntry"/>
      </w:pPr>
      <w:r>
        <w:rPr>
          <w:b/>
          <w:color w:val="2C3260"/>
        </w:rPr>
        <w:t xml:space="preserve">[0364] </w:t>
      </w:r>
      <w:r>
        <w:rPr>
          <w:b/>
        </w:rPr>
        <w:t>tensor</w:t>
      </w:r>
      <w:r>
        <w:t xml:space="preserve"> — </w:t>
      </w:r>
      <w:r>
        <w:t>A shape-of-state word; it influences what later transformations are easy or hard.</w:t>
      </w:r>
    </w:p>
    <w:p>
      <w:pPr>
        <w:pStyle w:val="SpellEntry"/>
      </w:pPr>
      <w:r>
        <w:rPr>
          <w:b/>
          <w:color w:val="2C3260"/>
        </w:rPr>
        <w:t xml:space="preserve">[0365] </w:t>
      </w:r>
      <w:r>
        <w:rPr>
          <w:b/>
        </w:rPr>
        <w:t>token {Data}</w:t>
      </w:r>
      <w:r>
        <w:t xml:space="preserve"> — </w:t>
      </w:r>
      <w:r>
        <w:t>A countable unit of text or symbol used for parsing, modeling, or encoding.</w:t>
      </w:r>
    </w:p>
    <w:p>
      <w:pPr>
        <w:pStyle w:val="SpellEntry"/>
      </w:pPr>
      <w:r>
        <w:rPr>
          <w:b/>
          <w:color w:val="2C3260"/>
        </w:rPr>
        <w:t xml:space="preserve">[0366] </w:t>
      </w:r>
      <w:r>
        <w:rPr>
          <w:b/>
        </w:rPr>
        <w:t>tree node</w:t>
      </w:r>
      <w:r>
        <w:t xml:space="preserve"> — </w:t>
      </w:r>
      <w:r>
        <w:t>A storage-word; it determines how meaning is carried through memory or transport.</w:t>
      </w:r>
    </w:p>
    <w:p>
      <w:pPr>
        <w:pStyle w:val="SpellEntry"/>
      </w:pPr>
      <w:r>
        <w:rPr>
          <w:b/>
          <w:color w:val="2C3260"/>
        </w:rPr>
        <w:t xml:space="preserve">[0367] </w:t>
      </w:r>
      <w:r>
        <w:rPr>
          <w:b/>
        </w:rPr>
        <w:t>trie</w:t>
      </w:r>
      <w:r>
        <w:t xml:space="preserve"> — </w:t>
      </w:r>
      <w:r>
        <w:t>A matter-word; it names something that can be held, moved, or compared.</w:t>
      </w:r>
    </w:p>
    <w:p>
      <w:pPr>
        <w:pStyle w:val="SpellEntry"/>
      </w:pPr>
      <w:r>
        <w:rPr>
          <w:b/>
          <w:color w:val="2C3260"/>
        </w:rPr>
        <w:t xml:space="preserve">[0368] </w:t>
      </w:r>
      <w:r>
        <w:rPr>
          <w:b/>
        </w:rPr>
        <w:t>tuple {Data}</w:t>
      </w:r>
      <w:r>
        <w:t xml:space="preserve"> — </w:t>
      </w:r>
      <w:r>
        <w:t>A storage-word; it determines how meaning is carried through memory or transport.</w:t>
      </w:r>
    </w:p>
    <w:p>
      <w:pPr>
        <w:pStyle w:val="SpellEntry"/>
      </w:pPr>
      <w:r>
        <w:rPr>
          <w:b/>
          <w:color w:val="2C3260"/>
        </w:rPr>
        <w:t xml:space="preserve">[0369] </w:t>
      </w:r>
      <w:r>
        <w:rPr>
          <w:b/>
        </w:rPr>
        <w:t>vector</w:t>
      </w:r>
      <w:r>
        <w:t xml:space="preserve"> — </w:t>
      </w:r>
      <w:r>
        <w:t>A shape-of-state word; it influences what later transformations are easy or hard.</w:t>
      </w:r>
    </w:p>
    <w:p>
      <w:pPr>
        <w:pStyle w:val="SpellEntry"/>
      </w:pPr>
      <w:r>
        <w:rPr>
          <w:b/>
          <w:color w:val="2C3260"/>
        </w:rPr>
        <w:t xml:space="preserve">[0370] </w:t>
      </w:r>
      <w:r>
        <w:rPr>
          <w:b/>
        </w:rPr>
        <w:t>view {Data}</w:t>
      </w:r>
      <w:r>
        <w:t xml:space="preserve"> — </w:t>
      </w:r>
      <w:r>
        <w:t>A shape-of-state word; it influences what later transformations are easy or hard.</w:t>
      </w:r>
    </w:p>
    <w:p>
      <w:pPr>
        <w:pStyle w:val="SpellEntry"/>
      </w:pPr>
      <w:r>
        <w:rPr>
          <w:b/>
          <w:color w:val="2C3260"/>
        </w:rPr>
        <w:t xml:space="preserve">[0371] </w:t>
      </w:r>
      <w:r>
        <w:rPr>
          <w:b/>
        </w:rPr>
        <w:t>window</w:t>
      </w:r>
      <w:r>
        <w:t xml:space="preserve"> — </w:t>
      </w:r>
      <w:r>
        <w:t>A matter-word; it names something that can be held, moved, or compared.</w:t>
      </w:r>
    </w:p>
    <w:p>
      <w:r>
        <w:br w:type="page"/>
      </w:r>
    </w:p>
    <w:p>
      <w:pPr>
        <w:pStyle w:val="ChapterHeading"/>
      </w:pPr>
      <w:r>
        <w:t>Transformation, Algorithms, and Working Verbs</w:t>
      </w:r>
    </w:p>
    <w:p>
      <w:pPr>
        <w:pStyle w:val="SmallNote"/>
      </w:pPr>
      <w:r>
        <w:t>This house contains movement words: verbs by which software changes form, order, encoding,</w:t>
        <w:br/>
        <w:t>granularity, or state. They are magical because they say not just what something is, but what</w:t>
        <w:br/>
        <w:t>it will become after contact with a procedure.</w:t>
      </w:r>
    </w:p>
    <w:p>
      <w:pPr>
        <w:pStyle w:val="SpellEntry"/>
      </w:pPr>
      <w:r>
        <w:rPr>
          <w:b/>
          <w:color w:val="2C3260"/>
        </w:rPr>
        <w:t xml:space="preserve">[0372] </w:t>
      </w:r>
      <w:r>
        <w:rPr>
          <w:b/>
        </w:rPr>
        <w:t>aggregate {Verb}</w:t>
      </w:r>
      <w:r>
        <w:t xml:space="preserve"> — </w:t>
      </w:r>
      <w:r>
        <w:t>A procedure-word; it tells software what kind of transformation is underway.</w:t>
      </w:r>
    </w:p>
    <w:p>
      <w:pPr>
        <w:pStyle w:val="SpellEntry"/>
      </w:pPr>
      <w:r>
        <w:rPr>
          <w:b/>
          <w:color w:val="2C3260"/>
        </w:rPr>
        <w:t xml:space="preserve">[0373] </w:t>
      </w:r>
      <w:r>
        <w:rPr>
          <w:b/>
        </w:rPr>
        <w:t>amortize</w:t>
      </w:r>
      <w:r>
        <w:t xml:space="preserve"> — </w:t>
      </w:r>
      <w:r>
        <w:t>A procedure-word; it tells software what kind of transformation is underway.</w:t>
      </w:r>
    </w:p>
    <w:p>
      <w:pPr>
        <w:pStyle w:val="SpellEntry"/>
      </w:pPr>
      <w:r>
        <w:rPr>
          <w:b/>
          <w:color w:val="2C3260"/>
        </w:rPr>
        <w:t xml:space="preserve">[0374] </w:t>
      </w:r>
      <w:r>
        <w:rPr>
          <w:b/>
        </w:rPr>
        <w:t>analyze</w:t>
      </w:r>
      <w:r>
        <w:t xml:space="preserve"> — </w:t>
      </w:r>
      <w:r>
        <w:t>A change-word; it alters form, order, or representation.</w:t>
      </w:r>
    </w:p>
    <w:p>
      <w:pPr>
        <w:pStyle w:val="SpellEntry"/>
      </w:pPr>
      <w:r>
        <w:rPr>
          <w:b/>
          <w:color w:val="2C3260"/>
        </w:rPr>
        <w:t xml:space="preserve">[0375] </w:t>
      </w:r>
      <w:r>
        <w:rPr>
          <w:b/>
        </w:rPr>
        <w:t>annotate</w:t>
      </w:r>
      <w:r>
        <w:t xml:space="preserve"> — </w:t>
      </w:r>
      <w:r>
        <w:t>An alchemical word; it moves data from one shape into another.</w:t>
      </w:r>
    </w:p>
    <w:p>
      <w:pPr>
        <w:pStyle w:val="SpellEntry"/>
      </w:pPr>
      <w:r>
        <w:rPr>
          <w:b/>
          <w:color w:val="2C3260"/>
        </w:rPr>
        <w:t xml:space="preserve">[0376] </w:t>
      </w:r>
      <w:r>
        <w:rPr>
          <w:b/>
        </w:rPr>
        <w:t>approximate {Verb}</w:t>
      </w:r>
      <w:r>
        <w:t xml:space="preserve"> — </w:t>
      </w:r>
      <w:r>
        <w:t>An alchemical word; it moves data from one shape into another.</w:t>
      </w:r>
    </w:p>
    <w:p>
      <w:pPr>
        <w:pStyle w:val="SpellEntry"/>
      </w:pPr>
      <w:r>
        <w:rPr>
          <w:b/>
          <w:color w:val="2C3260"/>
        </w:rPr>
        <w:t xml:space="preserve">[0377] </w:t>
      </w:r>
      <w:r>
        <w:rPr>
          <w:b/>
        </w:rPr>
        <w:t>archive</w:t>
      </w:r>
      <w:r>
        <w:t xml:space="preserve"> — </w:t>
      </w:r>
      <w:r>
        <w:t>An alchemical word; it moves data from one shape into another.</w:t>
      </w:r>
    </w:p>
    <w:p>
      <w:pPr>
        <w:pStyle w:val="SpellEntry"/>
      </w:pPr>
      <w:r>
        <w:rPr>
          <w:b/>
          <w:color w:val="2C3260"/>
        </w:rPr>
        <w:t xml:space="preserve">[0378] </w:t>
      </w:r>
      <w:r>
        <w:rPr>
          <w:b/>
        </w:rPr>
        <w:t>assemble {Verb}</w:t>
      </w:r>
      <w:r>
        <w:t xml:space="preserve"> — </w:t>
      </w:r>
      <w:r>
        <w:t>A change-word; it alters form, order, or representation.</w:t>
      </w:r>
    </w:p>
    <w:p>
      <w:pPr>
        <w:pStyle w:val="SpellEntry"/>
      </w:pPr>
      <w:r>
        <w:rPr>
          <w:b/>
          <w:color w:val="2C3260"/>
        </w:rPr>
        <w:t xml:space="preserve">[0379] </w:t>
      </w:r>
      <w:r>
        <w:rPr>
          <w:b/>
        </w:rPr>
        <w:t>batch</w:t>
      </w:r>
      <w:r>
        <w:t xml:space="preserve"> — </w:t>
      </w:r>
      <w:r>
        <w:t>An alchemical word; it moves data from one shape into another.</w:t>
      </w:r>
    </w:p>
    <w:p>
      <w:pPr>
        <w:pStyle w:val="SpellEntry"/>
      </w:pPr>
      <w:r>
        <w:rPr>
          <w:b/>
          <w:color w:val="2C3260"/>
        </w:rPr>
        <w:t xml:space="preserve">[0380] </w:t>
      </w:r>
      <w:r>
        <w:rPr>
          <w:b/>
        </w:rPr>
        <w:t>bucket {Verb}</w:t>
      </w:r>
      <w:r>
        <w:t xml:space="preserve"> — </w:t>
      </w:r>
      <w:r>
        <w:t>An alchemical word; it moves data from one shape into another.</w:t>
      </w:r>
    </w:p>
    <w:p>
      <w:pPr>
        <w:pStyle w:val="SpellEntry"/>
      </w:pPr>
      <w:r>
        <w:rPr>
          <w:b/>
          <w:color w:val="2C3260"/>
        </w:rPr>
        <w:t xml:space="preserve">[0381] </w:t>
      </w:r>
      <w:r>
        <w:rPr>
          <w:b/>
        </w:rPr>
        <w:t>canonicalize</w:t>
      </w:r>
      <w:r>
        <w:t xml:space="preserve"> — </w:t>
      </w:r>
      <w:r>
        <w:t>A change-word; it alters form, order, or representation.</w:t>
      </w:r>
    </w:p>
    <w:p>
      <w:pPr>
        <w:pStyle w:val="SpellEntry"/>
      </w:pPr>
      <w:r>
        <w:rPr>
          <w:b/>
          <w:color w:val="2C3260"/>
        </w:rPr>
        <w:t xml:space="preserve">[0382] </w:t>
      </w:r>
      <w:r>
        <w:rPr>
          <w:b/>
        </w:rPr>
        <w:t>classify</w:t>
      </w:r>
      <w:r>
        <w:t xml:space="preserve"> — </w:t>
      </w:r>
      <w:r>
        <w:t>An alchemical word; it moves data from one shape into another.</w:t>
      </w:r>
    </w:p>
    <w:p>
      <w:pPr>
        <w:pStyle w:val="SpellEntry"/>
      </w:pPr>
      <w:r>
        <w:rPr>
          <w:b/>
          <w:color w:val="2C3260"/>
        </w:rPr>
        <w:t xml:space="preserve">[0383] </w:t>
      </w:r>
      <w:r>
        <w:rPr>
          <w:b/>
        </w:rPr>
        <w:t>clean</w:t>
      </w:r>
      <w:r>
        <w:t xml:space="preserve"> — </w:t>
      </w:r>
      <w:r>
        <w:t>A procedure-word; it tells software what kind of transformation is underway.</w:t>
      </w:r>
    </w:p>
    <w:p>
      <w:pPr>
        <w:pStyle w:val="SpellEntry"/>
      </w:pPr>
      <w:r>
        <w:rPr>
          <w:b/>
          <w:color w:val="2C3260"/>
        </w:rPr>
        <w:t xml:space="preserve">[0384] </w:t>
      </w:r>
      <w:r>
        <w:rPr>
          <w:b/>
        </w:rPr>
        <w:t>clone</w:t>
      </w:r>
      <w:r>
        <w:t xml:space="preserve"> — </w:t>
      </w:r>
      <w:r>
        <w:t>A work-word; it describes how material is processed into some next state.</w:t>
      </w:r>
    </w:p>
    <w:p>
      <w:pPr>
        <w:pStyle w:val="SpellEntry"/>
      </w:pPr>
      <w:r>
        <w:rPr>
          <w:b/>
          <w:color w:val="2C3260"/>
        </w:rPr>
        <w:t xml:space="preserve">[0385] </w:t>
      </w:r>
      <w:r>
        <w:rPr>
          <w:b/>
        </w:rPr>
        <w:t>coalesce</w:t>
      </w:r>
      <w:r>
        <w:t xml:space="preserve"> — </w:t>
      </w:r>
      <w:r>
        <w:t>A procedure-word; it tells software what kind of transformation is underway.</w:t>
      </w:r>
    </w:p>
    <w:p>
      <w:pPr>
        <w:pStyle w:val="SpellEntry"/>
      </w:pPr>
      <w:r>
        <w:rPr>
          <w:b/>
          <w:color w:val="2C3260"/>
        </w:rPr>
        <w:t xml:space="preserve">[0386] </w:t>
      </w:r>
      <w:r>
        <w:rPr>
          <w:b/>
        </w:rPr>
        <w:t>collect</w:t>
      </w:r>
      <w:r>
        <w:t xml:space="preserve"> — </w:t>
      </w:r>
      <w:r>
        <w:t>An alchemical word; it moves data from one shape into another.</w:t>
      </w:r>
    </w:p>
    <w:p>
      <w:pPr>
        <w:pStyle w:val="SpellEntry"/>
      </w:pPr>
      <w:r>
        <w:rPr>
          <w:b/>
          <w:color w:val="2C3260"/>
        </w:rPr>
        <w:t xml:space="preserve">[0387] </w:t>
      </w:r>
      <w:r>
        <w:rPr>
          <w:b/>
        </w:rPr>
        <w:t>compact</w:t>
      </w:r>
      <w:r>
        <w:t xml:space="preserve"> — </w:t>
      </w:r>
      <w:r>
        <w:t>A procedure-word; it tells software what kind of transformation is underway.</w:t>
      </w:r>
    </w:p>
    <w:p>
      <w:pPr>
        <w:pStyle w:val="SpellEntry"/>
      </w:pPr>
      <w:r>
        <w:rPr>
          <w:b/>
          <w:color w:val="2C3260"/>
        </w:rPr>
        <w:t xml:space="preserve">[0388] </w:t>
      </w:r>
      <w:r>
        <w:rPr>
          <w:b/>
        </w:rPr>
        <w:t>compare</w:t>
      </w:r>
      <w:r>
        <w:t xml:space="preserve"> — </w:t>
      </w:r>
      <w:r>
        <w:t>A procedure-word; it tells software what kind of transformation is underway.</w:t>
      </w:r>
    </w:p>
    <w:p>
      <w:pPr>
        <w:pStyle w:val="SpellEntry"/>
      </w:pPr>
      <w:r>
        <w:rPr>
          <w:b/>
          <w:color w:val="2C3260"/>
        </w:rPr>
        <w:t xml:space="preserve">[0389] </w:t>
      </w:r>
      <w:r>
        <w:rPr>
          <w:b/>
        </w:rPr>
        <w:t>compile {Verb}</w:t>
      </w:r>
      <w:r>
        <w:t xml:space="preserve"> — </w:t>
      </w:r>
      <w:r>
        <w:t>A transmutation word; it transforms one language into another fit for execution.</w:t>
      </w:r>
    </w:p>
    <w:p>
      <w:pPr>
        <w:pStyle w:val="SpellEntry"/>
      </w:pPr>
      <w:r>
        <w:rPr>
          <w:b/>
          <w:color w:val="2C3260"/>
        </w:rPr>
        <w:t xml:space="preserve">[0390] </w:t>
      </w:r>
      <w:r>
        <w:rPr>
          <w:b/>
        </w:rPr>
        <w:t>compress</w:t>
      </w:r>
      <w:r>
        <w:t xml:space="preserve"> — </w:t>
      </w:r>
      <w:r>
        <w:t>A change-word; it alters form, order, or representation.</w:t>
      </w:r>
    </w:p>
    <w:p>
      <w:pPr>
        <w:pStyle w:val="SpellEntry"/>
      </w:pPr>
      <w:r>
        <w:rPr>
          <w:b/>
          <w:color w:val="2C3260"/>
        </w:rPr>
        <w:t xml:space="preserve">[0391] </w:t>
      </w:r>
      <w:r>
        <w:rPr>
          <w:b/>
        </w:rPr>
        <w:t>compute</w:t>
      </w:r>
      <w:r>
        <w:t xml:space="preserve"> — </w:t>
      </w:r>
      <w:r>
        <w:t>A work-word; it describes how material is processed into some next state.</w:t>
      </w:r>
    </w:p>
    <w:p>
      <w:pPr>
        <w:pStyle w:val="SpellEntry"/>
      </w:pPr>
      <w:r>
        <w:rPr>
          <w:b/>
          <w:color w:val="2C3260"/>
        </w:rPr>
        <w:t xml:space="preserve">[0392] </w:t>
      </w:r>
      <w:r>
        <w:rPr>
          <w:b/>
        </w:rPr>
        <w:t>condense</w:t>
      </w:r>
      <w:r>
        <w:t xml:space="preserve"> — </w:t>
      </w:r>
      <w:r>
        <w:t>A procedure-word; it tells software what kind of transformation is underway.</w:t>
      </w:r>
    </w:p>
    <w:p>
      <w:pPr>
        <w:pStyle w:val="SpellEntry"/>
      </w:pPr>
      <w:r>
        <w:rPr>
          <w:b/>
          <w:color w:val="2C3260"/>
        </w:rPr>
        <w:t xml:space="preserve">[0393] </w:t>
      </w:r>
      <w:r>
        <w:rPr>
          <w:b/>
        </w:rPr>
        <w:t>convert</w:t>
      </w:r>
      <w:r>
        <w:t xml:space="preserve"> — </w:t>
      </w:r>
      <w:r>
        <w:t>A work-word; it describes how material is processed into some next state.</w:t>
      </w:r>
    </w:p>
    <w:p>
      <w:pPr>
        <w:pStyle w:val="SpellEntry"/>
      </w:pPr>
      <w:r>
        <w:rPr>
          <w:b/>
          <w:color w:val="2C3260"/>
        </w:rPr>
        <w:t xml:space="preserve">[0394] </w:t>
      </w:r>
      <w:r>
        <w:rPr>
          <w:b/>
        </w:rPr>
        <w:t>correlate</w:t>
      </w:r>
      <w:r>
        <w:t xml:space="preserve"> — </w:t>
      </w:r>
      <w:r>
        <w:t>A work-word; it describes how material is processed into some next state.</w:t>
      </w:r>
    </w:p>
    <w:p>
      <w:pPr>
        <w:pStyle w:val="SpellEntry"/>
      </w:pPr>
      <w:r>
        <w:rPr>
          <w:b/>
          <w:color w:val="2C3260"/>
        </w:rPr>
        <w:t xml:space="preserve">[0395] </w:t>
      </w:r>
      <w:r>
        <w:rPr>
          <w:b/>
        </w:rPr>
        <w:t>decode</w:t>
      </w:r>
      <w:r>
        <w:t xml:space="preserve"> — </w:t>
      </w:r>
      <w:r>
        <w:t>A change-word; it alters form, order, or representation.</w:t>
      </w:r>
    </w:p>
    <w:p>
      <w:pPr>
        <w:pStyle w:val="SpellEntry"/>
      </w:pPr>
      <w:r>
        <w:rPr>
          <w:b/>
          <w:color w:val="2C3260"/>
        </w:rPr>
        <w:t xml:space="preserve">[0396] </w:t>
      </w:r>
      <w:r>
        <w:rPr>
          <w:b/>
        </w:rPr>
        <w:t>decrypt {Verb}</w:t>
      </w:r>
      <w:r>
        <w:t xml:space="preserve"> — </w:t>
      </w:r>
      <w:r>
        <w:t>An unsealing word; protected meaning becomes legible again under the right key.</w:t>
      </w:r>
    </w:p>
    <w:p>
      <w:pPr>
        <w:pStyle w:val="SpellEntry"/>
      </w:pPr>
      <w:r>
        <w:rPr>
          <w:b/>
          <w:color w:val="2C3260"/>
        </w:rPr>
        <w:t xml:space="preserve">[0397] </w:t>
      </w:r>
      <w:r>
        <w:rPr>
          <w:b/>
        </w:rPr>
        <w:t>deduplicate</w:t>
      </w:r>
      <w:r>
        <w:t xml:space="preserve"> — </w:t>
      </w:r>
      <w:r>
        <w:t>A change-word; it alters form, order, or representation.</w:t>
      </w:r>
    </w:p>
    <w:p>
      <w:pPr>
        <w:pStyle w:val="SpellEntry"/>
      </w:pPr>
      <w:r>
        <w:rPr>
          <w:b/>
          <w:color w:val="2C3260"/>
        </w:rPr>
        <w:t xml:space="preserve">[0398] </w:t>
      </w:r>
      <w:r>
        <w:rPr>
          <w:b/>
        </w:rPr>
        <w:t>defer {Verb}</w:t>
      </w:r>
      <w:r>
        <w:t xml:space="preserve"> — </w:t>
      </w:r>
      <w:r>
        <w:t>An alchemical word; it moves data from one shape into another.</w:t>
      </w:r>
    </w:p>
    <w:p>
      <w:pPr>
        <w:pStyle w:val="SpellEntry"/>
      </w:pPr>
      <w:r>
        <w:rPr>
          <w:b/>
          <w:color w:val="2C3260"/>
        </w:rPr>
        <w:t xml:space="preserve">[0399] </w:t>
      </w:r>
      <w:r>
        <w:rPr>
          <w:b/>
        </w:rPr>
        <w:t>delete</w:t>
      </w:r>
      <w:r>
        <w:t xml:space="preserve"> — </w:t>
      </w:r>
      <w:r>
        <w:t>A procedure-word; it tells software what kind of transformation is underway.</w:t>
      </w:r>
    </w:p>
    <w:p>
      <w:pPr>
        <w:pStyle w:val="SpellEntry"/>
      </w:pPr>
      <w:r>
        <w:rPr>
          <w:b/>
          <w:color w:val="2C3260"/>
        </w:rPr>
        <w:t xml:space="preserve">[0400] </w:t>
      </w:r>
      <w:r>
        <w:rPr>
          <w:b/>
        </w:rPr>
        <w:t>denoise</w:t>
      </w:r>
      <w:r>
        <w:t xml:space="preserve"> — </w:t>
      </w:r>
      <w:r>
        <w:t>A procedure-word; it tells software what kind of transformation is underway.</w:t>
      </w:r>
    </w:p>
    <w:p>
      <w:pPr>
        <w:pStyle w:val="SpellEntry"/>
      </w:pPr>
      <w:r>
        <w:rPr>
          <w:b/>
          <w:color w:val="2C3260"/>
        </w:rPr>
        <w:t xml:space="preserve">[0401] </w:t>
      </w:r>
      <w:r>
        <w:rPr>
          <w:b/>
        </w:rPr>
        <w:t>derive</w:t>
      </w:r>
      <w:r>
        <w:t xml:space="preserve"> — </w:t>
      </w:r>
      <w:r>
        <w:t>A procedure-word; it tells software what kind of transformation is underway.</w:t>
      </w:r>
    </w:p>
    <w:p>
      <w:pPr>
        <w:pStyle w:val="SpellEntry"/>
      </w:pPr>
      <w:r>
        <w:rPr>
          <w:b/>
          <w:color w:val="2C3260"/>
        </w:rPr>
        <w:t xml:space="preserve">[0402] </w:t>
      </w:r>
      <w:r>
        <w:rPr>
          <w:b/>
        </w:rPr>
        <w:t>deserialize</w:t>
      </w:r>
      <w:r>
        <w:t xml:space="preserve"> — </w:t>
      </w:r>
      <w:r>
        <w:t>A work-word; it describes how material is processed into some next state.</w:t>
      </w:r>
    </w:p>
    <w:p>
      <w:pPr>
        <w:pStyle w:val="SpellEntry"/>
      </w:pPr>
      <w:r>
        <w:rPr>
          <w:b/>
          <w:color w:val="2C3260"/>
        </w:rPr>
        <w:t xml:space="preserve">[0403] </w:t>
      </w:r>
      <w:r>
        <w:rPr>
          <w:b/>
        </w:rPr>
        <w:t>detect</w:t>
      </w:r>
      <w:r>
        <w:t xml:space="preserve"> — </w:t>
      </w:r>
      <w:r>
        <w:t>A work-word; it describes how material is processed into some next state.</w:t>
      </w:r>
    </w:p>
    <w:p>
      <w:pPr>
        <w:pStyle w:val="SpellEntry"/>
      </w:pPr>
      <w:r>
        <w:rPr>
          <w:b/>
          <w:color w:val="2C3260"/>
        </w:rPr>
        <w:t xml:space="preserve">[0404] </w:t>
      </w:r>
      <w:r>
        <w:rPr>
          <w:b/>
        </w:rPr>
        <w:t>diff {Verb}</w:t>
      </w:r>
      <w:r>
        <w:t xml:space="preserve"> — </w:t>
      </w:r>
      <w:r>
        <w:t>A difference word; it names what changed between two states.</w:t>
      </w:r>
    </w:p>
    <w:p>
      <w:pPr>
        <w:pStyle w:val="SpellEntry"/>
      </w:pPr>
      <w:r>
        <w:rPr>
          <w:b/>
          <w:color w:val="2C3260"/>
        </w:rPr>
        <w:t xml:space="preserve">[0405] </w:t>
      </w:r>
      <w:r>
        <w:rPr>
          <w:b/>
        </w:rPr>
        <w:t>digest {Verb}</w:t>
      </w:r>
      <w:r>
        <w:t xml:space="preserve"> — </w:t>
      </w:r>
      <w:r>
        <w:t>A change-word; it alters form, order, or representation.</w:t>
      </w:r>
    </w:p>
    <w:p>
      <w:pPr>
        <w:pStyle w:val="SpellEntry"/>
      </w:pPr>
      <w:r>
        <w:rPr>
          <w:b/>
          <w:color w:val="2C3260"/>
        </w:rPr>
        <w:t xml:space="preserve">[0406] </w:t>
      </w:r>
      <w:r>
        <w:rPr>
          <w:b/>
        </w:rPr>
        <w:t>dispatch {Verb}</w:t>
      </w:r>
      <w:r>
        <w:t xml:space="preserve"> — </w:t>
      </w:r>
      <w:r>
        <w:t>A change-word; it alters form, order, or representation.</w:t>
      </w:r>
    </w:p>
    <w:p>
      <w:pPr>
        <w:pStyle w:val="SpellEntry"/>
      </w:pPr>
      <w:r>
        <w:rPr>
          <w:b/>
          <w:color w:val="2C3260"/>
        </w:rPr>
        <w:t xml:space="preserve">[0407] </w:t>
      </w:r>
      <w:r>
        <w:rPr>
          <w:b/>
        </w:rPr>
        <w:t>distribute</w:t>
      </w:r>
      <w:r>
        <w:t xml:space="preserve"> — </w:t>
      </w:r>
      <w:r>
        <w:t>A procedure-word; it tells software what kind of transformation is underway.</w:t>
      </w:r>
    </w:p>
    <w:p>
      <w:pPr>
        <w:pStyle w:val="SpellEntry"/>
      </w:pPr>
      <w:r>
        <w:rPr>
          <w:b/>
          <w:color w:val="2C3260"/>
        </w:rPr>
        <w:t xml:space="preserve">[0408] </w:t>
      </w:r>
      <w:r>
        <w:rPr>
          <w:b/>
        </w:rPr>
        <w:t>drain</w:t>
      </w:r>
      <w:r>
        <w:t xml:space="preserve"> — </w:t>
      </w:r>
      <w:r>
        <w:t>An alchemical word; it moves data from one shape into another.</w:t>
      </w:r>
    </w:p>
    <w:p>
      <w:pPr>
        <w:pStyle w:val="SpellEntry"/>
      </w:pPr>
      <w:r>
        <w:rPr>
          <w:b/>
          <w:color w:val="2C3260"/>
        </w:rPr>
        <w:t xml:space="preserve">[0409] </w:t>
      </w:r>
      <w:r>
        <w:rPr>
          <w:b/>
        </w:rPr>
        <w:t>drop</w:t>
      </w:r>
      <w:r>
        <w:t xml:space="preserve"> — </w:t>
      </w:r>
      <w:r>
        <w:t>A work-word; it describes how material is processed into some next state.</w:t>
      </w:r>
    </w:p>
    <w:p>
      <w:pPr>
        <w:pStyle w:val="SpellEntry"/>
      </w:pPr>
      <w:r>
        <w:rPr>
          <w:b/>
          <w:color w:val="2C3260"/>
        </w:rPr>
        <w:t xml:space="preserve">[0410] </w:t>
      </w:r>
      <w:r>
        <w:rPr>
          <w:b/>
        </w:rPr>
        <w:t>encode</w:t>
      </w:r>
      <w:r>
        <w:t xml:space="preserve"> — </w:t>
      </w:r>
      <w:r>
        <w:t>An alchemical word; it moves data from one shape into another.</w:t>
      </w:r>
    </w:p>
    <w:p>
      <w:pPr>
        <w:pStyle w:val="SpellEntry"/>
      </w:pPr>
      <w:r>
        <w:rPr>
          <w:b/>
          <w:color w:val="2C3260"/>
        </w:rPr>
        <w:t xml:space="preserve">[0411] </w:t>
      </w:r>
      <w:r>
        <w:rPr>
          <w:b/>
        </w:rPr>
        <w:t>encrypt {Verb}</w:t>
      </w:r>
      <w:r>
        <w:t xml:space="preserve"> — </w:t>
      </w:r>
      <w:r>
        <w:t>A warding word; it hides meaning from everyone except the right holder of the key.</w:t>
      </w:r>
    </w:p>
    <w:p>
      <w:pPr>
        <w:pStyle w:val="SpellEntry"/>
      </w:pPr>
      <w:r>
        <w:rPr>
          <w:b/>
          <w:color w:val="2C3260"/>
        </w:rPr>
        <w:t xml:space="preserve">[0412] </w:t>
      </w:r>
      <w:r>
        <w:rPr>
          <w:b/>
        </w:rPr>
        <w:t>enumerate</w:t>
      </w:r>
      <w:r>
        <w:t xml:space="preserve"> — </w:t>
      </w:r>
      <w:r>
        <w:t>An alchemical word; it moves data from one shape into another.</w:t>
      </w:r>
    </w:p>
    <w:p>
      <w:pPr>
        <w:pStyle w:val="SpellEntry"/>
      </w:pPr>
      <w:r>
        <w:rPr>
          <w:b/>
          <w:color w:val="2C3260"/>
        </w:rPr>
        <w:t xml:space="preserve">[0413] </w:t>
      </w:r>
      <w:r>
        <w:rPr>
          <w:b/>
        </w:rPr>
        <w:t>evaluate</w:t>
      </w:r>
      <w:r>
        <w:t xml:space="preserve"> — </w:t>
      </w:r>
      <w:r>
        <w:t>A procedure-word; it tells software what kind of transformation is underway.</w:t>
      </w:r>
    </w:p>
    <w:p>
      <w:pPr>
        <w:pStyle w:val="SpellEntry"/>
      </w:pPr>
      <w:r>
        <w:rPr>
          <w:b/>
          <w:color w:val="2C3260"/>
        </w:rPr>
        <w:t xml:space="preserve">[0414] </w:t>
      </w:r>
      <w:r>
        <w:rPr>
          <w:b/>
        </w:rPr>
        <w:t>expand</w:t>
      </w:r>
      <w:r>
        <w:t xml:space="preserve"> — </w:t>
      </w:r>
      <w:r>
        <w:t>A change-word; it alters form, order, or representation.</w:t>
      </w:r>
    </w:p>
    <w:p>
      <w:pPr>
        <w:pStyle w:val="SpellEntry"/>
      </w:pPr>
      <w:r>
        <w:rPr>
          <w:b/>
          <w:color w:val="2C3260"/>
        </w:rPr>
        <w:t xml:space="preserve">[0415] </w:t>
      </w:r>
      <w:r>
        <w:rPr>
          <w:b/>
        </w:rPr>
        <w:t>explode</w:t>
      </w:r>
      <w:r>
        <w:t xml:space="preserve"> — </w:t>
      </w:r>
      <w:r>
        <w:t>A work-word; it describes how material is processed into some next state.</w:t>
      </w:r>
    </w:p>
    <w:p>
      <w:pPr>
        <w:pStyle w:val="SpellEntry"/>
      </w:pPr>
      <w:r>
        <w:rPr>
          <w:b/>
          <w:color w:val="2C3260"/>
        </w:rPr>
        <w:t xml:space="preserve">[0416] </w:t>
      </w:r>
      <w:r>
        <w:rPr>
          <w:b/>
        </w:rPr>
        <w:t>export {Verb}</w:t>
      </w:r>
      <w:r>
        <w:t xml:space="preserve"> — </w:t>
      </w:r>
      <w:r>
        <w:t>An alchemical word; it moves data from one shape into another.</w:t>
      </w:r>
    </w:p>
    <w:p>
      <w:pPr>
        <w:pStyle w:val="SpellEntry"/>
      </w:pPr>
      <w:r>
        <w:rPr>
          <w:b/>
          <w:color w:val="2C3260"/>
        </w:rPr>
        <w:t xml:space="preserve">[0417] </w:t>
      </w:r>
      <w:r>
        <w:rPr>
          <w:b/>
        </w:rPr>
        <w:t>extract</w:t>
      </w:r>
      <w:r>
        <w:t xml:space="preserve"> — </w:t>
      </w:r>
      <w:r>
        <w:t>A procedure-word; it tells software what kind of transformation is underway.</w:t>
      </w:r>
    </w:p>
    <w:p>
      <w:pPr>
        <w:pStyle w:val="SpellEntry"/>
      </w:pPr>
      <w:r>
        <w:rPr>
          <w:b/>
          <w:color w:val="2C3260"/>
        </w:rPr>
        <w:t xml:space="preserve">[0418] </w:t>
      </w:r>
      <w:r>
        <w:rPr>
          <w:b/>
        </w:rPr>
        <w:t>fetch</w:t>
      </w:r>
      <w:r>
        <w:t xml:space="preserve"> — </w:t>
      </w:r>
      <w:r>
        <w:t>An alchemical word; it moves data from one shape into another.</w:t>
      </w:r>
    </w:p>
    <w:p>
      <w:pPr>
        <w:pStyle w:val="SpellEntry"/>
      </w:pPr>
      <w:r>
        <w:rPr>
          <w:b/>
          <w:color w:val="2C3260"/>
        </w:rPr>
        <w:t xml:space="preserve">[0419] </w:t>
      </w:r>
      <w:r>
        <w:rPr>
          <w:b/>
        </w:rPr>
        <w:t>filter</w:t>
      </w:r>
      <w:r>
        <w:t xml:space="preserve"> — </w:t>
      </w:r>
      <w:r>
        <w:t>An alchemical word; it moves data from one shape into another.</w:t>
      </w:r>
    </w:p>
    <w:p>
      <w:pPr>
        <w:pStyle w:val="SpellEntry"/>
      </w:pPr>
      <w:r>
        <w:rPr>
          <w:b/>
          <w:color w:val="2C3260"/>
        </w:rPr>
        <w:t xml:space="preserve">[0420] </w:t>
      </w:r>
      <w:r>
        <w:rPr>
          <w:b/>
        </w:rPr>
        <w:t>flatten</w:t>
      </w:r>
      <w:r>
        <w:t xml:space="preserve"> — </w:t>
      </w:r>
      <w:r>
        <w:t>An alchemical word; it moves data from one shape into another.</w:t>
      </w:r>
    </w:p>
    <w:p>
      <w:pPr>
        <w:pStyle w:val="SpellEntry"/>
      </w:pPr>
      <w:r>
        <w:rPr>
          <w:b/>
          <w:color w:val="2C3260"/>
        </w:rPr>
        <w:t xml:space="preserve">[0421] </w:t>
      </w:r>
      <w:r>
        <w:rPr>
          <w:b/>
        </w:rPr>
        <w:t>fold</w:t>
      </w:r>
      <w:r>
        <w:t xml:space="preserve"> — </w:t>
      </w:r>
      <w:r>
        <w:t>A work-word; it describes how material is processed into some next state.</w:t>
      </w:r>
    </w:p>
    <w:p>
      <w:pPr>
        <w:pStyle w:val="SpellEntry"/>
      </w:pPr>
      <w:r>
        <w:rPr>
          <w:b/>
          <w:color w:val="2C3260"/>
        </w:rPr>
        <w:t xml:space="preserve">[0422] </w:t>
      </w:r>
      <w:r>
        <w:rPr>
          <w:b/>
        </w:rPr>
        <w:t>format</w:t>
      </w:r>
      <w:r>
        <w:t xml:space="preserve"> — </w:t>
      </w:r>
      <w:r>
        <w:t>A work-word; it describes how material is processed into some next state.</w:t>
      </w:r>
    </w:p>
    <w:p>
      <w:pPr>
        <w:pStyle w:val="SpellEntry"/>
      </w:pPr>
      <w:r>
        <w:rPr>
          <w:b/>
          <w:color w:val="2C3260"/>
        </w:rPr>
        <w:t xml:space="preserve">[0423] </w:t>
      </w:r>
      <w:r>
        <w:rPr>
          <w:b/>
        </w:rPr>
        <w:t>fuse</w:t>
      </w:r>
      <w:r>
        <w:t xml:space="preserve"> — </w:t>
      </w:r>
      <w:r>
        <w:t>A procedure-word; it tells software what kind of transformation is underway.</w:t>
      </w:r>
    </w:p>
    <w:p>
      <w:pPr>
        <w:pStyle w:val="SpellEntry"/>
      </w:pPr>
      <w:r>
        <w:rPr>
          <w:b/>
          <w:color w:val="2C3260"/>
        </w:rPr>
        <w:t xml:space="preserve">[0424] </w:t>
      </w:r>
      <w:r>
        <w:rPr>
          <w:b/>
        </w:rPr>
        <w:t>generate</w:t>
      </w:r>
      <w:r>
        <w:t xml:space="preserve"> — </w:t>
      </w:r>
      <w:r>
        <w:t>A procedure-word; it tells software what kind of transformation is underway.</w:t>
      </w:r>
    </w:p>
    <w:p>
      <w:pPr>
        <w:pStyle w:val="SpellEntry"/>
      </w:pPr>
      <w:r>
        <w:rPr>
          <w:b/>
          <w:color w:val="2C3260"/>
        </w:rPr>
        <w:t xml:space="preserve">[0425] </w:t>
      </w:r>
      <w:r>
        <w:rPr>
          <w:b/>
        </w:rPr>
        <w:t>group</w:t>
      </w:r>
      <w:r>
        <w:t xml:space="preserve"> — </w:t>
      </w:r>
      <w:r>
        <w:t>A work-word; it describes how material is processed into some next state.</w:t>
      </w:r>
    </w:p>
    <w:p>
      <w:pPr>
        <w:pStyle w:val="SpellEntry"/>
      </w:pPr>
      <w:r>
        <w:rPr>
          <w:b/>
          <w:color w:val="2C3260"/>
        </w:rPr>
        <w:t xml:space="preserve">[0426] </w:t>
      </w:r>
      <w:r>
        <w:rPr>
          <w:b/>
        </w:rPr>
        <w:t>hash {Verb}</w:t>
      </w:r>
      <w:r>
        <w:t xml:space="preserve"> — </w:t>
      </w:r>
      <w:r>
        <w:t>A condensation word; arbitrary input becomes a fixed fingerprint.</w:t>
      </w:r>
    </w:p>
    <w:p>
      <w:pPr>
        <w:pStyle w:val="SpellEntry"/>
      </w:pPr>
      <w:r>
        <w:rPr>
          <w:b/>
          <w:color w:val="2C3260"/>
        </w:rPr>
        <w:t xml:space="preserve">[0427] </w:t>
      </w:r>
      <w:r>
        <w:rPr>
          <w:b/>
        </w:rPr>
        <w:t>hoist</w:t>
      </w:r>
      <w:r>
        <w:t xml:space="preserve"> — </w:t>
      </w:r>
      <w:r>
        <w:t>A procedure-word; it tells software what kind of transformation is underway.</w:t>
      </w:r>
    </w:p>
    <w:p>
      <w:pPr>
        <w:pStyle w:val="SpellEntry"/>
      </w:pPr>
      <w:r>
        <w:rPr>
          <w:b/>
          <w:color w:val="2C3260"/>
        </w:rPr>
        <w:t xml:space="preserve">[0428] </w:t>
      </w:r>
      <w:r>
        <w:rPr>
          <w:b/>
        </w:rPr>
        <w:t>hydrate</w:t>
      </w:r>
      <w:r>
        <w:t xml:space="preserve"> — </w:t>
      </w:r>
      <w:r>
        <w:t>A work-word; it describes how material is processed into some next state.</w:t>
      </w:r>
    </w:p>
    <w:p>
      <w:pPr>
        <w:pStyle w:val="SpellEntry"/>
      </w:pPr>
      <w:r>
        <w:rPr>
          <w:b/>
          <w:color w:val="2C3260"/>
        </w:rPr>
        <w:t xml:space="preserve">[0429] </w:t>
      </w:r>
      <w:r>
        <w:rPr>
          <w:b/>
        </w:rPr>
        <w:t>infer</w:t>
      </w:r>
      <w:r>
        <w:t xml:space="preserve"> — </w:t>
      </w:r>
      <w:r>
        <w:t>A consequence word; it derives hidden structure from visible evidence.</w:t>
      </w:r>
    </w:p>
    <w:p>
      <w:pPr>
        <w:pStyle w:val="SpellEntry"/>
      </w:pPr>
      <w:r>
        <w:rPr>
          <w:b/>
          <w:color w:val="2C3260"/>
        </w:rPr>
        <w:t xml:space="preserve">[0430] </w:t>
      </w:r>
      <w:r>
        <w:rPr>
          <w:b/>
        </w:rPr>
        <w:t>inline {Verb}</w:t>
      </w:r>
      <w:r>
        <w:t xml:space="preserve"> — </w:t>
      </w:r>
      <w:r>
        <w:t>A procedure-word; it tells software what kind of transformation is underway.</w:t>
      </w:r>
    </w:p>
    <w:p>
      <w:pPr>
        <w:pStyle w:val="SpellEntry"/>
      </w:pPr>
      <w:r>
        <w:rPr>
          <w:b/>
          <w:color w:val="2C3260"/>
        </w:rPr>
        <w:t xml:space="preserve">[0431] </w:t>
      </w:r>
      <w:r>
        <w:rPr>
          <w:b/>
        </w:rPr>
        <w:t>instrument</w:t>
      </w:r>
      <w:r>
        <w:t xml:space="preserve"> — </w:t>
      </w:r>
      <w:r>
        <w:t>A work-word; it describes how material is processed into some next state.</w:t>
      </w:r>
    </w:p>
    <w:p>
      <w:pPr>
        <w:pStyle w:val="SpellEntry"/>
      </w:pPr>
      <w:r>
        <w:rPr>
          <w:b/>
          <w:color w:val="2C3260"/>
        </w:rPr>
        <w:t xml:space="preserve">[0432] </w:t>
      </w:r>
      <w:r>
        <w:rPr>
          <w:b/>
        </w:rPr>
        <w:t>integrate</w:t>
      </w:r>
      <w:r>
        <w:t xml:space="preserve"> — </w:t>
      </w:r>
      <w:r>
        <w:t>A procedure-word; it tells software what kind of transformation is underway.</w:t>
      </w:r>
    </w:p>
    <w:p>
      <w:pPr>
        <w:pStyle w:val="SpellEntry"/>
      </w:pPr>
      <w:r>
        <w:rPr>
          <w:b/>
          <w:color w:val="2C3260"/>
        </w:rPr>
        <w:t xml:space="preserve">[0433] </w:t>
      </w:r>
      <w:r>
        <w:rPr>
          <w:b/>
        </w:rPr>
        <w:t>interpolate</w:t>
      </w:r>
      <w:r>
        <w:t xml:space="preserve"> — </w:t>
      </w:r>
      <w:r>
        <w:t>A procedure-word; it tells software what kind of transformation is underway.</w:t>
      </w:r>
    </w:p>
    <w:p>
      <w:pPr>
        <w:pStyle w:val="SpellEntry"/>
      </w:pPr>
      <w:r>
        <w:rPr>
          <w:b/>
          <w:color w:val="2C3260"/>
        </w:rPr>
        <w:t xml:space="preserve">[0434] </w:t>
      </w:r>
      <w:r>
        <w:rPr>
          <w:b/>
        </w:rPr>
        <w:t>invert</w:t>
      </w:r>
      <w:r>
        <w:t xml:space="preserve"> — </w:t>
      </w:r>
      <w:r>
        <w:t>A change-word; it alters form, order, or representation.</w:t>
      </w:r>
    </w:p>
    <w:p>
      <w:pPr>
        <w:pStyle w:val="SpellEntry"/>
      </w:pPr>
      <w:r>
        <w:rPr>
          <w:b/>
          <w:color w:val="2C3260"/>
        </w:rPr>
        <w:t xml:space="preserve">[0435] </w:t>
      </w:r>
      <w:r>
        <w:rPr>
          <w:b/>
        </w:rPr>
        <w:t>isolate {Verb}</w:t>
      </w:r>
      <w:r>
        <w:t xml:space="preserve"> — </w:t>
      </w:r>
      <w:r>
        <w:t>A work-word; it describes how material is processed into some next state.</w:t>
      </w:r>
    </w:p>
    <w:p>
      <w:pPr>
        <w:pStyle w:val="SpellEntry"/>
      </w:pPr>
      <w:r>
        <w:rPr>
          <w:b/>
          <w:color w:val="2C3260"/>
        </w:rPr>
        <w:t xml:space="preserve">[0436] </w:t>
      </w:r>
      <w:r>
        <w:rPr>
          <w:b/>
        </w:rPr>
        <w:t>join {Verb}</w:t>
      </w:r>
      <w:r>
        <w:t xml:space="preserve"> — </w:t>
      </w:r>
      <w:r>
        <w:t>A union word; separate streams, sets, or histories are brought into one result.</w:t>
      </w:r>
    </w:p>
    <w:p>
      <w:pPr>
        <w:pStyle w:val="SpellEntry"/>
      </w:pPr>
      <w:r>
        <w:rPr>
          <w:b/>
          <w:color w:val="2C3260"/>
        </w:rPr>
        <w:t xml:space="preserve">[0437] </w:t>
      </w:r>
      <w:r>
        <w:rPr>
          <w:b/>
        </w:rPr>
        <w:t>lex</w:t>
      </w:r>
      <w:r>
        <w:t xml:space="preserve"> — </w:t>
      </w:r>
      <w:r>
        <w:t>A work-word; it describes how material is processed into some next state.</w:t>
      </w:r>
    </w:p>
    <w:p>
      <w:pPr>
        <w:pStyle w:val="SpellEntry"/>
      </w:pPr>
      <w:r>
        <w:rPr>
          <w:b/>
          <w:color w:val="2C3260"/>
        </w:rPr>
        <w:t xml:space="preserve">[0438] </w:t>
      </w:r>
      <w:r>
        <w:rPr>
          <w:b/>
        </w:rPr>
        <w:t>link</w:t>
      </w:r>
      <w:r>
        <w:t xml:space="preserve"> — </w:t>
      </w:r>
      <w:r>
        <w:t>A joining word; separate symbols are resolved into one executable body.</w:t>
      </w:r>
    </w:p>
    <w:p>
      <w:pPr>
        <w:pStyle w:val="SpellEntry"/>
      </w:pPr>
      <w:r>
        <w:rPr>
          <w:b/>
          <w:color w:val="2C3260"/>
        </w:rPr>
        <w:t xml:space="preserve">[0439] </w:t>
      </w:r>
      <w:r>
        <w:rPr>
          <w:b/>
        </w:rPr>
        <w:t>map {Verb}</w:t>
      </w:r>
      <w:r>
        <w:t xml:space="preserve"> — </w:t>
      </w:r>
      <w:r>
        <w:t>An alchemical word; it moves data from one shape into another.</w:t>
      </w:r>
    </w:p>
    <w:p>
      <w:pPr>
        <w:pStyle w:val="SpellEntry"/>
      </w:pPr>
      <w:r>
        <w:rPr>
          <w:b/>
          <w:color w:val="2C3260"/>
        </w:rPr>
        <w:t xml:space="preserve">[0440] </w:t>
      </w:r>
      <w:r>
        <w:rPr>
          <w:b/>
        </w:rPr>
        <w:t>marshal</w:t>
      </w:r>
      <w:r>
        <w:t xml:space="preserve"> — </w:t>
      </w:r>
      <w:r>
        <w:t>A change-word; it alters form, order, or representation.</w:t>
      </w:r>
    </w:p>
    <w:p>
      <w:pPr>
        <w:pStyle w:val="SpellEntry"/>
      </w:pPr>
      <w:r>
        <w:rPr>
          <w:b/>
          <w:color w:val="2C3260"/>
        </w:rPr>
        <w:t xml:space="preserve">[0441] </w:t>
      </w:r>
      <w:r>
        <w:rPr>
          <w:b/>
        </w:rPr>
        <w:t>materialize</w:t>
      </w:r>
      <w:r>
        <w:t xml:space="preserve"> — </w:t>
      </w:r>
      <w:r>
        <w:t>A procedure-word; it tells software what kind of transformation is underway.</w:t>
      </w:r>
    </w:p>
    <w:p>
      <w:pPr>
        <w:pStyle w:val="SpellEntry"/>
      </w:pPr>
      <w:r>
        <w:rPr>
          <w:b/>
          <w:color w:val="2C3260"/>
        </w:rPr>
        <w:t xml:space="preserve">[0442] </w:t>
      </w:r>
      <w:r>
        <w:rPr>
          <w:b/>
        </w:rPr>
        <w:t>measure</w:t>
      </w:r>
      <w:r>
        <w:t xml:space="preserve"> — </w:t>
      </w:r>
      <w:r>
        <w:t>An alchemical word; it moves data from one shape into another.</w:t>
      </w:r>
    </w:p>
    <w:p>
      <w:pPr>
        <w:pStyle w:val="SpellEntry"/>
      </w:pPr>
      <w:r>
        <w:rPr>
          <w:b/>
          <w:color w:val="2C3260"/>
        </w:rPr>
        <w:t xml:space="preserve">[0443] </w:t>
      </w:r>
      <w:r>
        <w:rPr>
          <w:b/>
        </w:rPr>
        <w:t>memoize</w:t>
      </w:r>
      <w:r>
        <w:t xml:space="preserve"> — </w:t>
      </w:r>
      <w:r>
        <w:t>An alchemical word; it moves data from one shape into another.</w:t>
      </w:r>
    </w:p>
    <w:p>
      <w:pPr>
        <w:pStyle w:val="SpellEntry"/>
      </w:pPr>
      <w:r>
        <w:rPr>
          <w:b/>
          <w:color w:val="2C3260"/>
        </w:rPr>
        <w:t xml:space="preserve">[0444] </w:t>
      </w:r>
      <w:r>
        <w:rPr>
          <w:b/>
        </w:rPr>
        <w:t>merge {Verb}</w:t>
      </w:r>
      <w:r>
        <w:t xml:space="preserve"> — </w:t>
      </w:r>
      <w:r>
        <w:t>A reconciliation word; separate lines of change are brought back together.</w:t>
      </w:r>
    </w:p>
    <w:p>
      <w:pPr>
        <w:pStyle w:val="SpellEntry"/>
      </w:pPr>
      <w:r>
        <w:rPr>
          <w:b/>
          <w:color w:val="2C3260"/>
        </w:rPr>
        <w:t xml:space="preserve">[0445] </w:t>
      </w:r>
      <w:r>
        <w:rPr>
          <w:b/>
        </w:rPr>
        <w:t>migrate</w:t>
      </w:r>
      <w:r>
        <w:t xml:space="preserve"> — </w:t>
      </w:r>
      <w:r>
        <w:t>A work-word; it describes how material is processed into some next state.</w:t>
      </w:r>
    </w:p>
    <w:p>
      <w:pPr>
        <w:pStyle w:val="SpellEntry"/>
      </w:pPr>
      <w:r>
        <w:rPr>
          <w:b/>
          <w:color w:val="2C3260"/>
        </w:rPr>
        <w:t xml:space="preserve">[0446] </w:t>
      </w:r>
      <w:r>
        <w:rPr>
          <w:b/>
        </w:rPr>
        <w:t>minify</w:t>
      </w:r>
      <w:r>
        <w:t xml:space="preserve"> — </w:t>
      </w:r>
      <w:r>
        <w:t>A change-word; it alters form, order, or representation.</w:t>
      </w:r>
    </w:p>
    <w:p>
      <w:pPr>
        <w:pStyle w:val="SpellEntry"/>
      </w:pPr>
      <w:r>
        <w:rPr>
          <w:b/>
          <w:color w:val="2C3260"/>
        </w:rPr>
        <w:t xml:space="preserve">[0447] </w:t>
      </w:r>
      <w:r>
        <w:rPr>
          <w:b/>
        </w:rPr>
        <w:t>model {Verb}</w:t>
      </w:r>
      <w:r>
        <w:t xml:space="preserve"> — </w:t>
      </w:r>
      <w:r>
        <w:t>A representative word; a simplified structure stands in for a larger reality.</w:t>
      </w:r>
    </w:p>
    <w:p>
      <w:pPr>
        <w:pStyle w:val="SpellEntry"/>
      </w:pPr>
      <w:r>
        <w:rPr>
          <w:b/>
          <w:color w:val="2C3260"/>
        </w:rPr>
        <w:t xml:space="preserve">[0448] </w:t>
      </w:r>
      <w:r>
        <w:rPr>
          <w:b/>
        </w:rPr>
        <w:t>normalize</w:t>
      </w:r>
      <w:r>
        <w:t xml:space="preserve"> — </w:t>
      </w:r>
      <w:r>
        <w:t>A regularizing word; irregular forms are bent toward a standard shape.</w:t>
      </w:r>
    </w:p>
    <w:p>
      <w:pPr>
        <w:pStyle w:val="SpellEntry"/>
      </w:pPr>
      <w:r>
        <w:rPr>
          <w:b/>
          <w:color w:val="2C3260"/>
        </w:rPr>
        <w:t xml:space="preserve">[0449] </w:t>
      </w:r>
      <w:r>
        <w:rPr>
          <w:b/>
        </w:rPr>
        <w:t>optimize</w:t>
      </w:r>
      <w:r>
        <w:t xml:space="preserve"> — </w:t>
      </w:r>
      <w:r>
        <w:t>A work-word; it describes how material is processed into some next state.</w:t>
      </w:r>
    </w:p>
    <w:p>
      <w:pPr>
        <w:pStyle w:val="SpellEntry"/>
      </w:pPr>
      <w:r>
        <w:rPr>
          <w:b/>
          <w:color w:val="2C3260"/>
        </w:rPr>
        <w:t xml:space="preserve">[0450] </w:t>
      </w:r>
      <w:r>
        <w:rPr>
          <w:b/>
        </w:rPr>
        <w:t>paginate</w:t>
      </w:r>
      <w:r>
        <w:t xml:space="preserve"> — </w:t>
      </w:r>
      <w:r>
        <w:t>A work-word; it describes how material is processed into some next state.</w:t>
      </w:r>
    </w:p>
    <w:p>
      <w:pPr>
        <w:pStyle w:val="SpellEntry"/>
      </w:pPr>
      <w:r>
        <w:rPr>
          <w:b/>
          <w:color w:val="2C3260"/>
        </w:rPr>
        <w:t xml:space="preserve">[0451] </w:t>
      </w:r>
      <w:r>
        <w:rPr>
          <w:b/>
        </w:rPr>
        <w:t>parallelize</w:t>
      </w:r>
      <w:r>
        <w:t xml:space="preserve"> — </w:t>
      </w:r>
      <w:r>
        <w:t>A work-word; it describes how material is processed into some next state.</w:t>
      </w:r>
    </w:p>
    <w:p>
      <w:pPr>
        <w:pStyle w:val="SpellEntry"/>
      </w:pPr>
      <w:r>
        <w:rPr>
          <w:b/>
          <w:color w:val="2C3260"/>
        </w:rPr>
        <w:t xml:space="preserve">[0452] </w:t>
      </w:r>
      <w:r>
        <w:rPr>
          <w:b/>
        </w:rPr>
        <w:t>parse</w:t>
      </w:r>
      <w:r>
        <w:t xml:space="preserve"> — </w:t>
      </w:r>
      <w:r>
        <w:t>A structure-finding word; raw symbols become an ordered tree or sequence.</w:t>
      </w:r>
    </w:p>
    <w:p>
      <w:pPr>
        <w:pStyle w:val="SpellEntry"/>
      </w:pPr>
      <w:r>
        <w:rPr>
          <w:b/>
          <w:color w:val="2C3260"/>
        </w:rPr>
        <w:t xml:space="preserve">[0453] </w:t>
      </w:r>
      <w:r>
        <w:rPr>
          <w:b/>
        </w:rPr>
        <w:t>partition {Verb}</w:t>
      </w:r>
      <w:r>
        <w:t xml:space="preserve"> — </w:t>
      </w:r>
      <w:r>
        <w:t>An alchemical word; it moves data from one shape into another.</w:t>
      </w:r>
    </w:p>
    <w:p>
      <w:pPr>
        <w:pStyle w:val="SpellEntry"/>
      </w:pPr>
      <w:r>
        <w:rPr>
          <w:b/>
          <w:color w:val="2C3260"/>
        </w:rPr>
        <w:t xml:space="preserve">[0454] </w:t>
      </w:r>
      <w:r>
        <w:rPr>
          <w:b/>
        </w:rPr>
        <w:t>patch {Verb}</w:t>
      </w:r>
      <w:r>
        <w:t xml:space="preserve"> — </w:t>
      </w:r>
      <w:r>
        <w:t>A repair word; a bounded alteration is applied to an existing body.</w:t>
      </w:r>
    </w:p>
    <w:p>
      <w:pPr>
        <w:pStyle w:val="SpellEntry"/>
      </w:pPr>
      <w:r>
        <w:rPr>
          <w:b/>
          <w:color w:val="2C3260"/>
        </w:rPr>
        <w:t xml:space="preserve">[0455] </w:t>
      </w:r>
      <w:r>
        <w:rPr>
          <w:b/>
        </w:rPr>
        <w:t>pipeline {Verb}</w:t>
      </w:r>
      <w:r>
        <w:t xml:space="preserve"> — </w:t>
      </w:r>
      <w:r>
        <w:t>A procession word; work passes through ordered stages.</w:t>
      </w:r>
    </w:p>
    <w:p>
      <w:pPr>
        <w:pStyle w:val="SpellEntry"/>
      </w:pPr>
      <w:r>
        <w:rPr>
          <w:b/>
          <w:color w:val="2C3260"/>
        </w:rPr>
        <w:t xml:space="preserve">[0456] </w:t>
      </w:r>
      <w:r>
        <w:rPr>
          <w:b/>
        </w:rPr>
        <w:t>prepare</w:t>
      </w:r>
      <w:r>
        <w:t xml:space="preserve"> — </w:t>
      </w:r>
      <w:r>
        <w:t>A procedure-word; it tells software what kind of transformation is underway.</w:t>
      </w:r>
    </w:p>
    <w:p>
      <w:pPr>
        <w:pStyle w:val="SpellEntry"/>
      </w:pPr>
      <w:r>
        <w:rPr>
          <w:b/>
          <w:color w:val="2C3260"/>
        </w:rPr>
        <w:t xml:space="preserve">[0457] </w:t>
      </w:r>
      <w:r>
        <w:rPr>
          <w:b/>
        </w:rPr>
        <w:t>preprocess</w:t>
      </w:r>
      <w:r>
        <w:t xml:space="preserve"> — </w:t>
      </w:r>
      <w:r>
        <w:t>An alchemical word; it moves data from one shape into another.</w:t>
      </w:r>
    </w:p>
    <w:p>
      <w:pPr>
        <w:pStyle w:val="SpellEntry"/>
      </w:pPr>
      <w:r>
        <w:rPr>
          <w:b/>
          <w:color w:val="2C3260"/>
        </w:rPr>
        <w:t xml:space="preserve">[0458] </w:t>
      </w:r>
      <w:r>
        <w:rPr>
          <w:b/>
        </w:rPr>
        <w:t>profile</w:t>
      </w:r>
      <w:r>
        <w:t xml:space="preserve"> — </w:t>
      </w:r>
      <w:r>
        <w:t>A hotspot-seeking word; it reveals where time or resources are actually spent.</w:t>
      </w:r>
    </w:p>
    <w:p>
      <w:pPr>
        <w:pStyle w:val="SpellEntry"/>
      </w:pPr>
      <w:r>
        <w:rPr>
          <w:b/>
          <w:color w:val="2C3260"/>
        </w:rPr>
        <w:t xml:space="preserve">[0459] </w:t>
      </w:r>
      <w:r>
        <w:rPr>
          <w:b/>
        </w:rPr>
        <w:t>project</w:t>
      </w:r>
      <w:r>
        <w:t xml:space="preserve"> — </w:t>
      </w:r>
      <w:r>
        <w:t>A procedure-word; it tells software what kind of transformation is underway.</w:t>
      </w:r>
    </w:p>
    <w:p>
      <w:pPr>
        <w:pStyle w:val="SpellEntry"/>
      </w:pPr>
      <w:r>
        <w:rPr>
          <w:b/>
          <w:color w:val="2C3260"/>
        </w:rPr>
        <w:t xml:space="preserve">[0460] </w:t>
      </w:r>
      <w:r>
        <w:rPr>
          <w:b/>
        </w:rPr>
        <w:t>prune</w:t>
      </w:r>
      <w:r>
        <w:t xml:space="preserve"> — </w:t>
      </w:r>
      <w:r>
        <w:t>An alchemical word; it moves data from one shape into another.</w:t>
      </w:r>
    </w:p>
    <w:p>
      <w:pPr>
        <w:pStyle w:val="SpellEntry"/>
      </w:pPr>
      <w:r>
        <w:rPr>
          <w:b/>
          <w:color w:val="2C3260"/>
        </w:rPr>
        <w:t xml:space="preserve">[0461] </w:t>
      </w:r>
      <w:r>
        <w:rPr>
          <w:b/>
        </w:rPr>
        <w:t>quantize</w:t>
      </w:r>
      <w:r>
        <w:t xml:space="preserve"> — </w:t>
      </w:r>
      <w:r>
        <w:t>A work-word; it describes how material is processed into some next state.</w:t>
      </w:r>
    </w:p>
    <w:p>
      <w:pPr>
        <w:pStyle w:val="SpellEntry"/>
      </w:pPr>
      <w:r>
        <w:rPr>
          <w:b/>
          <w:color w:val="2C3260"/>
        </w:rPr>
        <w:t xml:space="preserve">[0462] </w:t>
      </w:r>
      <w:r>
        <w:rPr>
          <w:b/>
        </w:rPr>
        <w:t>query</w:t>
      </w:r>
      <w:r>
        <w:t xml:space="preserve"> — </w:t>
      </w:r>
      <w:r>
        <w:t>An asking word; it requests structure or records from stored state.</w:t>
      </w:r>
    </w:p>
    <w:p>
      <w:pPr>
        <w:pStyle w:val="SpellEntry"/>
      </w:pPr>
      <w:r>
        <w:rPr>
          <w:b/>
          <w:color w:val="2C3260"/>
        </w:rPr>
        <w:t xml:space="preserve">[0463] </w:t>
      </w:r>
      <w:r>
        <w:rPr>
          <w:b/>
        </w:rPr>
        <w:t>rasterize</w:t>
      </w:r>
      <w:r>
        <w:t xml:space="preserve"> — </w:t>
      </w:r>
      <w:r>
        <w:t>A work-word; it describes how material is processed into some next state.</w:t>
      </w:r>
    </w:p>
    <w:p>
      <w:pPr>
        <w:pStyle w:val="SpellEntry"/>
      </w:pPr>
      <w:r>
        <w:rPr>
          <w:b/>
          <w:color w:val="2C3260"/>
        </w:rPr>
        <w:t xml:space="preserve">[0464] </w:t>
      </w:r>
      <w:r>
        <w:rPr>
          <w:b/>
        </w:rPr>
        <w:t>rebalance</w:t>
      </w:r>
      <w:r>
        <w:t xml:space="preserve"> — </w:t>
      </w:r>
      <w:r>
        <w:t>A work-word; it describes how material is processed into some next state.</w:t>
      </w:r>
    </w:p>
    <w:p>
      <w:pPr>
        <w:pStyle w:val="SpellEntry"/>
      </w:pPr>
      <w:r>
        <w:rPr>
          <w:b/>
          <w:color w:val="2C3260"/>
        </w:rPr>
        <w:t xml:space="preserve">[0465] </w:t>
      </w:r>
      <w:r>
        <w:rPr>
          <w:b/>
        </w:rPr>
        <w:t>reconcile</w:t>
      </w:r>
      <w:r>
        <w:t xml:space="preserve"> — </w:t>
      </w:r>
      <w:r>
        <w:t>A change-word; it alters form, order, or representation.</w:t>
      </w:r>
    </w:p>
    <w:p>
      <w:pPr>
        <w:pStyle w:val="SpellEntry"/>
      </w:pPr>
      <w:r>
        <w:rPr>
          <w:b/>
          <w:color w:val="2C3260"/>
        </w:rPr>
        <w:t xml:space="preserve">[0466] </w:t>
      </w:r>
      <w:r>
        <w:rPr>
          <w:b/>
        </w:rPr>
        <w:t>reconstruct</w:t>
      </w:r>
      <w:r>
        <w:t xml:space="preserve"> — </w:t>
      </w:r>
      <w:r>
        <w:t>A change-word; it alters form, order, or representation.</w:t>
      </w:r>
    </w:p>
    <w:p>
      <w:pPr>
        <w:pStyle w:val="SpellEntry"/>
      </w:pPr>
      <w:r>
        <w:rPr>
          <w:b/>
          <w:color w:val="2C3260"/>
        </w:rPr>
        <w:t xml:space="preserve">[0467] </w:t>
      </w:r>
      <w:r>
        <w:rPr>
          <w:b/>
        </w:rPr>
        <w:t>reduce</w:t>
      </w:r>
      <w:r>
        <w:t xml:space="preserve"> — </w:t>
      </w:r>
      <w:r>
        <w:t>A change-word; it alters form, order, or representation.</w:t>
      </w:r>
    </w:p>
    <w:p>
      <w:pPr>
        <w:pStyle w:val="SpellEntry"/>
      </w:pPr>
      <w:r>
        <w:rPr>
          <w:b/>
          <w:color w:val="2C3260"/>
        </w:rPr>
        <w:t xml:space="preserve">[0468] </w:t>
      </w:r>
      <w:r>
        <w:rPr>
          <w:b/>
        </w:rPr>
        <w:t>refactor</w:t>
      </w:r>
      <w:r>
        <w:t xml:space="preserve"> — </w:t>
      </w:r>
      <w:r>
        <w:t>A reshaping word; structure changes while intended behavior is preserved.</w:t>
      </w:r>
    </w:p>
    <w:p>
      <w:pPr>
        <w:pStyle w:val="SpellEntry"/>
      </w:pPr>
      <w:r>
        <w:rPr>
          <w:b/>
          <w:color w:val="2C3260"/>
        </w:rPr>
        <w:t xml:space="preserve">[0469] </w:t>
      </w:r>
      <w:r>
        <w:rPr>
          <w:b/>
        </w:rPr>
        <w:t>reformat</w:t>
      </w:r>
      <w:r>
        <w:t xml:space="preserve"> — </w:t>
      </w:r>
      <w:r>
        <w:t>A change-word; it alters form, order, or representation.</w:t>
      </w:r>
    </w:p>
    <w:p>
      <w:pPr>
        <w:pStyle w:val="SpellEntry"/>
      </w:pPr>
      <w:r>
        <w:rPr>
          <w:b/>
          <w:color w:val="2C3260"/>
        </w:rPr>
        <w:t xml:space="preserve">[0470] </w:t>
      </w:r>
      <w:r>
        <w:rPr>
          <w:b/>
        </w:rPr>
        <w:t>rehydrate</w:t>
      </w:r>
      <w:r>
        <w:t xml:space="preserve"> — </w:t>
      </w:r>
      <w:r>
        <w:t>A change-word; it alters form, order, or representation.</w:t>
      </w:r>
    </w:p>
    <w:p>
      <w:pPr>
        <w:pStyle w:val="SpellEntry"/>
      </w:pPr>
      <w:r>
        <w:rPr>
          <w:b/>
          <w:color w:val="2C3260"/>
        </w:rPr>
        <w:t xml:space="preserve">[0471] </w:t>
      </w:r>
      <w:r>
        <w:rPr>
          <w:b/>
        </w:rPr>
        <w:t>reindex</w:t>
      </w:r>
      <w:r>
        <w:t xml:space="preserve"> — </w:t>
      </w:r>
      <w:r>
        <w:t>A procedure-word; it tells software what kind of transformation is underway.</w:t>
      </w:r>
    </w:p>
    <w:p>
      <w:pPr>
        <w:pStyle w:val="SpellEntry"/>
      </w:pPr>
      <w:r>
        <w:rPr>
          <w:b/>
          <w:color w:val="2C3260"/>
        </w:rPr>
        <w:t xml:space="preserve">[0472] </w:t>
      </w:r>
      <w:r>
        <w:rPr>
          <w:b/>
        </w:rPr>
        <w:t>render</w:t>
      </w:r>
      <w:r>
        <w:t xml:space="preserve"> — </w:t>
      </w:r>
      <w:r>
        <w:t>A change-word; it alters form, order, or representation.</w:t>
      </w:r>
    </w:p>
    <w:p>
      <w:pPr>
        <w:pStyle w:val="SpellEntry"/>
      </w:pPr>
      <w:r>
        <w:rPr>
          <w:b/>
          <w:color w:val="2C3260"/>
        </w:rPr>
        <w:t xml:space="preserve">[0473] </w:t>
      </w:r>
      <w:r>
        <w:rPr>
          <w:b/>
        </w:rPr>
        <w:t>reorder</w:t>
      </w:r>
      <w:r>
        <w:t xml:space="preserve"> — </w:t>
      </w:r>
      <w:r>
        <w:t>A procedure-word; it tells software what kind of transformation is underway.</w:t>
      </w:r>
    </w:p>
    <w:p>
      <w:pPr>
        <w:pStyle w:val="SpellEntry"/>
      </w:pPr>
      <w:r>
        <w:rPr>
          <w:b/>
          <w:color w:val="2C3260"/>
        </w:rPr>
        <w:t xml:space="preserve">[0474] </w:t>
      </w:r>
      <w:r>
        <w:rPr>
          <w:b/>
        </w:rPr>
        <w:t>replicate</w:t>
      </w:r>
      <w:r>
        <w:t xml:space="preserve"> — </w:t>
      </w:r>
      <w:r>
        <w:t>A work-word; it describes how material is processed into some next state.</w:t>
      </w:r>
    </w:p>
    <w:p>
      <w:pPr>
        <w:pStyle w:val="SpellEntry"/>
      </w:pPr>
      <w:r>
        <w:rPr>
          <w:b/>
          <w:color w:val="2C3260"/>
        </w:rPr>
        <w:t xml:space="preserve">[0475] </w:t>
      </w:r>
      <w:r>
        <w:rPr>
          <w:b/>
        </w:rPr>
        <w:t>reshape</w:t>
      </w:r>
      <w:r>
        <w:t xml:space="preserve"> — </w:t>
      </w:r>
      <w:r>
        <w:t>A change-word; it alters form, order, or representation.</w:t>
      </w:r>
    </w:p>
    <w:p>
      <w:pPr>
        <w:pStyle w:val="SpellEntry"/>
      </w:pPr>
      <w:r>
        <w:rPr>
          <w:b/>
          <w:color w:val="2C3260"/>
        </w:rPr>
        <w:t xml:space="preserve">[0476] </w:t>
      </w:r>
      <w:r>
        <w:rPr>
          <w:b/>
        </w:rPr>
        <w:t>resolve</w:t>
      </w:r>
      <w:r>
        <w:t xml:space="preserve"> — </w:t>
      </w:r>
      <w:r>
        <w:t>A change-word; it alters form, order, or representation.</w:t>
      </w:r>
    </w:p>
    <w:p>
      <w:pPr>
        <w:pStyle w:val="SpellEntry"/>
      </w:pPr>
      <w:r>
        <w:rPr>
          <w:b/>
          <w:color w:val="2C3260"/>
        </w:rPr>
        <w:t xml:space="preserve">[0477] </w:t>
      </w:r>
      <w:r>
        <w:rPr>
          <w:b/>
        </w:rPr>
        <w:t>restore {Verb}</w:t>
      </w:r>
      <w:r>
        <w:t xml:space="preserve"> — </w:t>
      </w:r>
      <w:r>
        <w:t>A change-word; it alters form, order, or representation.</w:t>
      </w:r>
    </w:p>
    <w:p>
      <w:pPr>
        <w:pStyle w:val="SpellEntry"/>
      </w:pPr>
      <w:r>
        <w:rPr>
          <w:b/>
          <w:color w:val="2C3260"/>
        </w:rPr>
        <w:t xml:space="preserve">[0478] </w:t>
      </w:r>
      <w:r>
        <w:rPr>
          <w:b/>
        </w:rPr>
        <w:t>rewrite</w:t>
      </w:r>
      <w:r>
        <w:t xml:space="preserve"> — </w:t>
      </w:r>
      <w:r>
        <w:t>An alchemical word; it moves data from one shape into another.</w:t>
      </w:r>
    </w:p>
    <w:p>
      <w:pPr>
        <w:pStyle w:val="SpellEntry"/>
      </w:pPr>
      <w:r>
        <w:rPr>
          <w:b/>
          <w:color w:val="2C3260"/>
        </w:rPr>
        <w:t xml:space="preserve">[0479] </w:t>
      </w:r>
      <w:r>
        <w:rPr>
          <w:b/>
        </w:rPr>
        <w:t>sample</w:t>
      </w:r>
      <w:r>
        <w:t xml:space="preserve"> — </w:t>
      </w:r>
      <w:r>
        <w:t>An alchemical word; it moves data from one shape into another.</w:t>
      </w:r>
    </w:p>
    <w:p>
      <w:pPr>
        <w:pStyle w:val="SpellEntry"/>
      </w:pPr>
      <w:r>
        <w:rPr>
          <w:b/>
          <w:color w:val="2C3260"/>
        </w:rPr>
        <w:t xml:space="preserve">[0480] </w:t>
      </w:r>
      <w:r>
        <w:rPr>
          <w:b/>
        </w:rPr>
        <w:t>sanitize</w:t>
      </w:r>
      <w:r>
        <w:t xml:space="preserve"> — </w:t>
      </w:r>
      <w:r>
        <w:t>A procedure-word; it tells software what kind of transformation is underway.</w:t>
      </w:r>
    </w:p>
    <w:p>
      <w:pPr>
        <w:pStyle w:val="SpellEntry"/>
      </w:pPr>
      <w:r>
        <w:rPr>
          <w:b/>
          <w:color w:val="2C3260"/>
        </w:rPr>
        <w:t xml:space="preserve">[0481] </w:t>
      </w:r>
      <w:r>
        <w:rPr>
          <w:b/>
        </w:rPr>
        <w:t>scan {Verb}</w:t>
      </w:r>
      <w:r>
        <w:t xml:space="preserve"> — </w:t>
      </w:r>
      <w:r>
        <w:t>A work-word; it describes how material is processed into some next state.</w:t>
      </w:r>
    </w:p>
    <w:p>
      <w:pPr>
        <w:pStyle w:val="SpellEntry"/>
      </w:pPr>
      <w:r>
        <w:rPr>
          <w:b/>
          <w:color w:val="2C3260"/>
        </w:rPr>
        <w:t xml:space="preserve">[0482] </w:t>
      </w:r>
      <w:r>
        <w:rPr>
          <w:b/>
        </w:rPr>
        <w:t>schedule {Verb}</w:t>
      </w:r>
      <w:r>
        <w:t xml:space="preserve"> — </w:t>
      </w:r>
      <w:r>
        <w:t>A work-word; it describes how material is processed into some next state.</w:t>
      </w:r>
    </w:p>
    <w:p>
      <w:pPr>
        <w:pStyle w:val="SpellEntry"/>
      </w:pPr>
      <w:r>
        <w:rPr>
          <w:b/>
          <w:color w:val="2C3260"/>
        </w:rPr>
        <w:t xml:space="preserve">[0483] </w:t>
      </w:r>
      <w:r>
        <w:rPr>
          <w:b/>
        </w:rPr>
        <w:t>search</w:t>
      </w:r>
      <w:r>
        <w:t xml:space="preserve"> — </w:t>
      </w:r>
      <w:r>
        <w:t>An alchemical word; it moves data from one shape into another.</w:t>
      </w:r>
    </w:p>
    <w:p>
      <w:pPr>
        <w:pStyle w:val="SpellEntry"/>
      </w:pPr>
      <w:r>
        <w:rPr>
          <w:b/>
          <w:color w:val="2C3260"/>
        </w:rPr>
        <w:t xml:space="preserve">[0484] </w:t>
      </w:r>
      <w:r>
        <w:rPr>
          <w:b/>
        </w:rPr>
        <w:t>segment {Verb}</w:t>
      </w:r>
      <w:r>
        <w:t xml:space="preserve"> — </w:t>
      </w:r>
      <w:r>
        <w:t>A procedure-word; it tells software what kind of transformation is underway.</w:t>
      </w:r>
    </w:p>
    <w:p>
      <w:pPr>
        <w:pStyle w:val="SpellEntry"/>
      </w:pPr>
      <w:r>
        <w:rPr>
          <w:b/>
          <w:color w:val="2C3260"/>
        </w:rPr>
        <w:t xml:space="preserve">[0485] </w:t>
      </w:r>
      <w:r>
        <w:rPr>
          <w:b/>
        </w:rPr>
        <w:t>serialize</w:t>
      </w:r>
      <w:r>
        <w:t xml:space="preserve"> — </w:t>
      </w:r>
      <w:r>
        <w:t>A flattening word; structured state is turned into a transportable sequence.</w:t>
      </w:r>
    </w:p>
    <w:p>
      <w:pPr>
        <w:pStyle w:val="SpellEntry"/>
      </w:pPr>
      <w:r>
        <w:rPr>
          <w:b/>
          <w:color w:val="2C3260"/>
        </w:rPr>
        <w:t xml:space="preserve">[0486] </w:t>
      </w:r>
      <w:r>
        <w:rPr>
          <w:b/>
        </w:rPr>
        <w:t>shard {Verb}</w:t>
      </w:r>
      <w:r>
        <w:t xml:space="preserve"> — </w:t>
      </w:r>
      <w:r>
        <w:t>A splitting word; one logical body is divided across multiple partitions.</w:t>
      </w:r>
    </w:p>
    <w:p>
      <w:pPr>
        <w:pStyle w:val="SpellEntry"/>
      </w:pPr>
      <w:r>
        <w:rPr>
          <w:b/>
          <w:color w:val="2C3260"/>
        </w:rPr>
        <w:t xml:space="preserve">[0487] </w:t>
      </w:r>
      <w:r>
        <w:rPr>
          <w:b/>
        </w:rPr>
        <w:t>shuffle</w:t>
      </w:r>
      <w:r>
        <w:t xml:space="preserve"> — </w:t>
      </w:r>
      <w:r>
        <w:t>A work-word; it describes how material is processed into some next state.</w:t>
      </w:r>
    </w:p>
    <w:p>
      <w:pPr>
        <w:pStyle w:val="SpellEntry"/>
      </w:pPr>
      <w:r>
        <w:rPr>
          <w:b/>
          <w:color w:val="2C3260"/>
        </w:rPr>
        <w:t xml:space="preserve">[0488] </w:t>
      </w:r>
      <w:r>
        <w:rPr>
          <w:b/>
        </w:rPr>
        <w:t>sign {Verb}</w:t>
      </w:r>
      <w:r>
        <w:t xml:space="preserve"> — </w:t>
      </w:r>
      <w:r>
        <w:t>A sealing word; origin or integrity is bound cryptographically to content.</w:t>
      </w:r>
    </w:p>
    <w:p>
      <w:pPr>
        <w:pStyle w:val="SpellEntry"/>
      </w:pPr>
      <w:r>
        <w:rPr>
          <w:b/>
          <w:color w:val="2C3260"/>
        </w:rPr>
        <w:t xml:space="preserve">[0489] </w:t>
      </w:r>
      <w:r>
        <w:rPr>
          <w:b/>
        </w:rPr>
        <w:t>smooth</w:t>
      </w:r>
      <w:r>
        <w:t xml:space="preserve"> — </w:t>
      </w:r>
      <w:r>
        <w:t>An alchemical word; it moves data from one shape into another.</w:t>
      </w:r>
    </w:p>
    <w:p>
      <w:pPr>
        <w:pStyle w:val="SpellEntry"/>
      </w:pPr>
      <w:r>
        <w:rPr>
          <w:b/>
          <w:color w:val="2C3260"/>
        </w:rPr>
        <w:t xml:space="preserve">[0490] </w:t>
      </w:r>
      <w:r>
        <w:rPr>
          <w:b/>
        </w:rPr>
        <w:t>sort</w:t>
      </w:r>
      <w:r>
        <w:t xml:space="preserve"> — </w:t>
      </w:r>
      <w:r>
        <w:t>A change-word; it alters form, order, or representation.</w:t>
      </w:r>
    </w:p>
    <w:p>
      <w:pPr>
        <w:pStyle w:val="SpellEntry"/>
      </w:pPr>
      <w:r>
        <w:rPr>
          <w:b/>
          <w:color w:val="2C3260"/>
        </w:rPr>
        <w:t xml:space="preserve">[0491] </w:t>
      </w:r>
      <w:r>
        <w:rPr>
          <w:b/>
        </w:rPr>
        <w:t>specialize</w:t>
      </w:r>
      <w:r>
        <w:t xml:space="preserve"> — </w:t>
      </w:r>
      <w:r>
        <w:t>A work-word; it describes how material is processed into some next state.</w:t>
      </w:r>
    </w:p>
    <w:p>
      <w:pPr>
        <w:pStyle w:val="SpellEntry"/>
      </w:pPr>
      <w:r>
        <w:rPr>
          <w:b/>
          <w:color w:val="2C3260"/>
        </w:rPr>
        <w:t xml:space="preserve">[0492] </w:t>
      </w:r>
      <w:r>
        <w:rPr>
          <w:b/>
        </w:rPr>
        <w:t>split</w:t>
      </w:r>
      <w:r>
        <w:t xml:space="preserve"> — </w:t>
      </w:r>
      <w:r>
        <w:t>A change-word; it alters form, order, or representation.</w:t>
      </w:r>
    </w:p>
    <w:p>
      <w:pPr>
        <w:pStyle w:val="SpellEntry"/>
      </w:pPr>
      <w:r>
        <w:rPr>
          <w:b/>
          <w:color w:val="2C3260"/>
        </w:rPr>
        <w:t xml:space="preserve">[0493] </w:t>
      </w:r>
      <w:r>
        <w:rPr>
          <w:b/>
        </w:rPr>
        <w:t>stage {Verb}</w:t>
      </w:r>
      <w:r>
        <w:t xml:space="preserve"> — </w:t>
      </w:r>
      <w:r>
        <w:t>A change-word; it alters form, order, or representation.</w:t>
      </w:r>
    </w:p>
    <w:p>
      <w:pPr>
        <w:pStyle w:val="SpellEntry"/>
      </w:pPr>
      <w:r>
        <w:rPr>
          <w:b/>
          <w:color w:val="2C3260"/>
        </w:rPr>
        <w:t xml:space="preserve">[0494] </w:t>
      </w:r>
      <w:r>
        <w:rPr>
          <w:b/>
        </w:rPr>
        <w:t>stream {Verb}</w:t>
      </w:r>
      <w:r>
        <w:t xml:space="preserve"> — </w:t>
      </w:r>
      <w:r>
        <w:t>A flow word; values arrive over time rather than all at once.</w:t>
      </w:r>
    </w:p>
    <w:p>
      <w:pPr>
        <w:pStyle w:val="SpellEntry"/>
      </w:pPr>
      <w:r>
        <w:rPr>
          <w:b/>
          <w:color w:val="2C3260"/>
        </w:rPr>
        <w:t xml:space="preserve">[0495] </w:t>
      </w:r>
      <w:r>
        <w:rPr>
          <w:b/>
        </w:rPr>
        <w:t>summarize</w:t>
      </w:r>
      <w:r>
        <w:t xml:space="preserve"> — </w:t>
      </w:r>
      <w:r>
        <w:t>A work-word; it describes how material is processed into some next state.</w:t>
      </w:r>
    </w:p>
    <w:p>
      <w:pPr>
        <w:pStyle w:val="SpellEntry"/>
      </w:pPr>
      <w:r>
        <w:rPr>
          <w:b/>
          <w:color w:val="2C3260"/>
        </w:rPr>
        <w:t xml:space="preserve">[0496] </w:t>
      </w:r>
      <w:r>
        <w:rPr>
          <w:b/>
        </w:rPr>
        <w:t>synthesize</w:t>
      </w:r>
      <w:r>
        <w:t xml:space="preserve"> — </w:t>
      </w:r>
      <w:r>
        <w:t>An alchemical word; it moves data from one shape into another.</w:t>
      </w:r>
    </w:p>
    <w:p>
      <w:pPr>
        <w:pStyle w:val="SpellEntry"/>
      </w:pPr>
      <w:r>
        <w:rPr>
          <w:b/>
          <w:color w:val="2C3260"/>
        </w:rPr>
        <w:t xml:space="preserve">[0497] </w:t>
      </w:r>
      <w:r>
        <w:rPr>
          <w:b/>
        </w:rPr>
        <w:t>tokenize</w:t>
      </w:r>
      <w:r>
        <w:t xml:space="preserve"> — </w:t>
      </w:r>
      <w:r>
        <w:t>A work-word; it describes how material is processed into some next state.</w:t>
      </w:r>
    </w:p>
    <w:p>
      <w:pPr>
        <w:pStyle w:val="SpellEntry"/>
      </w:pPr>
      <w:r>
        <w:rPr>
          <w:b/>
          <w:color w:val="2C3260"/>
        </w:rPr>
        <w:t xml:space="preserve">[0498] </w:t>
      </w:r>
      <w:r>
        <w:rPr>
          <w:b/>
        </w:rPr>
        <w:t>trace {Verb}</w:t>
      </w:r>
      <w:r>
        <w:t xml:space="preserve"> — </w:t>
      </w:r>
      <w:r>
        <w:t>A path-of-execution word preserved for later reading.</w:t>
      </w:r>
    </w:p>
    <w:p>
      <w:pPr>
        <w:pStyle w:val="SpellEntry"/>
      </w:pPr>
      <w:r>
        <w:rPr>
          <w:b/>
          <w:color w:val="2C3260"/>
        </w:rPr>
        <w:t xml:space="preserve">[0499] </w:t>
      </w:r>
      <w:r>
        <w:rPr>
          <w:b/>
        </w:rPr>
        <w:t>train</w:t>
      </w:r>
      <w:r>
        <w:t xml:space="preserve"> — </w:t>
      </w:r>
      <w:r>
        <w:t>An alchemical word; it moves data from one shape into another.</w:t>
      </w:r>
    </w:p>
    <w:p>
      <w:pPr>
        <w:pStyle w:val="SpellEntry"/>
      </w:pPr>
      <w:r>
        <w:rPr>
          <w:b/>
          <w:color w:val="2C3260"/>
        </w:rPr>
        <w:t xml:space="preserve">[0500] </w:t>
      </w:r>
      <w:r>
        <w:rPr>
          <w:b/>
        </w:rPr>
        <w:t>transform</w:t>
      </w:r>
      <w:r>
        <w:t xml:space="preserve"> — </w:t>
      </w:r>
      <w:r>
        <w:t>A change word; the material remains connected to its former self while taking new form.</w:t>
      </w:r>
    </w:p>
    <w:p>
      <w:pPr>
        <w:pStyle w:val="SpellEntry"/>
      </w:pPr>
      <w:r>
        <w:rPr>
          <w:b/>
          <w:color w:val="2C3260"/>
        </w:rPr>
        <w:t xml:space="preserve">[0501] </w:t>
      </w:r>
      <w:r>
        <w:rPr>
          <w:b/>
        </w:rPr>
        <w:t>translate</w:t>
      </w:r>
      <w:r>
        <w:t xml:space="preserve"> — </w:t>
      </w:r>
      <w:r>
        <w:t>An alchemical word; it moves data from one shape into another.</w:t>
      </w:r>
    </w:p>
    <w:p>
      <w:pPr>
        <w:pStyle w:val="SpellEntry"/>
      </w:pPr>
      <w:r>
        <w:rPr>
          <w:b/>
          <w:color w:val="2C3260"/>
        </w:rPr>
        <w:t xml:space="preserve">[0502] </w:t>
      </w:r>
      <w:r>
        <w:rPr>
          <w:b/>
        </w:rPr>
        <w:t>transpose</w:t>
      </w:r>
      <w:r>
        <w:t xml:space="preserve"> — </w:t>
      </w:r>
      <w:r>
        <w:t>A procedure-word; it tells software what kind of transformation is underway.</w:t>
      </w:r>
    </w:p>
    <w:p>
      <w:pPr>
        <w:pStyle w:val="SpellEntry"/>
      </w:pPr>
      <w:r>
        <w:rPr>
          <w:b/>
          <w:color w:val="2C3260"/>
        </w:rPr>
        <w:t xml:space="preserve">[0503] </w:t>
      </w:r>
      <w:r>
        <w:rPr>
          <w:b/>
        </w:rPr>
        <w:t>truncate</w:t>
      </w:r>
      <w:r>
        <w:t xml:space="preserve"> — </w:t>
      </w:r>
      <w:r>
        <w:t>An alchemical word; it moves data from one shape into another.</w:t>
      </w:r>
    </w:p>
    <w:p>
      <w:pPr>
        <w:pStyle w:val="SpellEntry"/>
      </w:pPr>
      <w:r>
        <w:rPr>
          <w:b/>
          <w:color w:val="2C3260"/>
        </w:rPr>
        <w:t xml:space="preserve">[0504] </w:t>
      </w:r>
      <w:r>
        <w:rPr>
          <w:b/>
        </w:rPr>
        <w:t>tune</w:t>
      </w:r>
      <w:r>
        <w:t xml:space="preserve"> — </w:t>
      </w:r>
      <w:r>
        <w:t>A change-word; it alters form, order, or representation.</w:t>
      </w:r>
    </w:p>
    <w:p>
      <w:pPr>
        <w:pStyle w:val="SpellEntry"/>
      </w:pPr>
      <w:r>
        <w:rPr>
          <w:b/>
          <w:color w:val="2C3260"/>
        </w:rPr>
        <w:t xml:space="preserve">[0505] </w:t>
      </w:r>
      <w:r>
        <w:rPr>
          <w:b/>
        </w:rPr>
        <w:t>unmarshal</w:t>
      </w:r>
      <w:r>
        <w:t xml:space="preserve"> — </w:t>
      </w:r>
      <w:r>
        <w:t>A procedure-word; it tells software what kind of transformation is underway.</w:t>
      </w:r>
    </w:p>
    <w:p>
      <w:pPr>
        <w:pStyle w:val="SpellEntry"/>
      </w:pPr>
      <w:r>
        <w:rPr>
          <w:b/>
          <w:color w:val="2C3260"/>
        </w:rPr>
        <w:t xml:space="preserve">[0506] </w:t>
      </w:r>
      <w:r>
        <w:rPr>
          <w:b/>
        </w:rPr>
        <w:t>unpack</w:t>
      </w:r>
      <w:r>
        <w:t xml:space="preserve"> — </w:t>
      </w:r>
      <w:r>
        <w:t>An alchemical word; it moves data from one shape into another.</w:t>
      </w:r>
    </w:p>
    <w:p>
      <w:pPr>
        <w:pStyle w:val="SpellEntry"/>
      </w:pPr>
      <w:r>
        <w:rPr>
          <w:b/>
          <w:color w:val="2C3260"/>
        </w:rPr>
        <w:t xml:space="preserve">[0507] </w:t>
      </w:r>
      <w:r>
        <w:rPr>
          <w:b/>
        </w:rPr>
        <w:t>update</w:t>
      </w:r>
      <w:r>
        <w:t xml:space="preserve"> — </w:t>
      </w:r>
      <w:r>
        <w:t>A procedure-word; it tells software what kind of transformation is underway.</w:t>
      </w:r>
    </w:p>
    <w:p>
      <w:pPr>
        <w:pStyle w:val="SpellEntry"/>
      </w:pPr>
      <w:r>
        <w:rPr>
          <w:b/>
          <w:color w:val="2C3260"/>
        </w:rPr>
        <w:t xml:space="preserve">[0508] </w:t>
      </w:r>
      <w:r>
        <w:rPr>
          <w:b/>
        </w:rPr>
        <w:t>validate {Verb}</w:t>
      </w:r>
      <w:r>
        <w:t xml:space="preserve"> — </w:t>
      </w:r>
      <w:r>
        <w:t>A gatekeeping word; inputs or outputs are checked against an expected form.</w:t>
      </w:r>
    </w:p>
    <w:p>
      <w:pPr>
        <w:pStyle w:val="SpellEntry"/>
      </w:pPr>
      <w:r>
        <w:rPr>
          <w:b/>
          <w:color w:val="2C3260"/>
        </w:rPr>
        <w:t xml:space="preserve">[0509] </w:t>
      </w:r>
      <w:r>
        <w:rPr>
          <w:b/>
        </w:rPr>
        <w:t>vectorize</w:t>
      </w:r>
      <w:r>
        <w:t xml:space="preserve"> — </w:t>
      </w:r>
      <w:r>
        <w:t>A procedure-word; it tells software what kind of transformation is underway.</w:t>
      </w:r>
    </w:p>
    <w:p>
      <w:pPr>
        <w:pStyle w:val="SpellEntry"/>
      </w:pPr>
      <w:r>
        <w:rPr>
          <w:b/>
          <w:color w:val="2C3260"/>
        </w:rPr>
        <w:t xml:space="preserve">[0510] </w:t>
      </w:r>
      <w:r>
        <w:rPr>
          <w:b/>
        </w:rPr>
        <w:t>verify</w:t>
      </w:r>
      <w:r>
        <w:t xml:space="preserve"> — </w:t>
      </w:r>
      <w:r>
        <w:t>A truth-checking verb; it demands evidence that a claim or result actually holds.</w:t>
      </w:r>
    </w:p>
    <w:p>
      <w:pPr>
        <w:pStyle w:val="SpellEntry"/>
      </w:pPr>
      <w:r>
        <w:rPr>
          <w:b/>
          <w:color w:val="2C3260"/>
        </w:rPr>
        <w:t xml:space="preserve">[0511] </w:t>
      </w:r>
      <w:r>
        <w:rPr>
          <w:b/>
        </w:rPr>
        <w:t>zip</w:t>
      </w:r>
      <w:r>
        <w:t xml:space="preserve"> — </w:t>
      </w:r>
      <w:r>
        <w:t>A procedure-word; it tells software what kind of transformation is underway.</w:t>
      </w:r>
    </w:p>
    <w:p>
      <w:r>
        <w:br w:type="page"/>
      </w:r>
    </w:p>
    <w:p>
      <w:pPr>
        <w:pStyle w:val="ChapterHeading"/>
      </w:pPr>
      <w:r>
        <w:t>Control Flow, Coordination, and Temporal Logic</w:t>
      </w:r>
    </w:p>
    <w:p>
      <w:pPr>
        <w:pStyle w:val="SmallNote"/>
      </w:pPr>
      <w:r>
        <w:t>These are the tempo words of software. They decide when work begins, branches, repeats,</w:t>
        <w:br/>
        <w:t>waits, wakes, cancels, or concludes. In programming practice, bad outcomes often come not from</w:t>
        <w:br/>
        <w:t>wrong nouns but from wrong ordering. This house therefore governs sequence, contingency, and time.</w:t>
      </w:r>
    </w:p>
    <w:p>
      <w:pPr>
        <w:pStyle w:val="SpellEntry"/>
      </w:pPr>
      <w:r>
        <w:rPr>
          <w:b/>
          <w:color w:val="2C3260"/>
        </w:rPr>
        <w:t xml:space="preserve">[0512] </w:t>
      </w:r>
      <w:r>
        <w:rPr>
          <w:b/>
        </w:rPr>
        <w:t>abort</w:t>
      </w:r>
      <w:r>
        <w:t xml:space="preserve"> — </w:t>
      </w:r>
      <w:r>
        <w:t>A tempo-word; it governs order, waiting, branching, or repetition.</w:t>
      </w:r>
    </w:p>
    <w:p>
      <w:pPr>
        <w:pStyle w:val="SpellEntry"/>
      </w:pPr>
      <w:r>
        <w:rPr>
          <w:b/>
          <w:color w:val="2C3260"/>
        </w:rPr>
        <w:t xml:space="preserve">[0513] </w:t>
      </w:r>
      <w:r>
        <w:rPr>
          <w:b/>
        </w:rPr>
        <w:t>acknowledge</w:t>
      </w:r>
      <w:r>
        <w:t xml:space="preserve"> — </w:t>
      </w:r>
      <w:r>
        <w:t>A tempo-word; it governs order, waiting, branching, or repetition.</w:t>
      </w:r>
    </w:p>
    <w:p>
      <w:pPr>
        <w:pStyle w:val="SpellEntry"/>
      </w:pPr>
      <w:r>
        <w:rPr>
          <w:b/>
          <w:color w:val="2C3260"/>
        </w:rPr>
        <w:t xml:space="preserve">[0514] </w:t>
      </w:r>
      <w:r>
        <w:rPr>
          <w:b/>
        </w:rPr>
        <w:t>async</w:t>
      </w:r>
      <w:r>
        <w:t xml:space="preserve"> — </w:t>
      </w:r>
      <w:r>
        <w:t>A time-binding word; it changes when an action may proceed.</w:t>
      </w:r>
    </w:p>
    <w:p>
      <w:pPr>
        <w:pStyle w:val="SpellEntry"/>
      </w:pPr>
      <w:r>
        <w:rPr>
          <w:b/>
          <w:color w:val="2C3260"/>
        </w:rPr>
        <w:t xml:space="preserve">[0515] </w:t>
      </w:r>
      <w:r>
        <w:rPr>
          <w:b/>
        </w:rPr>
        <w:t>await</w:t>
      </w:r>
      <w:r>
        <w:t xml:space="preserve"> — </w:t>
      </w:r>
      <w:r>
        <w:t>A suspension word; it pauses one flow so other work may continue.</w:t>
      </w:r>
    </w:p>
    <w:p>
      <w:pPr>
        <w:pStyle w:val="SpellEntry"/>
      </w:pPr>
      <w:r>
        <w:rPr>
          <w:b/>
          <w:color w:val="2C3260"/>
        </w:rPr>
        <w:t xml:space="preserve">[0516] </w:t>
      </w:r>
      <w:r>
        <w:rPr>
          <w:b/>
        </w:rPr>
        <w:t>backoff {Ctrl}</w:t>
      </w:r>
      <w:r>
        <w:t xml:space="preserve"> — </w:t>
      </w:r>
      <w:r>
        <w:t>A tempo-word; it governs order, waiting, branching, or repetition.</w:t>
      </w:r>
    </w:p>
    <w:p>
      <w:pPr>
        <w:pStyle w:val="SpellEntry"/>
      </w:pPr>
      <w:r>
        <w:rPr>
          <w:b/>
          <w:color w:val="2C3260"/>
        </w:rPr>
        <w:t xml:space="preserve">[0517] </w:t>
      </w:r>
      <w:r>
        <w:rPr>
          <w:b/>
        </w:rPr>
        <w:t>barrier {Ctrl}</w:t>
      </w:r>
      <w:r>
        <w:t xml:space="preserve"> — </w:t>
      </w:r>
      <w:r>
        <w:t>A rendezvous word; no party crosses until all required parties arrive.</w:t>
      </w:r>
    </w:p>
    <w:p>
      <w:pPr>
        <w:pStyle w:val="SpellEntry"/>
      </w:pPr>
      <w:r>
        <w:rPr>
          <w:b/>
          <w:color w:val="2C3260"/>
        </w:rPr>
        <w:t xml:space="preserve">[0518] </w:t>
      </w:r>
      <w:r>
        <w:rPr>
          <w:b/>
        </w:rPr>
        <w:t>block {Ctrl}</w:t>
      </w:r>
      <w:r>
        <w:t xml:space="preserve"> — </w:t>
      </w:r>
      <w:r>
        <w:t>A coordination word; it manages concurrency, interruption, or flow.</w:t>
      </w:r>
    </w:p>
    <w:p>
      <w:pPr>
        <w:pStyle w:val="SpellEntry"/>
      </w:pPr>
      <w:r>
        <w:rPr>
          <w:b/>
          <w:color w:val="2C3260"/>
        </w:rPr>
        <w:t xml:space="preserve">[0519] </w:t>
      </w:r>
      <w:r>
        <w:rPr>
          <w:b/>
        </w:rPr>
        <w:t>branch {Ctrl}</w:t>
      </w:r>
      <w:r>
        <w:t xml:space="preserve"> — </w:t>
      </w:r>
      <w:r>
        <w:t>A divergence word; execution or history splits into alternate paths.</w:t>
      </w:r>
    </w:p>
    <w:p>
      <w:pPr>
        <w:pStyle w:val="SpellEntry"/>
      </w:pPr>
      <w:r>
        <w:rPr>
          <w:b/>
          <w:color w:val="2C3260"/>
        </w:rPr>
        <w:t xml:space="preserve">[0520] </w:t>
      </w:r>
      <w:r>
        <w:rPr>
          <w:b/>
        </w:rPr>
        <w:t>break</w:t>
      </w:r>
      <w:r>
        <w:t xml:space="preserve"> — </w:t>
      </w:r>
      <w:r>
        <w:t>A sequencing word; it decides what happens next and under what condition.</w:t>
      </w:r>
    </w:p>
    <w:p>
      <w:pPr>
        <w:pStyle w:val="SpellEntry"/>
      </w:pPr>
      <w:r>
        <w:rPr>
          <w:b/>
          <w:color w:val="2C3260"/>
        </w:rPr>
        <w:t xml:space="preserve">[0521] </w:t>
      </w:r>
      <w:r>
        <w:rPr>
          <w:b/>
        </w:rPr>
        <w:t>callback</w:t>
      </w:r>
      <w:r>
        <w:t xml:space="preserve"> — </w:t>
      </w:r>
      <w:r>
        <w:t>A sequencing word; it decides what happens next and under what condition.</w:t>
      </w:r>
    </w:p>
    <w:p>
      <w:pPr>
        <w:pStyle w:val="SpellEntry"/>
      </w:pPr>
      <w:r>
        <w:rPr>
          <w:b/>
          <w:color w:val="2C3260"/>
        </w:rPr>
        <w:t xml:space="preserve">[0522] </w:t>
      </w:r>
      <w:r>
        <w:rPr>
          <w:b/>
        </w:rPr>
        <w:t>cancel</w:t>
      </w:r>
      <w:r>
        <w:t xml:space="preserve"> — </w:t>
      </w:r>
      <w:r>
        <w:t>A time-binding word; it changes when an action may proceed.</w:t>
      </w:r>
    </w:p>
    <w:p>
      <w:pPr>
        <w:pStyle w:val="SpellEntry"/>
      </w:pPr>
      <w:r>
        <w:rPr>
          <w:b/>
          <w:color w:val="2C3260"/>
        </w:rPr>
        <w:t xml:space="preserve">[0523] </w:t>
      </w:r>
      <w:r>
        <w:rPr>
          <w:b/>
        </w:rPr>
        <w:t>case</w:t>
      </w:r>
      <w:r>
        <w:t xml:space="preserve"> — </w:t>
      </w:r>
      <w:r>
        <w:t>A tempo-word; it governs order, waiting, branching, or repetition.</w:t>
      </w:r>
    </w:p>
    <w:p>
      <w:pPr>
        <w:pStyle w:val="SpellEntry"/>
      </w:pPr>
      <w:r>
        <w:rPr>
          <w:b/>
          <w:color w:val="2C3260"/>
        </w:rPr>
        <w:t xml:space="preserve">[0524] </w:t>
      </w:r>
      <w:r>
        <w:rPr>
          <w:b/>
        </w:rPr>
        <w:t>catch</w:t>
      </w:r>
      <w:r>
        <w:t xml:space="preserve"> — </w:t>
      </w:r>
      <w:r>
        <w:t>A coordination word; it manages concurrency, interruption, or flow.</w:t>
      </w:r>
    </w:p>
    <w:p>
      <w:pPr>
        <w:pStyle w:val="SpellEntry"/>
      </w:pPr>
      <w:r>
        <w:rPr>
          <w:b/>
          <w:color w:val="2C3260"/>
        </w:rPr>
        <w:t xml:space="preserve">[0525] </w:t>
      </w:r>
      <w:r>
        <w:rPr>
          <w:b/>
        </w:rPr>
        <w:t>chain</w:t>
      </w:r>
      <w:r>
        <w:t xml:space="preserve"> — </w:t>
      </w:r>
      <w:r>
        <w:t>A coordination word; it manages concurrency, interruption, or flow.</w:t>
      </w:r>
    </w:p>
    <w:p>
      <w:pPr>
        <w:pStyle w:val="SpellEntry"/>
      </w:pPr>
      <w:r>
        <w:rPr>
          <w:b/>
          <w:color w:val="2C3260"/>
        </w:rPr>
        <w:t xml:space="preserve">[0526] </w:t>
      </w:r>
      <w:r>
        <w:rPr>
          <w:b/>
        </w:rPr>
        <w:t>choose</w:t>
      </w:r>
      <w:r>
        <w:t xml:space="preserve"> — </w:t>
      </w:r>
      <w:r>
        <w:t>A sequencing word; it decides what happens next and under what condition.</w:t>
      </w:r>
    </w:p>
    <w:p>
      <w:pPr>
        <w:pStyle w:val="SpellEntry"/>
      </w:pPr>
      <w:r>
        <w:rPr>
          <w:b/>
          <w:color w:val="2C3260"/>
        </w:rPr>
        <w:t xml:space="preserve">[0527] </w:t>
      </w:r>
      <w:r>
        <w:rPr>
          <w:b/>
        </w:rPr>
        <w:t>circuit breaker</w:t>
      </w:r>
      <w:r>
        <w:t xml:space="preserve"> — </w:t>
      </w:r>
      <w:r>
        <w:t>A coordination word; it manages concurrency, interruption, or flow.</w:t>
      </w:r>
    </w:p>
    <w:p>
      <w:pPr>
        <w:pStyle w:val="SpellEntry"/>
      </w:pPr>
      <w:r>
        <w:rPr>
          <w:b/>
          <w:color w:val="2C3260"/>
        </w:rPr>
        <w:t xml:space="preserve">[0528] </w:t>
      </w:r>
      <w:r>
        <w:rPr>
          <w:b/>
        </w:rPr>
        <w:t>clause</w:t>
      </w:r>
      <w:r>
        <w:t xml:space="preserve"> — </w:t>
      </w:r>
      <w:r>
        <w:t>A sequencing word; it decides what happens next and under what condition.</w:t>
      </w:r>
    </w:p>
    <w:p>
      <w:pPr>
        <w:pStyle w:val="SpellEntry"/>
      </w:pPr>
      <w:r>
        <w:rPr>
          <w:b/>
          <w:color w:val="2C3260"/>
        </w:rPr>
        <w:t xml:space="preserve">[0529] </w:t>
      </w:r>
      <w:r>
        <w:rPr>
          <w:b/>
        </w:rPr>
        <w:t>continue</w:t>
      </w:r>
      <w:r>
        <w:t xml:space="preserve"> — </w:t>
      </w:r>
      <w:r>
        <w:t>A sequencing word; it decides what happens next and under what condition.</w:t>
      </w:r>
    </w:p>
    <w:p>
      <w:pPr>
        <w:pStyle w:val="SpellEntry"/>
      </w:pPr>
      <w:r>
        <w:rPr>
          <w:b/>
          <w:color w:val="2C3260"/>
        </w:rPr>
        <w:t xml:space="preserve">[0530] </w:t>
      </w:r>
      <w:r>
        <w:rPr>
          <w:b/>
        </w:rPr>
        <w:t>coroutine</w:t>
      </w:r>
      <w:r>
        <w:t xml:space="preserve"> — </w:t>
      </w:r>
      <w:r>
        <w:t>A tempo-word; it governs order, waiting, branching, or repetition.</w:t>
      </w:r>
    </w:p>
    <w:p>
      <w:pPr>
        <w:pStyle w:val="SpellEntry"/>
      </w:pPr>
      <w:r>
        <w:rPr>
          <w:b/>
          <w:color w:val="2C3260"/>
        </w:rPr>
        <w:t xml:space="preserve">[0531] </w:t>
      </w:r>
      <w:r>
        <w:rPr>
          <w:b/>
        </w:rPr>
        <w:t>countdown</w:t>
      </w:r>
      <w:r>
        <w:t xml:space="preserve"> — </w:t>
      </w:r>
      <w:r>
        <w:t>A sequencing word; it decides what happens next and under what condition.</w:t>
      </w:r>
    </w:p>
    <w:p>
      <w:pPr>
        <w:pStyle w:val="SpellEntry"/>
      </w:pPr>
      <w:r>
        <w:rPr>
          <w:b/>
          <w:color w:val="2C3260"/>
        </w:rPr>
        <w:t xml:space="preserve">[0532] </w:t>
      </w:r>
      <w:r>
        <w:rPr>
          <w:b/>
        </w:rPr>
        <w:t>cycle</w:t>
      </w:r>
      <w:r>
        <w:t xml:space="preserve"> — </w:t>
      </w:r>
      <w:r>
        <w:t>A tempo-word; it governs order, waiting, branching, or repetition.</w:t>
      </w:r>
    </w:p>
    <w:p>
      <w:pPr>
        <w:pStyle w:val="SpellEntry"/>
      </w:pPr>
      <w:r>
        <w:rPr>
          <w:b/>
          <w:color w:val="2C3260"/>
        </w:rPr>
        <w:t xml:space="preserve">[0533] </w:t>
      </w:r>
      <w:r>
        <w:rPr>
          <w:b/>
        </w:rPr>
        <w:t>debounce</w:t>
      </w:r>
      <w:r>
        <w:t xml:space="preserve"> — </w:t>
      </w:r>
      <w:r>
        <w:t>A sequencing word; it decides what happens next and under what condition.</w:t>
      </w:r>
    </w:p>
    <w:p>
      <w:pPr>
        <w:pStyle w:val="SpellEntry"/>
      </w:pPr>
      <w:r>
        <w:rPr>
          <w:b/>
          <w:color w:val="2C3260"/>
        </w:rPr>
        <w:t xml:space="preserve">[0534] </w:t>
      </w:r>
      <w:r>
        <w:rPr>
          <w:b/>
        </w:rPr>
        <w:t>defer {Ctrl}</w:t>
      </w:r>
      <w:r>
        <w:t xml:space="preserve"> — </w:t>
      </w:r>
      <w:r>
        <w:t>A time-binding word; it changes when an action may proceed.</w:t>
      </w:r>
    </w:p>
    <w:p>
      <w:pPr>
        <w:pStyle w:val="SpellEntry"/>
      </w:pPr>
      <w:r>
        <w:rPr>
          <w:b/>
          <w:color w:val="2C3260"/>
        </w:rPr>
        <w:t xml:space="preserve">[0535] </w:t>
      </w:r>
      <w:r>
        <w:rPr>
          <w:b/>
        </w:rPr>
        <w:t>delay</w:t>
      </w:r>
      <w:r>
        <w:t xml:space="preserve"> — </w:t>
      </w:r>
      <w:r>
        <w:t>A coordination word; it manages concurrency, interruption, or flow.</w:t>
      </w:r>
    </w:p>
    <w:p>
      <w:pPr>
        <w:pStyle w:val="SpellEntry"/>
      </w:pPr>
      <w:r>
        <w:rPr>
          <w:b/>
          <w:color w:val="2C3260"/>
        </w:rPr>
        <w:t xml:space="preserve">[0536] </w:t>
      </w:r>
      <w:r>
        <w:rPr>
          <w:b/>
        </w:rPr>
        <w:t>dispatch {Ctrl}</w:t>
      </w:r>
      <w:r>
        <w:t xml:space="preserve"> — </w:t>
      </w:r>
      <w:r>
        <w:t>A tempo-word; it governs order, waiting, branching, or repetition.</w:t>
      </w:r>
    </w:p>
    <w:p>
      <w:pPr>
        <w:pStyle w:val="SpellEntry"/>
      </w:pPr>
      <w:r>
        <w:rPr>
          <w:b/>
          <w:color w:val="2C3260"/>
        </w:rPr>
        <w:t xml:space="preserve">[0537] </w:t>
      </w:r>
      <w:r>
        <w:rPr>
          <w:b/>
        </w:rPr>
        <w:t>do</w:t>
      </w:r>
      <w:r>
        <w:t xml:space="preserve"> — </w:t>
      </w:r>
      <w:r>
        <w:t>A coordination word; it manages concurrency, interruption, or flow.</w:t>
      </w:r>
    </w:p>
    <w:p>
      <w:pPr>
        <w:pStyle w:val="SpellEntry"/>
      </w:pPr>
      <w:r>
        <w:rPr>
          <w:b/>
          <w:color w:val="2C3260"/>
        </w:rPr>
        <w:t xml:space="preserve">[0538] </w:t>
      </w:r>
      <w:r>
        <w:rPr>
          <w:b/>
        </w:rPr>
        <w:t>else</w:t>
      </w:r>
      <w:r>
        <w:t xml:space="preserve"> — </w:t>
      </w:r>
      <w:r>
        <w:t>A sequencing word; it decides what happens next and under what condition.</w:t>
      </w:r>
    </w:p>
    <w:p>
      <w:pPr>
        <w:pStyle w:val="SpellEntry"/>
      </w:pPr>
      <w:r>
        <w:rPr>
          <w:b/>
          <w:color w:val="2C3260"/>
        </w:rPr>
        <w:t xml:space="preserve">[0539] </w:t>
      </w:r>
      <w:r>
        <w:rPr>
          <w:b/>
        </w:rPr>
        <w:t>enqueue</w:t>
      </w:r>
      <w:r>
        <w:t xml:space="preserve"> — </w:t>
      </w:r>
      <w:r>
        <w:t>A tempo-word; it governs order, waiting, branching, or repetition.</w:t>
      </w:r>
    </w:p>
    <w:p>
      <w:pPr>
        <w:pStyle w:val="SpellEntry"/>
      </w:pPr>
      <w:r>
        <w:rPr>
          <w:b/>
          <w:color w:val="2C3260"/>
        </w:rPr>
        <w:t xml:space="preserve">[0540] </w:t>
      </w:r>
      <w:r>
        <w:rPr>
          <w:b/>
        </w:rPr>
        <w:t>event loop</w:t>
      </w:r>
      <w:r>
        <w:t xml:space="preserve"> — </w:t>
      </w:r>
      <w:r>
        <w:t>A circulation word; work is accepted, queued, and resumed by recurrent inspection.</w:t>
      </w:r>
    </w:p>
    <w:p>
      <w:pPr>
        <w:pStyle w:val="SpellEntry"/>
      </w:pPr>
      <w:r>
        <w:rPr>
          <w:b/>
          <w:color w:val="2C3260"/>
        </w:rPr>
        <w:t xml:space="preserve">[0541] </w:t>
      </w:r>
      <w:r>
        <w:rPr>
          <w:b/>
        </w:rPr>
        <w:t>fallback {Ctrl}</w:t>
      </w:r>
      <w:r>
        <w:t xml:space="preserve"> — </w:t>
      </w:r>
      <w:r>
        <w:t>A tempo-word; it governs order, waiting, branching, or repetition.</w:t>
      </w:r>
    </w:p>
    <w:p>
      <w:pPr>
        <w:pStyle w:val="SpellEntry"/>
      </w:pPr>
      <w:r>
        <w:rPr>
          <w:b/>
          <w:color w:val="2C3260"/>
        </w:rPr>
        <w:t xml:space="preserve">[0542] </w:t>
      </w:r>
      <w:r>
        <w:rPr>
          <w:b/>
        </w:rPr>
        <w:t>fan-in</w:t>
      </w:r>
      <w:r>
        <w:t xml:space="preserve"> — </w:t>
      </w:r>
      <w:r>
        <w:t>A sequencing word; it decides what happens next and under what condition.</w:t>
      </w:r>
    </w:p>
    <w:p>
      <w:pPr>
        <w:pStyle w:val="SpellEntry"/>
      </w:pPr>
      <w:r>
        <w:rPr>
          <w:b/>
          <w:color w:val="2C3260"/>
        </w:rPr>
        <w:t xml:space="preserve">[0543] </w:t>
      </w:r>
      <w:r>
        <w:rPr>
          <w:b/>
        </w:rPr>
        <w:t>fan-out {Ctrl}</w:t>
      </w:r>
      <w:r>
        <w:t xml:space="preserve"> — </w:t>
      </w:r>
      <w:r>
        <w:t>A time-binding word; it changes when an action may proceed.</w:t>
      </w:r>
    </w:p>
    <w:p>
      <w:pPr>
        <w:pStyle w:val="SpellEntry"/>
      </w:pPr>
      <w:r>
        <w:rPr>
          <w:b/>
          <w:color w:val="2C3260"/>
        </w:rPr>
        <w:t xml:space="preserve">[0544] </w:t>
      </w:r>
      <w:r>
        <w:rPr>
          <w:b/>
        </w:rPr>
        <w:t>finally</w:t>
      </w:r>
      <w:r>
        <w:t xml:space="preserve"> — </w:t>
      </w:r>
      <w:r>
        <w:t>A coordination word; it manages concurrency, interruption, or flow.</w:t>
      </w:r>
    </w:p>
    <w:p>
      <w:pPr>
        <w:pStyle w:val="SpellEntry"/>
      </w:pPr>
      <w:r>
        <w:rPr>
          <w:b/>
          <w:color w:val="2C3260"/>
        </w:rPr>
        <w:t xml:space="preserve">[0545] </w:t>
      </w:r>
      <w:r>
        <w:rPr>
          <w:b/>
        </w:rPr>
        <w:t>fire-and-forget</w:t>
      </w:r>
      <w:r>
        <w:t xml:space="preserve"> — </w:t>
      </w:r>
      <w:r>
        <w:t>A time-binding word; it changes when an action may proceed.</w:t>
      </w:r>
    </w:p>
    <w:p>
      <w:pPr>
        <w:pStyle w:val="SpellEntry"/>
      </w:pPr>
      <w:r>
        <w:rPr>
          <w:b/>
          <w:color w:val="2C3260"/>
        </w:rPr>
        <w:t xml:space="preserve">[0546] </w:t>
      </w:r>
      <w:r>
        <w:rPr>
          <w:b/>
        </w:rPr>
        <w:t>flow control</w:t>
      </w:r>
      <w:r>
        <w:t xml:space="preserve"> — </w:t>
      </w:r>
      <w:r>
        <w:t>A sequencing word; it decides what happens next and under what condition.</w:t>
      </w:r>
    </w:p>
    <w:p>
      <w:pPr>
        <w:pStyle w:val="SpellEntry"/>
      </w:pPr>
      <w:r>
        <w:rPr>
          <w:b/>
          <w:color w:val="2C3260"/>
        </w:rPr>
        <w:t xml:space="preserve">[0547] </w:t>
      </w:r>
      <w:r>
        <w:rPr>
          <w:b/>
        </w:rPr>
        <w:t>for</w:t>
      </w:r>
      <w:r>
        <w:t xml:space="preserve"> — </w:t>
      </w:r>
      <w:r>
        <w:t>A coordination word; it manages concurrency, interruption, or flow.</w:t>
      </w:r>
    </w:p>
    <w:p>
      <w:pPr>
        <w:pStyle w:val="SpellEntry"/>
      </w:pPr>
      <w:r>
        <w:rPr>
          <w:b/>
          <w:color w:val="2C3260"/>
        </w:rPr>
        <w:t xml:space="preserve">[0548] </w:t>
      </w:r>
      <w:r>
        <w:rPr>
          <w:b/>
        </w:rPr>
        <w:t>fork {Ctrl}</w:t>
      </w:r>
      <w:r>
        <w:t xml:space="preserve"> — </w:t>
      </w:r>
      <w:r>
        <w:t>A time-binding word; it changes when an action may proceed.</w:t>
      </w:r>
    </w:p>
    <w:p>
      <w:pPr>
        <w:pStyle w:val="SpellEntry"/>
      </w:pPr>
      <w:r>
        <w:rPr>
          <w:b/>
          <w:color w:val="2C3260"/>
        </w:rPr>
        <w:t xml:space="preserve">[0549] </w:t>
      </w:r>
      <w:r>
        <w:rPr>
          <w:b/>
        </w:rPr>
        <w:t>future</w:t>
      </w:r>
      <w:r>
        <w:t xml:space="preserve"> — </w:t>
      </w:r>
      <w:r>
        <w:t>A coordination word; it manages concurrency, interruption, or flow.</w:t>
      </w:r>
    </w:p>
    <w:p>
      <w:pPr>
        <w:pStyle w:val="SpellEntry"/>
      </w:pPr>
      <w:r>
        <w:rPr>
          <w:b/>
          <w:color w:val="2C3260"/>
        </w:rPr>
        <w:t xml:space="preserve">[0550] </w:t>
      </w:r>
      <w:r>
        <w:rPr>
          <w:b/>
        </w:rPr>
        <w:t>gate</w:t>
      </w:r>
      <w:r>
        <w:t xml:space="preserve"> — </w:t>
      </w:r>
      <w:r>
        <w:t>A permission word; passage occurs only when conditions hold.</w:t>
      </w:r>
    </w:p>
    <w:p>
      <w:pPr>
        <w:pStyle w:val="SpellEntry"/>
      </w:pPr>
      <w:r>
        <w:rPr>
          <w:b/>
          <w:color w:val="2C3260"/>
        </w:rPr>
        <w:t xml:space="preserve">[0551] </w:t>
      </w:r>
      <w:r>
        <w:rPr>
          <w:b/>
        </w:rPr>
        <w:t>guard</w:t>
      </w:r>
      <w:r>
        <w:t xml:space="preserve"> — </w:t>
      </w:r>
      <w:r>
        <w:t>A coordination word; it manages concurrency, interruption, or flow.</w:t>
      </w:r>
    </w:p>
    <w:p>
      <w:pPr>
        <w:pStyle w:val="SpellEntry"/>
      </w:pPr>
      <w:r>
        <w:rPr>
          <w:b/>
          <w:color w:val="2C3260"/>
        </w:rPr>
        <w:t xml:space="preserve">[0552] </w:t>
      </w:r>
      <w:r>
        <w:rPr>
          <w:b/>
        </w:rPr>
        <w:t>halt</w:t>
      </w:r>
      <w:r>
        <w:t xml:space="preserve"> — </w:t>
      </w:r>
      <w:r>
        <w:t>A sequencing word; it decides what happens next and under what condition.</w:t>
      </w:r>
    </w:p>
    <w:p>
      <w:pPr>
        <w:pStyle w:val="SpellEntry"/>
      </w:pPr>
      <w:r>
        <w:rPr>
          <w:b/>
          <w:color w:val="2C3260"/>
        </w:rPr>
        <w:t xml:space="preserve">[0553] </w:t>
      </w:r>
      <w:r>
        <w:rPr>
          <w:b/>
        </w:rPr>
        <w:t>heartbeat {Ctrl}</w:t>
      </w:r>
      <w:r>
        <w:t xml:space="preserve"> — </w:t>
      </w:r>
      <w:r>
        <w:t>A tempo-word; it governs order, waiting, branching, or repetition.</w:t>
      </w:r>
    </w:p>
    <w:p>
      <w:pPr>
        <w:pStyle w:val="SpellEntry"/>
      </w:pPr>
      <w:r>
        <w:rPr>
          <w:b/>
          <w:color w:val="2C3260"/>
        </w:rPr>
        <w:t xml:space="preserve">[0554] </w:t>
      </w:r>
      <w:r>
        <w:rPr>
          <w:b/>
        </w:rPr>
        <w:t>if</w:t>
      </w:r>
      <w:r>
        <w:t xml:space="preserve"> — </w:t>
      </w:r>
      <w:r>
        <w:t>A coordination word; it manages concurrency, interruption, or flow.</w:t>
      </w:r>
    </w:p>
    <w:p>
      <w:pPr>
        <w:pStyle w:val="SpellEntry"/>
      </w:pPr>
      <w:r>
        <w:rPr>
          <w:b/>
          <w:color w:val="2C3260"/>
        </w:rPr>
        <w:t xml:space="preserve">[0555] </w:t>
      </w:r>
      <w:r>
        <w:rPr>
          <w:b/>
        </w:rPr>
        <w:t>iterate</w:t>
      </w:r>
      <w:r>
        <w:t xml:space="preserve"> — </w:t>
      </w:r>
      <w:r>
        <w:t>A time-binding word; it changes when an action may proceed.</w:t>
      </w:r>
    </w:p>
    <w:p>
      <w:pPr>
        <w:pStyle w:val="SpellEntry"/>
      </w:pPr>
      <w:r>
        <w:rPr>
          <w:b/>
          <w:color w:val="2C3260"/>
        </w:rPr>
        <w:t xml:space="preserve">[0556] </w:t>
      </w:r>
      <w:r>
        <w:rPr>
          <w:b/>
        </w:rPr>
        <w:t>join {Ctrl}</w:t>
      </w:r>
      <w:r>
        <w:t xml:space="preserve"> — </w:t>
      </w:r>
      <w:r>
        <w:t>A union word; separate streams, sets, or histories are brought into one result.</w:t>
      </w:r>
    </w:p>
    <w:p>
      <w:pPr>
        <w:pStyle w:val="SpellEntry"/>
      </w:pPr>
      <w:r>
        <w:rPr>
          <w:b/>
          <w:color w:val="2C3260"/>
        </w:rPr>
        <w:t xml:space="preserve">[0557] </w:t>
      </w:r>
      <w:r>
        <w:rPr>
          <w:b/>
        </w:rPr>
        <w:t>jump</w:t>
      </w:r>
      <w:r>
        <w:t xml:space="preserve"> — </w:t>
      </w:r>
      <w:r>
        <w:t>A tempo-word; it governs order, waiting, branching, or repetition.</w:t>
      </w:r>
    </w:p>
    <w:p>
      <w:pPr>
        <w:pStyle w:val="SpellEntry"/>
      </w:pPr>
      <w:r>
        <w:rPr>
          <w:b/>
          <w:color w:val="2C3260"/>
        </w:rPr>
        <w:t xml:space="preserve">[0558] </w:t>
      </w:r>
      <w:r>
        <w:rPr>
          <w:b/>
        </w:rPr>
        <w:t>latch</w:t>
      </w:r>
      <w:r>
        <w:t xml:space="preserve"> — </w:t>
      </w:r>
      <w:r>
        <w:t>A tempo-word; it governs order, waiting, branching, or repetition.</w:t>
      </w:r>
    </w:p>
    <w:p>
      <w:pPr>
        <w:pStyle w:val="SpellEntry"/>
      </w:pPr>
      <w:r>
        <w:rPr>
          <w:b/>
          <w:color w:val="2C3260"/>
        </w:rPr>
        <w:t xml:space="preserve">[0559] </w:t>
      </w:r>
      <w:r>
        <w:rPr>
          <w:b/>
        </w:rPr>
        <w:t>loop</w:t>
      </w:r>
      <w:r>
        <w:t xml:space="preserve"> — </w:t>
      </w:r>
      <w:r>
        <w:t>A time-binding word; it changes when an action may proceed.</w:t>
      </w:r>
    </w:p>
    <w:p>
      <w:pPr>
        <w:pStyle w:val="SpellEntry"/>
      </w:pPr>
      <w:r>
        <w:rPr>
          <w:b/>
          <w:color w:val="2C3260"/>
        </w:rPr>
        <w:t xml:space="preserve">[0560] </w:t>
      </w:r>
      <w:r>
        <w:rPr>
          <w:b/>
        </w:rPr>
        <w:t>match</w:t>
      </w:r>
      <w:r>
        <w:t xml:space="preserve"> — </w:t>
      </w:r>
      <w:r>
        <w:t>A sequencing word; it decides what happens next and under what condition.</w:t>
      </w:r>
    </w:p>
    <w:p>
      <w:pPr>
        <w:pStyle w:val="SpellEntry"/>
      </w:pPr>
      <w:r>
        <w:rPr>
          <w:b/>
          <w:color w:val="2C3260"/>
        </w:rPr>
        <w:t xml:space="preserve">[0561] </w:t>
      </w:r>
      <w:r>
        <w:rPr>
          <w:b/>
        </w:rPr>
        <w:t>mutex</w:t>
      </w:r>
      <w:r>
        <w:t xml:space="preserve"> — </w:t>
      </w:r>
      <w:r>
        <w:t>An exclusion word; only one actor may enter the critical region at a time.</w:t>
      </w:r>
    </w:p>
    <w:p>
      <w:pPr>
        <w:pStyle w:val="SpellEntry"/>
      </w:pPr>
      <w:r>
        <w:rPr>
          <w:b/>
          <w:color w:val="2C3260"/>
        </w:rPr>
        <w:t xml:space="preserve">[0562] </w:t>
      </w:r>
      <w:r>
        <w:rPr>
          <w:b/>
        </w:rPr>
        <w:t>notify</w:t>
      </w:r>
      <w:r>
        <w:t xml:space="preserve"> — </w:t>
      </w:r>
      <w:r>
        <w:t>A sequencing word; it decides what happens next and under what condition.</w:t>
      </w:r>
    </w:p>
    <w:p>
      <w:pPr>
        <w:pStyle w:val="SpellEntry"/>
      </w:pPr>
      <w:r>
        <w:rPr>
          <w:b/>
          <w:color w:val="2C3260"/>
        </w:rPr>
        <w:t xml:space="preserve">[0563] </w:t>
      </w:r>
      <w:r>
        <w:rPr>
          <w:b/>
        </w:rPr>
        <w:t>once</w:t>
      </w:r>
      <w:r>
        <w:t xml:space="preserve"> — </w:t>
      </w:r>
      <w:r>
        <w:t>A sequencing word; it decides what happens next and under what condition.</w:t>
      </w:r>
    </w:p>
    <w:p>
      <w:pPr>
        <w:pStyle w:val="SpellEntry"/>
      </w:pPr>
      <w:r>
        <w:rPr>
          <w:b/>
          <w:color w:val="2C3260"/>
        </w:rPr>
        <w:t xml:space="preserve">[0564] </w:t>
      </w:r>
      <w:r>
        <w:rPr>
          <w:b/>
        </w:rPr>
        <w:t>parallel {Ctrl}</w:t>
      </w:r>
      <w:r>
        <w:t xml:space="preserve"> — </w:t>
      </w:r>
      <w:r>
        <w:t>A sequencing word; it decides what happens next and under what condition.</w:t>
      </w:r>
    </w:p>
    <w:p>
      <w:pPr>
        <w:pStyle w:val="SpellEntry"/>
      </w:pPr>
      <w:r>
        <w:rPr>
          <w:b/>
          <w:color w:val="2C3260"/>
        </w:rPr>
        <w:t xml:space="preserve">[0565] </w:t>
      </w:r>
      <w:r>
        <w:rPr>
          <w:b/>
        </w:rPr>
        <w:t>pause</w:t>
      </w:r>
      <w:r>
        <w:t xml:space="preserve"> — </w:t>
      </w:r>
      <w:r>
        <w:t>A time-binding word; it changes when an action may proceed.</w:t>
      </w:r>
    </w:p>
    <w:p>
      <w:pPr>
        <w:pStyle w:val="SpellEntry"/>
      </w:pPr>
      <w:r>
        <w:rPr>
          <w:b/>
          <w:color w:val="2C3260"/>
        </w:rPr>
        <w:t xml:space="preserve">[0566] </w:t>
      </w:r>
      <w:r>
        <w:rPr>
          <w:b/>
        </w:rPr>
        <w:t>poll {Ctrl}</w:t>
      </w:r>
      <w:r>
        <w:t xml:space="preserve"> — </w:t>
      </w:r>
      <w:r>
        <w:t>A coordination word; it manages concurrency, interruption, or flow.</w:t>
      </w:r>
    </w:p>
    <w:p>
      <w:pPr>
        <w:pStyle w:val="SpellEntry"/>
      </w:pPr>
      <w:r>
        <w:rPr>
          <w:b/>
          <w:color w:val="2C3260"/>
        </w:rPr>
        <w:t xml:space="preserve">[0567] </w:t>
      </w:r>
      <w:r>
        <w:rPr>
          <w:b/>
        </w:rPr>
        <w:t>preempt</w:t>
      </w:r>
      <w:r>
        <w:t xml:space="preserve"> — </w:t>
      </w:r>
      <w:r>
        <w:t>A sequencing word; it decides what happens next and under what condition.</w:t>
      </w:r>
    </w:p>
    <w:p>
      <w:pPr>
        <w:pStyle w:val="SpellEntry"/>
      </w:pPr>
      <w:r>
        <w:rPr>
          <w:b/>
          <w:color w:val="2C3260"/>
        </w:rPr>
        <w:t xml:space="preserve">[0568] </w:t>
      </w:r>
      <w:r>
        <w:rPr>
          <w:b/>
        </w:rPr>
        <w:t>priority</w:t>
      </w:r>
      <w:r>
        <w:t xml:space="preserve"> — </w:t>
      </w:r>
      <w:r>
        <w:t>A time-binding word; it changes when an action may proceed.</w:t>
      </w:r>
    </w:p>
    <w:p>
      <w:pPr>
        <w:pStyle w:val="SpellEntry"/>
      </w:pPr>
      <w:r>
        <w:rPr>
          <w:b/>
          <w:color w:val="2C3260"/>
        </w:rPr>
        <w:t xml:space="preserve">[0569] </w:t>
      </w:r>
      <w:r>
        <w:rPr>
          <w:b/>
        </w:rPr>
        <w:t>process {Ctrl}</w:t>
      </w:r>
      <w:r>
        <w:t xml:space="preserve"> — </w:t>
      </w:r>
      <w:r>
        <w:t>A sovereignty word; an executing program with its own protected address space.</w:t>
      </w:r>
    </w:p>
    <w:p>
      <w:pPr>
        <w:pStyle w:val="SpellEntry"/>
      </w:pPr>
      <w:r>
        <w:rPr>
          <w:b/>
          <w:color w:val="2C3260"/>
        </w:rPr>
        <w:t xml:space="preserve">[0570] </w:t>
      </w:r>
      <w:r>
        <w:rPr>
          <w:b/>
        </w:rPr>
        <w:t>promise</w:t>
      </w:r>
      <w:r>
        <w:t xml:space="preserve"> — </w:t>
      </w:r>
      <w:r>
        <w:t>A coordination word; it manages concurrency, interruption, or flow.</w:t>
      </w:r>
    </w:p>
    <w:p>
      <w:pPr>
        <w:pStyle w:val="SpellEntry"/>
      </w:pPr>
      <w:r>
        <w:rPr>
          <w:b/>
          <w:color w:val="2C3260"/>
        </w:rPr>
        <w:t xml:space="preserve">[0571] </w:t>
      </w:r>
      <w:r>
        <w:rPr>
          <w:b/>
        </w:rPr>
        <w:t>queue {Ctrl}</w:t>
      </w:r>
      <w:r>
        <w:t xml:space="preserve"> — </w:t>
      </w:r>
      <w:r>
        <w:t>A sequencing word; it decides what happens next and under what condition.</w:t>
      </w:r>
    </w:p>
    <w:p>
      <w:pPr>
        <w:pStyle w:val="SpellEntry"/>
      </w:pPr>
      <w:r>
        <w:rPr>
          <w:b/>
          <w:color w:val="2C3260"/>
        </w:rPr>
        <w:t xml:space="preserve">[0572] </w:t>
      </w:r>
      <w:r>
        <w:rPr>
          <w:b/>
        </w:rPr>
        <w:t>race window</w:t>
      </w:r>
      <w:r>
        <w:t xml:space="preserve"> — </w:t>
      </w:r>
      <w:r>
        <w:t>A coordination word; it manages concurrency, interruption, or flow.</w:t>
      </w:r>
    </w:p>
    <w:p>
      <w:pPr>
        <w:pStyle w:val="SpellEntry"/>
      </w:pPr>
      <w:r>
        <w:rPr>
          <w:b/>
          <w:color w:val="2C3260"/>
        </w:rPr>
        <w:t xml:space="preserve">[0573] </w:t>
      </w:r>
      <w:r>
        <w:rPr>
          <w:b/>
        </w:rPr>
        <w:t>recurse</w:t>
      </w:r>
      <w:r>
        <w:t xml:space="preserve"> — </w:t>
      </w:r>
      <w:r>
        <w:t>A sequencing word; it decides what happens next and under what condition.</w:t>
      </w:r>
    </w:p>
    <w:p>
      <w:pPr>
        <w:pStyle w:val="SpellEntry"/>
      </w:pPr>
      <w:r>
        <w:rPr>
          <w:b/>
          <w:color w:val="2C3260"/>
        </w:rPr>
        <w:t xml:space="preserve">[0574] </w:t>
      </w:r>
      <w:r>
        <w:rPr>
          <w:b/>
        </w:rPr>
        <w:t>repeat</w:t>
      </w:r>
      <w:r>
        <w:t xml:space="preserve"> — </w:t>
      </w:r>
      <w:r>
        <w:t>A sequencing word; it decides what happens next and under what condition.</w:t>
      </w:r>
    </w:p>
    <w:p>
      <w:pPr>
        <w:pStyle w:val="SpellEntry"/>
      </w:pPr>
      <w:r>
        <w:rPr>
          <w:b/>
          <w:color w:val="2C3260"/>
        </w:rPr>
        <w:t xml:space="preserve">[0575] </w:t>
      </w:r>
      <w:r>
        <w:rPr>
          <w:b/>
        </w:rPr>
        <w:t>reserve</w:t>
      </w:r>
      <w:r>
        <w:t xml:space="preserve"> — </w:t>
      </w:r>
      <w:r>
        <w:t>A tempo-word; it governs order, waiting, branching, or repetition.</w:t>
      </w:r>
    </w:p>
    <w:p>
      <w:pPr>
        <w:pStyle w:val="SpellEntry"/>
      </w:pPr>
      <w:r>
        <w:t>[0576] retry {Ctrl} — Failure does not necessarily end the ritual; policy may permit another attempt. Shadow: blind repetition against a broken precondition.</w:t>
      </w:r>
    </w:p>
    <w:p>
      <w:pPr>
        <w:pStyle w:val="SpellEntry"/>
      </w:pPr>
      <w:r>
        <w:rPr>
          <w:b/>
          <w:color w:val="2C3260"/>
        </w:rPr>
        <w:t xml:space="preserve">[0577] </w:t>
      </w:r>
      <w:r>
        <w:rPr>
          <w:b/>
        </w:rPr>
        <w:t>return</w:t>
      </w:r>
      <w:r>
        <w:t xml:space="preserve"> — </w:t>
      </w:r>
      <w:r>
        <w:t>A tempo-word; it governs order, waiting, branching, or repetition.</w:t>
      </w:r>
    </w:p>
    <w:p>
      <w:pPr>
        <w:pStyle w:val="SpellEntry"/>
      </w:pPr>
      <w:r>
        <w:rPr>
          <w:b/>
          <w:color w:val="2C3260"/>
        </w:rPr>
        <w:t xml:space="preserve">[0578] </w:t>
      </w:r>
      <w:r>
        <w:rPr>
          <w:b/>
        </w:rPr>
        <w:t>round-robin</w:t>
      </w:r>
      <w:r>
        <w:t xml:space="preserve"> — </w:t>
      </w:r>
      <w:r>
        <w:t>A coordination word; it manages concurrency, interruption, or flow.</w:t>
      </w:r>
    </w:p>
    <w:p>
      <w:pPr>
        <w:pStyle w:val="SpellEntry"/>
      </w:pPr>
      <w:r>
        <w:rPr>
          <w:b/>
          <w:color w:val="2C3260"/>
        </w:rPr>
        <w:t xml:space="preserve">[0579] </w:t>
      </w:r>
      <w:r>
        <w:rPr>
          <w:b/>
        </w:rPr>
        <w:t>schedule {Ctrl}</w:t>
      </w:r>
      <w:r>
        <w:t xml:space="preserve"> — </w:t>
      </w:r>
      <w:r>
        <w:t>A sequencing word; it decides what happens next and under what condition.</w:t>
      </w:r>
    </w:p>
    <w:p>
      <w:pPr>
        <w:pStyle w:val="SpellEntry"/>
      </w:pPr>
      <w:r>
        <w:rPr>
          <w:b/>
          <w:color w:val="2C3260"/>
        </w:rPr>
        <w:t xml:space="preserve">[0580] </w:t>
      </w:r>
      <w:r>
        <w:rPr>
          <w:b/>
        </w:rPr>
        <w:t>select {Ctrl}</w:t>
      </w:r>
      <w:r>
        <w:t xml:space="preserve"> — </w:t>
      </w:r>
      <w:r>
        <w:t>A tempo-word; it governs order, waiting, branching, or repetition.</w:t>
      </w:r>
    </w:p>
    <w:p>
      <w:pPr>
        <w:pStyle w:val="SpellEntry"/>
      </w:pPr>
      <w:r>
        <w:rPr>
          <w:b/>
          <w:color w:val="2C3260"/>
        </w:rPr>
        <w:t xml:space="preserve">[0581] </w:t>
      </w:r>
      <w:r>
        <w:rPr>
          <w:b/>
        </w:rPr>
        <w:t>semaphore</w:t>
      </w:r>
      <w:r>
        <w:t xml:space="preserve"> — </w:t>
      </w:r>
      <w:r>
        <w:t>A tempo-word; it governs order, waiting, branching, or repetition.</w:t>
      </w:r>
    </w:p>
    <w:p>
      <w:pPr>
        <w:pStyle w:val="SpellEntry"/>
      </w:pPr>
      <w:r>
        <w:rPr>
          <w:b/>
          <w:color w:val="2C3260"/>
        </w:rPr>
        <w:t xml:space="preserve">[0582] </w:t>
      </w:r>
      <w:r>
        <w:rPr>
          <w:b/>
        </w:rPr>
        <w:t>sequence point</w:t>
      </w:r>
      <w:r>
        <w:t xml:space="preserve"> — </w:t>
      </w:r>
      <w:r>
        <w:t>A coordination word; it manages concurrency, interruption, or flow.</w:t>
      </w:r>
    </w:p>
    <w:p>
      <w:pPr>
        <w:pStyle w:val="SpellEntry"/>
      </w:pPr>
      <w:r>
        <w:rPr>
          <w:b/>
          <w:color w:val="2C3260"/>
        </w:rPr>
        <w:t xml:space="preserve">[0583] </w:t>
      </w:r>
      <w:r>
        <w:rPr>
          <w:b/>
        </w:rPr>
        <w:t>serialize access</w:t>
      </w:r>
      <w:r>
        <w:t xml:space="preserve"> — </w:t>
      </w:r>
      <w:r>
        <w:t>A time-binding word; it changes when an action may proceed.</w:t>
      </w:r>
    </w:p>
    <w:p>
      <w:pPr>
        <w:pStyle w:val="SpellEntry"/>
      </w:pPr>
      <w:r>
        <w:rPr>
          <w:b/>
          <w:color w:val="2C3260"/>
        </w:rPr>
        <w:t xml:space="preserve">[0584] </w:t>
      </w:r>
      <w:r>
        <w:rPr>
          <w:b/>
        </w:rPr>
        <w:t>signal {Ctrl}</w:t>
      </w:r>
      <w:r>
        <w:t xml:space="preserve"> — </w:t>
      </w:r>
      <w:r>
        <w:t>A time-binding word; it changes when an action may proceed.</w:t>
      </w:r>
    </w:p>
    <w:p>
      <w:pPr>
        <w:pStyle w:val="SpellEntry"/>
      </w:pPr>
      <w:r>
        <w:rPr>
          <w:b/>
          <w:color w:val="2C3260"/>
        </w:rPr>
        <w:t xml:space="preserve">[0585] </w:t>
      </w:r>
      <w:r>
        <w:rPr>
          <w:b/>
        </w:rPr>
        <w:t>sleep</w:t>
      </w:r>
      <w:r>
        <w:t xml:space="preserve"> — </w:t>
      </w:r>
      <w:r>
        <w:t>A sequencing word; it decides what happens next and under what condition.</w:t>
      </w:r>
    </w:p>
    <w:p>
      <w:pPr>
        <w:pStyle w:val="SpellEntry"/>
      </w:pPr>
      <w:r>
        <w:rPr>
          <w:b/>
          <w:color w:val="2C3260"/>
        </w:rPr>
        <w:t xml:space="preserve">[0586] </w:t>
      </w:r>
      <w:r>
        <w:rPr>
          <w:b/>
        </w:rPr>
        <w:t>spawn {Ctrl}</w:t>
      </w:r>
      <w:r>
        <w:t xml:space="preserve"> — </w:t>
      </w:r>
      <w:r>
        <w:t>A sequencing word; it decides what happens next and under what condition.</w:t>
      </w:r>
    </w:p>
    <w:p>
      <w:pPr>
        <w:pStyle w:val="SpellEntry"/>
      </w:pPr>
      <w:r>
        <w:rPr>
          <w:b/>
          <w:color w:val="2C3260"/>
        </w:rPr>
        <w:t xml:space="preserve">[0587] </w:t>
      </w:r>
      <w:r>
        <w:rPr>
          <w:b/>
        </w:rPr>
        <w:t>step</w:t>
      </w:r>
      <w:r>
        <w:t xml:space="preserve"> — </w:t>
      </w:r>
      <w:r>
        <w:t>A tempo-word; it governs order, waiting, branching, or repetition.</w:t>
      </w:r>
    </w:p>
    <w:p>
      <w:pPr>
        <w:pStyle w:val="SpellEntry"/>
      </w:pPr>
      <w:r>
        <w:rPr>
          <w:b/>
          <w:color w:val="2C3260"/>
        </w:rPr>
        <w:t xml:space="preserve">[0588] </w:t>
      </w:r>
      <w:r>
        <w:rPr>
          <w:b/>
        </w:rPr>
        <w:t>stop</w:t>
      </w:r>
      <w:r>
        <w:t xml:space="preserve"> — </w:t>
      </w:r>
      <w:r>
        <w:t>A time-binding word; it changes when an action may proceed.</w:t>
      </w:r>
    </w:p>
    <w:p>
      <w:pPr>
        <w:pStyle w:val="SpellEntry"/>
      </w:pPr>
      <w:r>
        <w:rPr>
          <w:b/>
          <w:color w:val="2C3260"/>
        </w:rPr>
        <w:t xml:space="preserve">[0589] </w:t>
      </w:r>
      <w:r>
        <w:rPr>
          <w:b/>
        </w:rPr>
        <w:t>suspend</w:t>
      </w:r>
      <w:r>
        <w:t xml:space="preserve"> — </w:t>
      </w:r>
      <w:r>
        <w:t>A time-binding word; it changes when an action may proceed.</w:t>
      </w:r>
    </w:p>
    <w:p>
      <w:pPr>
        <w:pStyle w:val="SpellEntry"/>
      </w:pPr>
      <w:r>
        <w:rPr>
          <w:b/>
          <w:color w:val="2C3260"/>
        </w:rPr>
        <w:t xml:space="preserve">[0590] </w:t>
      </w:r>
      <w:r>
        <w:rPr>
          <w:b/>
        </w:rPr>
        <w:t>switch</w:t>
      </w:r>
      <w:r>
        <w:t xml:space="preserve"> — </w:t>
      </w:r>
      <w:r>
        <w:t>A time-binding word; it changes when an action may proceed.</w:t>
      </w:r>
    </w:p>
    <w:p>
      <w:pPr>
        <w:pStyle w:val="SpellEntry"/>
      </w:pPr>
      <w:r>
        <w:rPr>
          <w:b/>
          <w:color w:val="2C3260"/>
        </w:rPr>
        <w:t xml:space="preserve">[0591] </w:t>
      </w:r>
      <w:r>
        <w:rPr>
          <w:b/>
        </w:rPr>
        <w:t>sync</w:t>
      </w:r>
      <w:r>
        <w:t xml:space="preserve"> — </w:t>
      </w:r>
      <w:r>
        <w:t>A sequencing word; it decides what happens next and under what condition.</w:t>
      </w:r>
    </w:p>
    <w:p>
      <w:pPr>
        <w:pStyle w:val="SpellEntry"/>
      </w:pPr>
      <w:r>
        <w:rPr>
          <w:b/>
          <w:color w:val="2C3260"/>
        </w:rPr>
        <w:t xml:space="preserve">[0592] </w:t>
      </w:r>
      <w:r>
        <w:rPr>
          <w:b/>
        </w:rPr>
        <w:t>synchronize</w:t>
      </w:r>
      <w:r>
        <w:t xml:space="preserve"> — </w:t>
      </w:r>
      <w:r>
        <w:t>A tempo-word; it governs order, waiting, branching, or repetition.</w:t>
      </w:r>
    </w:p>
    <w:p>
      <w:pPr>
        <w:pStyle w:val="SpellEntry"/>
      </w:pPr>
      <w:r>
        <w:rPr>
          <w:b/>
          <w:color w:val="2C3260"/>
        </w:rPr>
        <w:t xml:space="preserve">[0593] </w:t>
      </w:r>
      <w:r>
        <w:rPr>
          <w:b/>
        </w:rPr>
        <w:t>task</w:t>
      </w:r>
      <w:r>
        <w:t xml:space="preserve"> — </w:t>
      </w:r>
      <w:r>
        <w:t>A coordination word; it manages concurrency, interruption, or flow.</w:t>
      </w:r>
    </w:p>
    <w:p>
      <w:pPr>
        <w:pStyle w:val="SpellEntry"/>
      </w:pPr>
      <w:r>
        <w:rPr>
          <w:b/>
          <w:color w:val="2C3260"/>
        </w:rPr>
        <w:t xml:space="preserve">[0594] </w:t>
      </w:r>
      <w:r>
        <w:rPr>
          <w:b/>
        </w:rPr>
        <w:t>terminate</w:t>
      </w:r>
      <w:r>
        <w:t xml:space="preserve"> — </w:t>
      </w:r>
      <w:r>
        <w:t>A sequencing word; it decides what happens next and under what condition.</w:t>
      </w:r>
    </w:p>
    <w:p>
      <w:pPr>
        <w:pStyle w:val="SpellEntry"/>
      </w:pPr>
      <w:r>
        <w:rPr>
          <w:b/>
          <w:color w:val="2C3260"/>
        </w:rPr>
        <w:t xml:space="preserve">[0595] </w:t>
      </w:r>
      <w:r>
        <w:rPr>
          <w:b/>
        </w:rPr>
        <w:t>then</w:t>
      </w:r>
      <w:r>
        <w:t xml:space="preserve"> — </w:t>
      </w:r>
      <w:r>
        <w:t>A coordination word; it manages concurrency, interruption, or flow.</w:t>
      </w:r>
    </w:p>
    <w:p>
      <w:pPr>
        <w:pStyle w:val="SpellEntry"/>
      </w:pPr>
      <w:r>
        <w:rPr>
          <w:b/>
          <w:color w:val="2C3260"/>
        </w:rPr>
        <w:t xml:space="preserve">[0596] </w:t>
      </w:r>
      <w:r>
        <w:rPr>
          <w:b/>
        </w:rPr>
        <w:t>throttle</w:t>
      </w:r>
      <w:r>
        <w:t xml:space="preserve"> — </w:t>
      </w:r>
      <w:r>
        <w:t>A time-binding word; it changes when an action may proceed.</w:t>
      </w:r>
    </w:p>
    <w:p>
      <w:pPr>
        <w:pStyle w:val="SpellEntry"/>
      </w:pPr>
      <w:r>
        <w:rPr>
          <w:b/>
          <w:color w:val="2C3260"/>
        </w:rPr>
        <w:t xml:space="preserve">[0597] </w:t>
      </w:r>
      <w:r>
        <w:rPr>
          <w:b/>
        </w:rPr>
        <w:t>tick</w:t>
      </w:r>
      <w:r>
        <w:t xml:space="preserve"> — </w:t>
      </w:r>
      <w:r>
        <w:t>A coordination word; it manages concurrency, interruption, or flow.</w:t>
      </w:r>
    </w:p>
    <w:p>
      <w:pPr>
        <w:pStyle w:val="SpellEntry"/>
      </w:pPr>
      <w:r>
        <w:t>[0598] timeout {Ctrl} — Waiting is not free and patience must have a boundary. A timeout is a contract with reality about how long uncertainty is allowed to persist.</w:t>
      </w:r>
    </w:p>
    <w:p>
      <w:pPr>
        <w:pStyle w:val="SpellEntry"/>
      </w:pPr>
      <w:r>
        <w:rPr>
          <w:b/>
          <w:color w:val="2C3260"/>
        </w:rPr>
        <w:t xml:space="preserve">[0599] </w:t>
      </w:r>
      <w:r>
        <w:rPr>
          <w:b/>
        </w:rPr>
        <w:t>timeslice</w:t>
      </w:r>
      <w:r>
        <w:t xml:space="preserve"> — </w:t>
      </w:r>
      <w:r>
        <w:t>A coordination word; it manages concurrency, interruption, or flow.</w:t>
      </w:r>
    </w:p>
    <w:p>
      <w:pPr>
        <w:pStyle w:val="SpellEntry"/>
      </w:pPr>
      <w:r>
        <w:rPr>
          <w:b/>
          <w:color w:val="2C3260"/>
        </w:rPr>
        <w:t xml:space="preserve">[0600] </w:t>
      </w:r>
      <w:r>
        <w:rPr>
          <w:b/>
        </w:rPr>
        <w:t>trigger</w:t>
      </w:r>
      <w:r>
        <w:t xml:space="preserve"> — </w:t>
      </w:r>
      <w:r>
        <w:t>A tempo-word; it governs order, waiting, branching, or repetition.</w:t>
      </w:r>
    </w:p>
    <w:p>
      <w:pPr>
        <w:pStyle w:val="SpellEntry"/>
      </w:pPr>
      <w:r>
        <w:rPr>
          <w:b/>
          <w:color w:val="2C3260"/>
        </w:rPr>
        <w:t xml:space="preserve">[0601] </w:t>
      </w:r>
      <w:r>
        <w:rPr>
          <w:b/>
        </w:rPr>
        <w:t>try</w:t>
      </w:r>
      <w:r>
        <w:t xml:space="preserve"> — </w:t>
      </w:r>
      <w:r>
        <w:t>A coordination word; it manages concurrency, interruption, or flow.</w:t>
      </w:r>
    </w:p>
    <w:p>
      <w:pPr>
        <w:pStyle w:val="SpellEntry"/>
      </w:pPr>
      <w:r>
        <w:rPr>
          <w:b/>
          <w:color w:val="2C3260"/>
        </w:rPr>
        <w:t xml:space="preserve">[0602] </w:t>
      </w:r>
      <w:r>
        <w:rPr>
          <w:b/>
        </w:rPr>
        <w:t>unblock</w:t>
      </w:r>
      <w:r>
        <w:t xml:space="preserve"> — </w:t>
      </w:r>
      <w:r>
        <w:t>A time-binding word; it changes when an action may proceed.</w:t>
      </w:r>
    </w:p>
    <w:p>
      <w:pPr>
        <w:pStyle w:val="SpellEntry"/>
      </w:pPr>
      <w:r>
        <w:rPr>
          <w:b/>
          <w:color w:val="2C3260"/>
        </w:rPr>
        <w:t xml:space="preserve">[0603] </w:t>
      </w:r>
      <w:r>
        <w:rPr>
          <w:b/>
        </w:rPr>
        <w:t>until</w:t>
      </w:r>
      <w:r>
        <w:t xml:space="preserve"> — </w:t>
      </w:r>
      <w:r>
        <w:t>A tempo-word; it governs order, waiting, branching, or repetition.</w:t>
      </w:r>
    </w:p>
    <w:p>
      <w:pPr>
        <w:pStyle w:val="SpellEntry"/>
      </w:pPr>
      <w:r>
        <w:rPr>
          <w:b/>
          <w:color w:val="2C3260"/>
        </w:rPr>
        <w:t xml:space="preserve">[0604] </w:t>
      </w:r>
      <w:r>
        <w:rPr>
          <w:b/>
        </w:rPr>
        <w:t>wait</w:t>
      </w:r>
      <w:r>
        <w:t xml:space="preserve"> — </w:t>
      </w:r>
      <w:r>
        <w:t>A sequencing word; it decides what happens next and under what condition.</w:t>
      </w:r>
    </w:p>
    <w:p>
      <w:pPr>
        <w:pStyle w:val="SpellEntry"/>
      </w:pPr>
      <w:r>
        <w:rPr>
          <w:b/>
          <w:color w:val="2C3260"/>
        </w:rPr>
        <w:t xml:space="preserve">[0605] </w:t>
      </w:r>
      <w:r>
        <w:rPr>
          <w:b/>
        </w:rPr>
        <w:t>wake</w:t>
      </w:r>
      <w:r>
        <w:t xml:space="preserve"> — </w:t>
      </w:r>
      <w:r>
        <w:t>A tempo-word; it governs order, waiting, branching, or repetition.</w:t>
      </w:r>
    </w:p>
    <w:p>
      <w:pPr>
        <w:pStyle w:val="SpellEntry"/>
      </w:pPr>
      <w:r>
        <w:rPr>
          <w:b/>
          <w:color w:val="2C3260"/>
        </w:rPr>
        <w:t xml:space="preserve">[0606] </w:t>
      </w:r>
      <w:r>
        <w:rPr>
          <w:b/>
        </w:rPr>
        <w:t>when</w:t>
      </w:r>
      <w:r>
        <w:t xml:space="preserve"> — </w:t>
      </w:r>
      <w:r>
        <w:t>A time-binding word; it changes when an action may proceed.</w:t>
      </w:r>
    </w:p>
    <w:p>
      <w:pPr>
        <w:pStyle w:val="SpellEntry"/>
      </w:pPr>
      <w:r>
        <w:rPr>
          <w:b/>
          <w:color w:val="2C3260"/>
        </w:rPr>
        <w:t xml:space="preserve">[0607] </w:t>
      </w:r>
      <w:r>
        <w:rPr>
          <w:b/>
        </w:rPr>
        <w:t>while</w:t>
      </w:r>
      <w:r>
        <w:t xml:space="preserve"> — </w:t>
      </w:r>
      <w:r>
        <w:t>A sequencing word; it decides what happens next and under what condition.</w:t>
      </w:r>
    </w:p>
    <w:p>
      <w:pPr>
        <w:pStyle w:val="SpellEntry"/>
      </w:pPr>
      <w:r>
        <w:rPr>
          <w:b/>
          <w:color w:val="2C3260"/>
        </w:rPr>
        <w:t xml:space="preserve">[0608] </w:t>
      </w:r>
      <w:r>
        <w:rPr>
          <w:b/>
        </w:rPr>
        <w:t>yield</w:t>
      </w:r>
      <w:r>
        <w:t xml:space="preserve"> — </w:t>
      </w:r>
      <w:r>
        <w:t>A coordination word; it manages concurrency, interruption, or flow.</w:t>
      </w:r>
    </w:p>
    <w:p>
      <w:pPr>
        <w:pStyle w:val="ChapterHeading"/>
      </w:pPr>
      <w:r>
        <w:t>Runtime, Memory, and Execution</w:t>
      </w:r>
    </w:p>
    <w:p>
      <w:pPr>
        <w:pStyle w:val="SmallNote"/>
      </w:pPr>
      <w:r>
        <w:t>If a program is a spell in motion, this house describes the vessel that holds the motion.</w:t>
        <w:br/>
        <w:t>These are embodiment words: where computation resides, how it is allocated, how it is scheduled,</w:t>
        <w:br/>
        <w:t>and how it is reclaimed.</w:t>
      </w:r>
    </w:p>
    <w:p>
      <w:pPr>
        <w:pStyle w:val="SpellEntry"/>
      </w:pPr>
      <w:r>
        <w:rPr>
          <w:b/>
          <w:color w:val="2C3260"/>
        </w:rPr>
        <w:t xml:space="preserve">[0609] </w:t>
      </w:r>
      <w:r>
        <w:rPr>
          <w:b/>
        </w:rPr>
        <w:t>address space</w:t>
      </w:r>
      <w:r>
        <w:t xml:space="preserve"> — </w:t>
      </w:r>
      <w:r>
        <w:t>A vessel-word; it shapes how memory and execution are physically arranged.</w:t>
      </w:r>
    </w:p>
    <w:p>
      <w:pPr>
        <w:pStyle w:val="SpellEntry"/>
      </w:pPr>
      <w:r>
        <w:rPr>
          <w:b/>
          <w:color w:val="2C3260"/>
        </w:rPr>
        <w:t xml:space="preserve">[0610] </w:t>
      </w:r>
      <w:r>
        <w:rPr>
          <w:b/>
        </w:rPr>
        <w:t>aliasing</w:t>
      </w:r>
      <w:r>
        <w:t xml:space="preserve"> — </w:t>
      </w:r>
      <w:r>
        <w:t>An embodiment-word; it concerns where computation resides and how it is reclaimed.</w:t>
      </w:r>
    </w:p>
    <w:p>
      <w:pPr>
        <w:pStyle w:val="SpellEntry"/>
      </w:pPr>
      <w:r>
        <w:rPr>
          <w:b/>
          <w:color w:val="2C3260"/>
        </w:rPr>
        <w:t xml:space="preserve">[0611] </w:t>
      </w:r>
      <w:r>
        <w:rPr>
          <w:b/>
        </w:rPr>
        <w:t>allocation</w:t>
      </w:r>
      <w:r>
        <w:t xml:space="preserve"> — </w:t>
      </w:r>
      <w:r>
        <w:t>A vessel-word; it shapes how memory and execution are physically arranged.</w:t>
      </w:r>
    </w:p>
    <w:p>
      <w:pPr>
        <w:pStyle w:val="SpellEntry"/>
      </w:pPr>
      <w:r>
        <w:rPr>
          <w:b/>
          <w:color w:val="2C3260"/>
        </w:rPr>
        <w:t xml:space="preserve">[0612] </w:t>
      </w:r>
      <w:r>
        <w:rPr>
          <w:b/>
        </w:rPr>
        <w:t>allocator</w:t>
      </w:r>
      <w:r>
        <w:t xml:space="preserve"> — </w:t>
      </w:r>
      <w:r>
        <w:t>A living-system word; it describes the program while it is actually in motion.</w:t>
      </w:r>
    </w:p>
    <w:p>
      <w:pPr>
        <w:pStyle w:val="SpellEntry"/>
      </w:pPr>
      <w:r>
        <w:rPr>
          <w:b/>
          <w:color w:val="2C3260"/>
        </w:rPr>
        <w:t xml:space="preserve">[0613] </w:t>
      </w:r>
      <w:r>
        <w:rPr>
          <w:b/>
        </w:rPr>
        <w:t>arena</w:t>
      </w:r>
      <w:r>
        <w:t xml:space="preserve"> — </w:t>
      </w:r>
      <w:r>
        <w:t>A runtime-law word; it constrains performance, allocation, or safety at execution time.</w:t>
      </w:r>
    </w:p>
    <w:p>
      <w:pPr>
        <w:pStyle w:val="SpellEntry"/>
      </w:pPr>
      <w:r>
        <w:rPr>
          <w:b/>
          <w:color w:val="2C3260"/>
        </w:rPr>
        <w:t xml:space="preserve">[0614] </w:t>
      </w:r>
      <w:r>
        <w:rPr>
          <w:b/>
        </w:rPr>
        <w:t>borrow {Run}</w:t>
      </w:r>
      <w:r>
        <w:t xml:space="preserve"> — </w:t>
      </w:r>
      <w:r>
        <w:t>A runtime-law word; it constrains performance, allocation, or safety at execution time.</w:t>
      </w:r>
    </w:p>
    <w:p>
      <w:pPr>
        <w:pStyle w:val="SpellEntry"/>
      </w:pPr>
      <w:r>
        <w:t>[0615] cache {Run} — Keep likely things close so future cost falls. Shadow: stale truth delivered at machine speed.</w:t>
      </w:r>
    </w:p>
    <w:p>
      <w:pPr>
        <w:pStyle w:val="SpellEntry"/>
      </w:pPr>
      <w:r>
        <w:rPr>
          <w:b/>
          <w:color w:val="2C3260"/>
        </w:rPr>
        <w:t xml:space="preserve">[0616] </w:t>
      </w:r>
      <w:r>
        <w:rPr>
          <w:b/>
        </w:rPr>
        <w:t>cache line {Run}</w:t>
      </w:r>
      <w:r>
        <w:t xml:space="preserve"> — </w:t>
      </w:r>
      <w:r>
        <w:t>An embodiment-word; it concerns where computation resides and how it is reclaimed.</w:t>
      </w:r>
    </w:p>
    <w:p>
      <w:pPr>
        <w:pStyle w:val="SpellEntry"/>
      </w:pPr>
      <w:r>
        <w:rPr>
          <w:b/>
          <w:color w:val="2C3260"/>
        </w:rPr>
        <w:t xml:space="preserve">[0617] </w:t>
      </w:r>
      <w:r>
        <w:rPr>
          <w:b/>
        </w:rPr>
        <w:t>call frame</w:t>
      </w:r>
      <w:r>
        <w:t xml:space="preserve"> — </w:t>
      </w:r>
      <w:r>
        <w:t>A runtime-law word; it constrains performance, allocation, or safety at execution time.</w:t>
      </w:r>
    </w:p>
    <w:p>
      <w:pPr>
        <w:pStyle w:val="SpellEntry"/>
      </w:pPr>
      <w:r>
        <w:rPr>
          <w:b/>
          <w:color w:val="2C3260"/>
        </w:rPr>
        <w:t xml:space="preserve">[0618] </w:t>
      </w:r>
      <w:r>
        <w:rPr>
          <w:b/>
        </w:rPr>
        <w:t>call stack</w:t>
      </w:r>
      <w:r>
        <w:t xml:space="preserve"> — </w:t>
      </w:r>
      <w:r>
        <w:t>A vessel-word; it shapes how memory and execution are physically arranged.</w:t>
      </w:r>
    </w:p>
    <w:p>
      <w:pPr>
        <w:pStyle w:val="SpellEntry"/>
      </w:pPr>
      <w:r>
        <w:rPr>
          <w:b/>
          <w:color w:val="2C3260"/>
        </w:rPr>
        <w:t xml:space="preserve">[0619] </w:t>
      </w:r>
      <w:r>
        <w:rPr>
          <w:b/>
        </w:rPr>
        <w:t>closure environment</w:t>
      </w:r>
      <w:r>
        <w:t xml:space="preserve"> — </w:t>
      </w:r>
      <w:r>
        <w:t>A vessel-word; it shapes how memory and execution are physically arranged.</w:t>
      </w:r>
    </w:p>
    <w:p>
      <w:pPr>
        <w:pStyle w:val="SpellEntry"/>
      </w:pPr>
      <w:r>
        <w:rPr>
          <w:b/>
          <w:color w:val="2C3260"/>
        </w:rPr>
        <w:t xml:space="preserve">[0620] </w:t>
      </w:r>
      <w:r>
        <w:rPr>
          <w:b/>
        </w:rPr>
        <w:t>compaction {Run}</w:t>
      </w:r>
      <w:r>
        <w:t xml:space="preserve"> — </w:t>
      </w:r>
      <w:r>
        <w:t>A living-system word; it describes the program while it is actually in motion.</w:t>
      </w:r>
    </w:p>
    <w:p>
      <w:pPr>
        <w:pStyle w:val="SpellEntry"/>
      </w:pPr>
      <w:r>
        <w:rPr>
          <w:b/>
          <w:color w:val="2C3260"/>
        </w:rPr>
        <w:t xml:space="preserve">[0621] </w:t>
      </w:r>
      <w:r>
        <w:rPr>
          <w:b/>
        </w:rPr>
        <w:t>copy-on-write {Run}</w:t>
      </w:r>
      <w:r>
        <w:t xml:space="preserve"> — </w:t>
      </w:r>
      <w:r>
        <w:t>A living-system word; it describes the program while it is actually in motion.</w:t>
      </w:r>
    </w:p>
    <w:p>
      <w:pPr>
        <w:pStyle w:val="SpellEntry"/>
      </w:pPr>
      <w:r>
        <w:rPr>
          <w:b/>
          <w:color w:val="2C3260"/>
        </w:rPr>
        <w:t xml:space="preserve">[0622] </w:t>
      </w:r>
      <w:r>
        <w:rPr>
          <w:b/>
        </w:rPr>
        <w:t>core dump {Run}</w:t>
      </w:r>
      <w:r>
        <w:t xml:space="preserve"> — </w:t>
      </w:r>
      <w:r>
        <w:t>A runtime-law word; it constrains performance, allocation, or safety at execution time.</w:t>
      </w:r>
    </w:p>
    <w:p>
      <w:pPr>
        <w:pStyle w:val="SpellEntry"/>
      </w:pPr>
      <w:r>
        <w:rPr>
          <w:b/>
          <w:color w:val="2C3260"/>
        </w:rPr>
        <w:t xml:space="preserve">[0623] </w:t>
      </w:r>
      <w:r>
        <w:rPr>
          <w:b/>
        </w:rPr>
        <w:t>deallocation</w:t>
      </w:r>
      <w:r>
        <w:t xml:space="preserve"> — </w:t>
      </w:r>
      <w:r>
        <w:t>A runtime-law word; it constrains performance, allocation, or safety at execution time.</w:t>
      </w:r>
    </w:p>
    <w:p>
      <w:pPr>
        <w:pStyle w:val="SpellEntry"/>
      </w:pPr>
      <w:r>
        <w:rPr>
          <w:b/>
          <w:color w:val="2C3260"/>
        </w:rPr>
        <w:t xml:space="preserve">[0624] </w:t>
      </w:r>
      <w:r>
        <w:rPr>
          <w:b/>
        </w:rPr>
        <w:t>destructor {Run}</w:t>
      </w:r>
      <w:r>
        <w:t xml:space="preserve"> — </w:t>
      </w:r>
      <w:r>
        <w:t>A runtime-law word; it constrains performance, allocation, or safety at execution time.</w:t>
      </w:r>
    </w:p>
    <w:p>
      <w:pPr>
        <w:pStyle w:val="SpellEntry"/>
      </w:pPr>
      <w:r>
        <w:rPr>
          <w:b/>
          <w:color w:val="2C3260"/>
        </w:rPr>
        <w:t xml:space="preserve">[0625] </w:t>
      </w:r>
      <w:r>
        <w:rPr>
          <w:b/>
        </w:rPr>
        <w:t>dynamic allocation</w:t>
      </w:r>
      <w:r>
        <w:t xml:space="preserve"> — </w:t>
      </w:r>
      <w:r>
        <w:t>A runtime-law word; it constrains performance, allocation, or safety at execution time.</w:t>
      </w:r>
    </w:p>
    <w:p>
      <w:pPr>
        <w:pStyle w:val="SpellEntry"/>
      </w:pPr>
      <w:r>
        <w:rPr>
          <w:b/>
          <w:color w:val="2C3260"/>
        </w:rPr>
        <w:t xml:space="preserve">[0626] </w:t>
      </w:r>
      <w:r>
        <w:rPr>
          <w:b/>
        </w:rPr>
        <w:t>eager evaluation</w:t>
      </w:r>
      <w:r>
        <w:t xml:space="preserve"> — </w:t>
      </w:r>
      <w:r>
        <w:t>An embodiment-word; it concerns where computation resides and how it is reclaimed.</w:t>
      </w:r>
    </w:p>
    <w:p>
      <w:pPr>
        <w:pStyle w:val="SpellEntry"/>
      </w:pPr>
      <w:r>
        <w:rPr>
          <w:b/>
          <w:color w:val="2C3260"/>
        </w:rPr>
        <w:t xml:space="preserve">[0627] </w:t>
      </w:r>
      <w:r>
        <w:rPr>
          <w:b/>
        </w:rPr>
        <w:t>escape analysis</w:t>
      </w:r>
      <w:r>
        <w:t xml:space="preserve"> — </w:t>
      </w:r>
      <w:r>
        <w:t>A living-system word; it describes the program while it is actually in motion.</w:t>
      </w:r>
    </w:p>
    <w:p>
      <w:pPr>
        <w:pStyle w:val="SpellEntry"/>
      </w:pPr>
      <w:r>
        <w:rPr>
          <w:b/>
          <w:color w:val="2C3260"/>
        </w:rPr>
        <w:t xml:space="preserve">[0628] </w:t>
      </w:r>
      <w:r>
        <w:rPr>
          <w:b/>
        </w:rPr>
        <w:t>execution context</w:t>
      </w:r>
      <w:r>
        <w:t xml:space="preserve"> — </w:t>
      </w:r>
      <w:r>
        <w:t>A living-system word; it describes the program while it is actually in motion.</w:t>
      </w:r>
    </w:p>
    <w:p>
      <w:pPr>
        <w:pStyle w:val="SpellEntry"/>
      </w:pPr>
      <w:r>
        <w:rPr>
          <w:b/>
          <w:color w:val="2C3260"/>
        </w:rPr>
        <w:t xml:space="preserve">[0629] </w:t>
      </w:r>
      <w:r>
        <w:rPr>
          <w:b/>
        </w:rPr>
        <w:t>finalizer</w:t>
      </w:r>
      <w:r>
        <w:t xml:space="preserve"> — </w:t>
      </w:r>
      <w:r>
        <w:t>An embodiment-word; it concerns where computation resides and how it is reclaimed.</w:t>
      </w:r>
    </w:p>
    <w:p>
      <w:pPr>
        <w:pStyle w:val="SpellEntry"/>
      </w:pPr>
      <w:r>
        <w:rPr>
          <w:b/>
          <w:color w:val="2C3260"/>
        </w:rPr>
        <w:t xml:space="preserve">[0630] </w:t>
      </w:r>
      <w:r>
        <w:rPr>
          <w:b/>
        </w:rPr>
        <w:t>frame pointer</w:t>
      </w:r>
      <w:r>
        <w:t xml:space="preserve"> — </w:t>
      </w:r>
      <w:r>
        <w:t>An embodiment-word; it concerns where computation resides and how it is reclaimed.</w:t>
      </w:r>
    </w:p>
    <w:p>
      <w:pPr>
        <w:pStyle w:val="SpellEntry"/>
      </w:pPr>
      <w:r>
        <w:rPr>
          <w:b/>
          <w:color w:val="2C3260"/>
        </w:rPr>
        <w:t xml:space="preserve">[0631] </w:t>
      </w:r>
      <w:r>
        <w:rPr>
          <w:b/>
        </w:rPr>
        <w:t>garbage collection</w:t>
      </w:r>
      <w:r>
        <w:t xml:space="preserve"> — </w:t>
      </w:r>
      <w:r>
        <w:t>A reclamation word; unreachable memory is gathered and returned.</w:t>
      </w:r>
    </w:p>
    <w:p>
      <w:pPr>
        <w:pStyle w:val="SpellEntry"/>
      </w:pPr>
      <w:r>
        <w:rPr>
          <w:b/>
          <w:color w:val="2C3260"/>
        </w:rPr>
        <w:t xml:space="preserve">[0632] </w:t>
      </w:r>
      <w:r>
        <w:rPr>
          <w:b/>
        </w:rPr>
        <w:t>generation</w:t>
      </w:r>
      <w:r>
        <w:t xml:space="preserve"> — </w:t>
      </w:r>
      <w:r>
        <w:t>An embodiment-word; it concerns where computation resides and how it is reclaimed.</w:t>
      </w:r>
    </w:p>
    <w:p>
      <w:pPr>
        <w:pStyle w:val="SpellEntry"/>
      </w:pPr>
      <w:r>
        <w:rPr>
          <w:b/>
          <w:color w:val="2C3260"/>
        </w:rPr>
        <w:t xml:space="preserve">[0633] </w:t>
      </w:r>
      <w:r>
        <w:rPr>
          <w:b/>
        </w:rPr>
        <w:t>handle {Run}</w:t>
      </w:r>
      <w:r>
        <w:t xml:space="preserve"> — </w:t>
      </w:r>
      <w:r>
        <w:t>An embodiment-word; it concerns where computation resides and how it is reclaimed.</w:t>
      </w:r>
    </w:p>
    <w:p>
      <w:pPr>
        <w:pStyle w:val="SpellEntry"/>
      </w:pPr>
      <w:r>
        <w:rPr>
          <w:b/>
          <w:color w:val="2C3260"/>
        </w:rPr>
        <w:t xml:space="preserve">[0634] </w:t>
      </w:r>
      <w:r>
        <w:rPr>
          <w:b/>
        </w:rPr>
        <w:t>heap</w:t>
      </w:r>
      <w:r>
        <w:t xml:space="preserve"> — </w:t>
      </w:r>
      <w:r>
        <w:t>A vessel-word; it shapes how memory and execution are physically arranged.</w:t>
      </w:r>
    </w:p>
    <w:p>
      <w:pPr>
        <w:pStyle w:val="SpellEntry"/>
      </w:pPr>
      <w:r>
        <w:rPr>
          <w:b/>
          <w:color w:val="2C3260"/>
        </w:rPr>
        <w:t xml:space="preserve">[0635] </w:t>
      </w:r>
      <w:r>
        <w:rPr>
          <w:b/>
        </w:rPr>
        <w:t>heap object</w:t>
      </w:r>
      <w:r>
        <w:t xml:space="preserve"> — </w:t>
      </w:r>
      <w:r>
        <w:t>A living-system word; it describes the program while it is actually in motion.</w:t>
      </w:r>
    </w:p>
    <w:p>
      <w:pPr>
        <w:pStyle w:val="SpellEntry"/>
      </w:pPr>
      <w:r>
        <w:rPr>
          <w:b/>
          <w:color w:val="2C3260"/>
        </w:rPr>
        <w:t xml:space="preserve">[0636] </w:t>
      </w:r>
      <w:r>
        <w:rPr>
          <w:b/>
        </w:rPr>
        <w:t>hot path {Run}</w:t>
      </w:r>
      <w:r>
        <w:t xml:space="preserve"> — </w:t>
      </w:r>
      <w:r>
        <w:t>An embodiment-word; it concerns where computation resides and how it is reclaimed.</w:t>
      </w:r>
    </w:p>
    <w:p>
      <w:pPr>
        <w:pStyle w:val="SpellEntry"/>
      </w:pPr>
      <w:r>
        <w:rPr>
          <w:b/>
          <w:color w:val="2C3260"/>
        </w:rPr>
        <w:t xml:space="preserve">[0637] </w:t>
      </w:r>
      <w:r>
        <w:rPr>
          <w:b/>
        </w:rPr>
        <w:t>inline cache</w:t>
      </w:r>
      <w:r>
        <w:t xml:space="preserve"> — </w:t>
      </w:r>
      <w:r>
        <w:t>A runtime-law word; it constrains performance, allocation, or safety at execution time.</w:t>
      </w:r>
    </w:p>
    <w:p>
      <w:pPr>
        <w:pStyle w:val="SpellEntry"/>
      </w:pPr>
      <w:r>
        <w:rPr>
          <w:b/>
          <w:color w:val="2C3260"/>
        </w:rPr>
        <w:t xml:space="preserve">[0638] </w:t>
      </w:r>
      <w:r>
        <w:rPr>
          <w:b/>
        </w:rPr>
        <w:t>interpreter loop</w:t>
      </w:r>
      <w:r>
        <w:t xml:space="preserve"> — </w:t>
      </w:r>
      <w:r>
        <w:t>A vessel-word; it shapes how memory and execution are physically arranged.</w:t>
      </w:r>
    </w:p>
    <w:p>
      <w:pPr>
        <w:pStyle w:val="SpellEntry"/>
      </w:pPr>
      <w:r>
        <w:rPr>
          <w:b/>
          <w:color w:val="2C3260"/>
        </w:rPr>
        <w:t xml:space="preserve">[0639] </w:t>
      </w:r>
      <w:r>
        <w:rPr>
          <w:b/>
        </w:rPr>
        <w:t>JIT</w:t>
      </w:r>
      <w:r>
        <w:t xml:space="preserve"> — </w:t>
      </w:r>
      <w:r>
        <w:t>A just-in-time word; translation happens at runtime rather than earlier in the forge.</w:t>
      </w:r>
    </w:p>
    <w:p>
      <w:pPr>
        <w:pStyle w:val="SpellEntry"/>
      </w:pPr>
      <w:r>
        <w:rPr>
          <w:b/>
          <w:color w:val="2C3260"/>
        </w:rPr>
        <w:t xml:space="preserve">[0640] </w:t>
      </w:r>
      <w:r>
        <w:rPr>
          <w:b/>
        </w:rPr>
        <w:t>layout {Run}</w:t>
      </w:r>
      <w:r>
        <w:t xml:space="preserve"> — </w:t>
      </w:r>
      <w:r>
        <w:t>A vessel-word; it shapes how memory and execution are physically arranged.</w:t>
      </w:r>
    </w:p>
    <w:p>
      <w:pPr>
        <w:pStyle w:val="SpellEntry"/>
      </w:pPr>
      <w:r>
        <w:rPr>
          <w:b/>
          <w:color w:val="2C3260"/>
        </w:rPr>
        <w:t xml:space="preserve">[0641] </w:t>
      </w:r>
      <w:r>
        <w:rPr>
          <w:b/>
        </w:rPr>
        <w:t>lazy evaluation</w:t>
      </w:r>
      <w:r>
        <w:t xml:space="preserve"> — </w:t>
      </w:r>
      <w:r>
        <w:t>An embodiment-word; it concerns where computation resides and how it is reclaimed.</w:t>
      </w:r>
    </w:p>
    <w:p>
      <w:pPr>
        <w:pStyle w:val="SpellEntry"/>
      </w:pPr>
      <w:r>
        <w:rPr>
          <w:b/>
          <w:color w:val="2C3260"/>
        </w:rPr>
        <w:t xml:space="preserve">[0642] </w:t>
      </w:r>
      <w:r>
        <w:rPr>
          <w:b/>
        </w:rPr>
        <w:t>leak {Run}</w:t>
      </w:r>
      <w:r>
        <w:t xml:space="preserve"> — </w:t>
      </w:r>
      <w:r>
        <w:t>A living-system word; it describes the program while it is actually in motion.</w:t>
      </w:r>
    </w:p>
    <w:p>
      <w:pPr>
        <w:pStyle w:val="SpellEntry"/>
      </w:pPr>
      <w:r>
        <w:rPr>
          <w:b/>
          <w:color w:val="2C3260"/>
        </w:rPr>
        <w:t xml:space="preserve">[0643] </w:t>
      </w:r>
      <w:r>
        <w:rPr>
          <w:b/>
        </w:rPr>
        <w:t>lifetime {Run}</w:t>
      </w:r>
      <w:r>
        <w:t xml:space="preserve"> — </w:t>
      </w:r>
      <w:r>
        <w:t>A runtime-law word; it constrains performance, allocation, or safety at execution time.</w:t>
      </w:r>
    </w:p>
    <w:p>
      <w:pPr>
        <w:pStyle w:val="SpellEntry"/>
      </w:pPr>
      <w:r>
        <w:rPr>
          <w:b/>
          <w:color w:val="2C3260"/>
        </w:rPr>
        <w:t xml:space="preserve">[0644] </w:t>
      </w:r>
      <w:r>
        <w:rPr>
          <w:b/>
        </w:rPr>
        <w:t>live set</w:t>
      </w:r>
      <w:r>
        <w:t xml:space="preserve"> — </w:t>
      </w:r>
      <w:r>
        <w:t>An embodiment-word; it concerns where computation resides and how it is reclaimed.</w:t>
      </w:r>
    </w:p>
    <w:p>
      <w:pPr>
        <w:pStyle w:val="SpellEntry"/>
      </w:pPr>
      <w:r>
        <w:rPr>
          <w:b/>
          <w:color w:val="2C3260"/>
        </w:rPr>
        <w:t xml:space="preserve">[0645] </w:t>
      </w:r>
      <w:r>
        <w:rPr>
          <w:b/>
        </w:rPr>
        <w:t>locality</w:t>
      </w:r>
      <w:r>
        <w:t xml:space="preserve"> — </w:t>
      </w:r>
      <w:r>
        <w:t>A living-system word; it describes the program while it is actually in motion.</w:t>
      </w:r>
    </w:p>
    <w:p>
      <w:pPr>
        <w:pStyle w:val="SpellEntry"/>
      </w:pPr>
      <w:r>
        <w:rPr>
          <w:b/>
          <w:color w:val="2C3260"/>
        </w:rPr>
        <w:t xml:space="preserve">[0646] </w:t>
      </w:r>
      <w:r>
        <w:rPr>
          <w:b/>
        </w:rPr>
        <w:t>lock-free {Run}</w:t>
      </w:r>
      <w:r>
        <w:t xml:space="preserve"> — </w:t>
      </w:r>
      <w:r>
        <w:t>A progress word; some thread always moves forward without a lock.</w:t>
      </w:r>
    </w:p>
    <w:p>
      <w:pPr>
        <w:pStyle w:val="SpellEntry"/>
      </w:pPr>
      <w:r>
        <w:rPr>
          <w:b/>
          <w:color w:val="2C3260"/>
        </w:rPr>
        <w:t xml:space="preserve">[0647] </w:t>
      </w:r>
      <w:r>
        <w:rPr>
          <w:b/>
        </w:rPr>
        <w:t>mark phase</w:t>
      </w:r>
      <w:r>
        <w:t xml:space="preserve"> — </w:t>
      </w:r>
      <w:r>
        <w:t>An embodiment-word; it concerns where computation resides and how it is reclaimed.</w:t>
      </w:r>
    </w:p>
    <w:p>
      <w:pPr>
        <w:pStyle w:val="SpellEntry"/>
      </w:pPr>
      <w:r>
        <w:rPr>
          <w:b/>
          <w:color w:val="2C3260"/>
        </w:rPr>
        <w:t xml:space="preserve">[0648] </w:t>
      </w:r>
      <w:r>
        <w:rPr>
          <w:b/>
        </w:rPr>
        <w:t>memory {Run}</w:t>
      </w:r>
      <w:r>
        <w:t xml:space="preserve"> — </w:t>
      </w:r>
      <w:r>
        <w:t>A living-system word; it describes the program while it is actually in motion.</w:t>
      </w:r>
    </w:p>
    <w:p>
      <w:pPr>
        <w:pStyle w:val="SpellEntry"/>
      </w:pPr>
      <w:r>
        <w:rPr>
          <w:b/>
          <w:color w:val="2C3260"/>
        </w:rPr>
        <w:t xml:space="preserve">[0649] </w:t>
      </w:r>
      <w:r>
        <w:rPr>
          <w:b/>
        </w:rPr>
        <w:t>memory barrier</w:t>
      </w:r>
      <w:r>
        <w:t xml:space="preserve"> — </w:t>
      </w:r>
      <w:r>
        <w:t>An ordering word; it forbids certain reorderings across threads or hardware boundaries.</w:t>
      </w:r>
    </w:p>
    <w:p>
      <w:pPr>
        <w:pStyle w:val="SpellEntry"/>
      </w:pPr>
      <w:r>
        <w:rPr>
          <w:b/>
          <w:color w:val="2C3260"/>
        </w:rPr>
        <w:t xml:space="preserve">[0650] </w:t>
      </w:r>
      <w:r>
        <w:rPr>
          <w:b/>
        </w:rPr>
        <w:t>memory map</w:t>
      </w:r>
      <w:r>
        <w:t xml:space="preserve"> — </w:t>
      </w:r>
      <w:r>
        <w:t>A runtime-law word; it constrains performance, allocation, or safety at execution time.</w:t>
      </w:r>
    </w:p>
    <w:p>
      <w:pPr>
        <w:pStyle w:val="SpellEntry"/>
      </w:pPr>
      <w:r>
        <w:rPr>
          <w:b/>
          <w:color w:val="2C3260"/>
        </w:rPr>
        <w:t xml:space="preserve">[0651] </w:t>
      </w:r>
      <w:r>
        <w:rPr>
          <w:b/>
        </w:rPr>
        <w:t>memory pool</w:t>
      </w:r>
      <w:r>
        <w:t xml:space="preserve"> — </w:t>
      </w:r>
      <w:r>
        <w:t>A runtime-law word; it constrains performance, allocation, or safety at execution time.</w:t>
      </w:r>
    </w:p>
    <w:p>
      <w:pPr>
        <w:pStyle w:val="SpellEntry"/>
      </w:pPr>
      <w:r>
        <w:rPr>
          <w:b/>
          <w:color w:val="2C3260"/>
        </w:rPr>
        <w:t xml:space="preserve">[0652] </w:t>
      </w:r>
      <w:r>
        <w:rPr>
          <w:b/>
        </w:rPr>
        <w:t>memory safety</w:t>
      </w:r>
      <w:r>
        <w:t xml:space="preserve"> — </w:t>
      </w:r>
      <w:r>
        <w:t>A living-system word; it describes the program while it is actually in motion.</w:t>
      </w:r>
    </w:p>
    <w:p>
      <w:pPr>
        <w:pStyle w:val="SpellEntry"/>
      </w:pPr>
      <w:r>
        <w:rPr>
          <w:b/>
          <w:color w:val="2C3260"/>
        </w:rPr>
        <w:t xml:space="preserve">[0653] </w:t>
      </w:r>
      <w:r>
        <w:rPr>
          <w:b/>
        </w:rPr>
        <w:t>move semantics</w:t>
      </w:r>
      <w:r>
        <w:t xml:space="preserve"> — </w:t>
      </w:r>
      <w:r>
        <w:t>A vessel-word; it shapes how memory and execution are physically arranged.</w:t>
      </w:r>
    </w:p>
    <w:p>
      <w:pPr>
        <w:pStyle w:val="SpellEntry"/>
      </w:pPr>
      <w:r>
        <w:rPr>
          <w:b/>
          <w:color w:val="2C3260"/>
        </w:rPr>
        <w:t xml:space="preserve">[0654] </w:t>
      </w:r>
      <w:r>
        <w:rPr>
          <w:b/>
        </w:rPr>
        <w:t>object header</w:t>
      </w:r>
      <w:r>
        <w:t xml:space="preserve"> — </w:t>
      </w:r>
      <w:r>
        <w:t>An embodiment-word; it concerns where computation resides and how it is reclaimed.</w:t>
      </w:r>
    </w:p>
    <w:p>
      <w:pPr>
        <w:pStyle w:val="SpellEntry"/>
      </w:pPr>
      <w:r>
        <w:rPr>
          <w:b/>
          <w:color w:val="2C3260"/>
        </w:rPr>
        <w:t xml:space="preserve">[0655] </w:t>
      </w:r>
      <w:r>
        <w:rPr>
          <w:b/>
        </w:rPr>
        <w:t>page {Run}</w:t>
      </w:r>
      <w:r>
        <w:t xml:space="preserve"> — </w:t>
      </w:r>
      <w:r>
        <w:t>A living-system word; it describes the program while it is actually in motion.</w:t>
      </w:r>
    </w:p>
    <w:p>
      <w:pPr>
        <w:pStyle w:val="SpellEntry"/>
      </w:pPr>
      <w:r>
        <w:rPr>
          <w:b/>
          <w:color w:val="2C3260"/>
        </w:rPr>
        <w:t xml:space="preserve">[0656] </w:t>
      </w:r>
      <w:r>
        <w:rPr>
          <w:b/>
        </w:rPr>
        <w:t>page fault</w:t>
      </w:r>
      <w:r>
        <w:t xml:space="preserve"> — </w:t>
      </w:r>
      <w:r>
        <w:t>A living-system word; it describes the program while it is actually in motion.</w:t>
      </w:r>
    </w:p>
    <w:p>
      <w:pPr>
        <w:pStyle w:val="SpellEntry"/>
      </w:pPr>
      <w:r>
        <w:rPr>
          <w:b/>
          <w:color w:val="2C3260"/>
        </w:rPr>
        <w:t xml:space="preserve">[0657] </w:t>
      </w:r>
      <w:r>
        <w:rPr>
          <w:b/>
        </w:rPr>
        <w:t>pinning</w:t>
      </w:r>
      <w:r>
        <w:t xml:space="preserve"> — </w:t>
      </w:r>
      <w:r>
        <w:t>A runtime-law word; it constrains performance, allocation, or safety at execution time.</w:t>
      </w:r>
    </w:p>
    <w:p>
      <w:pPr>
        <w:pStyle w:val="SpellEntry"/>
      </w:pPr>
      <w:r>
        <w:rPr>
          <w:b/>
          <w:color w:val="2C3260"/>
        </w:rPr>
        <w:t xml:space="preserve">[0658] </w:t>
      </w:r>
      <w:r>
        <w:rPr>
          <w:b/>
        </w:rPr>
        <w:t>pointer {Run}</w:t>
      </w:r>
      <w:r>
        <w:t xml:space="preserve"> — </w:t>
      </w:r>
      <w:r>
        <w:t>A location word; it does not hold the thing, but where the thing may be found.</w:t>
      </w:r>
    </w:p>
    <w:p>
      <w:pPr>
        <w:pStyle w:val="SpellEntry"/>
      </w:pPr>
      <w:r>
        <w:rPr>
          <w:b/>
          <w:color w:val="2C3260"/>
        </w:rPr>
        <w:t xml:space="preserve">[0659] </w:t>
      </w:r>
      <w:r>
        <w:rPr>
          <w:b/>
        </w:rPr>
        <w:t>pool allocator</w:t>
      </w:r>
      <w:r>
        <w:t xml:space="preserve"> — </w:t>
      </w:r>
      <w:r>
        <w:t>A runtime-law word; it constrains performance, allocation, or safety at execution time.</w:t>
      </w:r>
    </w:p>
    <w:p>
      <w:pPr>
        <w:pStyle w:val="SpellEntry"/>
      </w:pPr>
      <w:r>
        <w:rPr>
          <w:b/>
          <w:color w:val="2C3260"/>
        </w:rPr>
        <w:t xml:space="preserve">[0660] </w:t>
      </w:r>
      <w:r>
        <w:rPr>
          <w:b/>
        </w:rPr>
        <w:t>prefetch</w:t>
      </w:r>
      <w:r>
        <w:t xml:space="preserve"> — </w:t>
      </w:r>
      <w:r>
        <w:t>A living-system word; it describes the program while it is actually in motion.</w:t>
      </w:r>
    </w:p>
    <w:p>
      <w:pPr>
        <w:pStyle w:val="SpellEntry"/>
      </w:pPr>
      <w:r>
        <w:rPr>
          <w:b/>
          <w:color w:val="2C3260"/>
        </w:rPr>
        <w:t xml:space="preserve">[0661] </w:t>
      </w:r>
      <w:r>
        <w:rPr>
          <w:b/>
        </w:rPr>
        <w:t>quiescence</w:t>
      </w:r>
      <w:r>
        <w:t xml:space="preserve"> — </w:t>
      </w:r>
      <w:r>
        <w:t>A living-system word; it describes the program while it is actually in motion.</w:t>
      </w:r>
    </w:p>
    <w:p>
      <w:pPr>
        <w:pStyle w:val="SpellEntry"/>
      </w:pPr>
      <w:r>
        <w:rPr>
          <w:b/>
          <w:color w:val="2C3260"/>
        </w:rPr>
        <w:t xml:space="preserve">[0662] </w:t>
      </w:r>
      <w:r>
        <w:rPr>
          <w:b/>
        </w:rPr>
        <w:t>reclaim</w:t>
      </w:r>
      <w:r>
        <w:t xml:space="preserve"> — </w:t>
      </w:r>
      <w:r>
        <w:t>A living-system word; it describes the program while it is actually in motion.</w:t>
      </w:r>
    </w:p>
    <w:p>
      <w:pPr>
        <w:pStyle w:val="SpellEntry"/>
      </w:pPr>
      <w:r>
        <w:rPr>
          <w:b/>
          <w:color w:val="2C3260"/>
        </w:rPr>
        <w:t xml:space="preserve">[0663] </w:t>
      </w:r>
      <w:r>
        <w:rPr>
          <w:b/>
        </w:rPr>
        <w:t>reference count</w:t>
      </w:r>
      <w:r>
        <w:t xml:space="preserve"> — </w:t>
      </w:r>
      <w:r>
        <w:t>An embodiment-word; it concerns where computation resides and how it is reclaimed.</w:t>
      </w:r>
    </w:p>
    <w:p>
      <w:pPr>
        <w:pStyle w:val="SpellEntry"/>
      </w:pPr>
      <w:r>
        <w:rPr>
          <w:b/>
          <w:color w:val="2C3260"/>
        </w:rPr>
        <w:t xml:space="preserve">[0664] </w:t>
      </w:r>
      <w:r>
        <w:rPr>
          <w:b/>
        </w:rPr>
        <w:t>register allocation</w:t>
      </w:r>
      <w:r>
        <w:t xml:space="preserve"> — </w:t>
      </w:r>
      <w:r>
        <w:t>A runtime-law word; it constrains performance, allocation, or safety at execution time.</w:t>
      </w:r>
    </w:p>
    <w:p>
      <w:pPr>
        <w:pStyle w:val="SpellEntry"/>
      </w:pPr>
      <w:r>
        <w:rPr>
          <w:b/>
          <w:color w:val="2C3260"/>
        </w:rPr>
        <w:t xml:space="preserve">[0665] </w:t>
      </w:r>
      <w:r>
        <w:rPr>
          <w:b/>
        </w:rPr>
        <w:t>root set</w:t>
      </w:r>
      <w:r>
        <w:t xml:space="preserve"> — </w:t>
      </w:r>
      <w:r>
        <w:t>An embodiment-word; it concerns where computation resides and how it is reclaimed.</w:t>
      </w:r>
    </w:p>
    <w:p>
      <w:pPr>
        <w:pStyle w:val="SpellEntry"/>
      </w:pPr>
      <w:r>
        <w:rPr>
          <w:b/>
          <w:color w:val="2C3260"/>
        </w:rPr>
        <w:t xml:space="preserve">[0666] </w:t>
      </w:r>
      <w:r>
        <w:rPr>
          <w:b/>
        </w:rPr>
        <w:t>runtime</w:t>
      </w:r>
      <w:r>
        <w:t xml:space="preserve"> — </w:t>
      </w:r>
      <w:r>
        <w:t>A living word; the conditions under which the program presently exists and executes.</w:t>
      </w:r>
    </w:p>
    <w:p>
      <w:pPr>
        <w:pStyle w:val="SpellEntry"/>
      </w:pPr>
      <w:r>
        <w:rPr>
          <w:b/>
          <w:color w:val="2C3260"/>
        </w:rPr>
        <w:t xml:space="preserve">[0667] </w:t>
      </w:r>
      <w:r>
        <w:rPr>
          <w:b/>
        </w:rPr>
        <w:t>sandbox {Run}</w:t>
      </w:r>
      <w:r>
        <w:t xml:space="preserve"> — </w:t>
      </w:r>
      <w:r>
        <w:t>A confinement word; actions are permitted only within a restricted space.</w:t>
      </w:r>
    </w:p>
    <w:p>
      <w:pPr>
        <w:pStyle w:val="SpellEntry"/>
      </w:pPr>
      <w:r>
        <w:rPr>
          <w:b/>
          <w:color w:val="2C3260"/>
        </w:rPr>
        <w:t xml:space="preserve">[0668] </w:t>
      </w:r>
      <w:r>
        <w:rPr>
          <w:b/>
        </w:rPr>
        <w:t>shadow stack</w:t>
      </w:r>
      <w:r>
        <w:t xml:space="preserve"> — </w:t>
      </w:r>
      <w:r>
        <w:t>An embodiment-word; it concerns where computation resides and how it is reclaimed.</w:t>
      </w:r>
    </w:p>
    <w:p>
      <w:pPr>
        <w:pStyle w:val="SpellEntry"/>
      </w:pPr>
      <w:r>
        <w:rPr>
          <w:b/>
          <w:color w:val="2C3260"/>
        </w:rPr>
        <w:t xml:space="preserve">[0669] </w:t>
      </w:r>
      <w:r>
        <w:rPr>
          <w:b/>
        </w:rPr>
        <w:t>slab allocator</w:t>
      </w:r>
      <w:r>
        <w:t xml:space="preserve"> — </w:t>
      </w:r>
      <w:r>
        <w:t>A runtime-law word; it constrains performance, allocation, or safety at execution time.</w:t>
      </w:r>
    </w:p>
    <w:p>
      <w:pPr>
        <w:pStyle w:val="SpellEntry"/>
      </w:pPr>
      <w:r>
        <w:rPr>
          <w:b/>
          <w:color w:val="2C3260"/>
        </w:rPr>
        <w:t xml:space="preserve">[0670] </w:t>
      </w:r>
      <w:r>
        <w:rPr>
          <w:b/>
        </w:rPr>
        <w:t>stack {Run}</w:t>
      </w:r>
      <w:r>
        <w:t xml:space="preserve"> — </w:t>
      </w:r>
      <w:r>
        <w:t>A layering word; order matters and the most recent thing is nearest the top.</w:t>
      </w:r>
    </w:p>
    <w:p>
      <w:pPr>
        <w:pStyle w:val="SpellEntry"/>
      </w:pPr>
      <w:r>
        <w:rPr>
          <w:b/>
          <w:color w:val="2C3260"/>
        </w:rPr>
        <w:t xml:space="preserve">[0671] </w:t>
      </w:r>
      <w:r>
        <w:rPr>
          <w:b/>
        </w:rPr>
        <w:t>stack frame</w:t>
      </w:r>
      <w:r>
        <w:t xml:space="preserve"> — </w:t>
      </w:r>
      <w:r>
        <w:t>A living-system word; it describes the program while it is actually in motion.</w:t>
      </w:r>
    </w:p>
    <w:p>
      <w:pPr>
        <w:pStyle w:val="SpellEntry"/>
      </w:pPr>
      <w:r>
        <w:rPr>
          <w:b/>
          <w:color w:val="2C3260"/>
        </w:rPr>
        <w:t xml:space="preserve">[0672] </w:t>
      </w:r>
      <w:r>
        <w:rPr>
          <w:b/>
        </w:rPr>
        <w:t>stop-the-world</w:t>
      </w:r>
      <w:r>
        <w:t xml:space="preserve"> — </w:t>
      </w:r>
      <w:r>
        <w:t>A living-system word; it describes the program while it is actually in motion.</w:t>
      </w:r>
    </w:p>
    <w:p>
      <w:pPr>
        <w:pStyle w:val="SpellEntry"/>
      </w:pPr>
      <w:r>
        <w:rPr>
          <w:b/>
          <w:color w:val="2C3260"/>
        </w:rPr>
        <w:t xml:space="preserve">[0673] </w:t>
      </w:r>
      <w:r>
        <w:rPr>
          <w:b/>
        </w:rPr>
        <w:t>sweep phase</w:t>
      </w:r>
      <w:r>
        <w:t xml:space="preserve"> — </w:t>
      </w:r>
      <w:r>
        <w:t>A living-system word; it describes the program while it is actually in motion.</w:t>
      </w:r>
    </w:p>
    <w:p>
      <w:pPr>
        <w:pStyle w:val="SpellEntry"/>
      </w:pPr>
      <w:r>
        <w:rPr>
          <w:b/>
          <w:color w:val="2C3260"/>
        </w:rPr>
        <w:t xml:space="preserve">[0674] </w:t>
      </w:r>
      <w:r>
        <w:rPr>
          <w:b/>
        </w:rPr>
        <w:t>tail call</w:t>
      </w:r>
      <w:r>
        <w:t xml:space="preserve"> — </w:t>
      </w:r>
      <w:r>
        <w:t>A vessel-word; it shapes how memory and execution are physically arranged.</w:t>
      </w:r>
    </w:p>
    <w:p>
      <w:pPr>
        <w:pStyle w:val="SpellEntry"/>
      </w:pPr>
      <w:r>
        <w:rPr>
          <w:b/>
          <w:color w:val="2C3260"/>
        </w:rPr>
        <w:t xml:space="preserve">[0675] </w:t>
      </w:r>
      <w:r>
        <w:rPr>
          <w:b/>
        </w:rPr>
        <w:t>thread-local storage</w:t>
      </w:r>
      <w:r>
        <w:t xml:space="preserve"> — </w:t>
      </w:r>
      <w:r>
        <w:t>A living-system word; it describes the program while it is actually in motion.</w:t>
      </w:r>
    </w:p>
    <w:p>
      <w:pPr>
        <w:pStyle w:val="SpellEntry"/>
      </w:pPr>
      <w:r>
        <w:rPr>
          <w:b/>
          <w:color w:val="2C3260"/>
        </w:rPr>
        <w:t xml:space="preserve">[0676] </w:t>
      </w:r>
      <w:r>
        <w:rPr>
          <w:b/>
        </w:rPr>
        <w:t>TLB</w:t>
      </w:r>
      <w:r>
        <w:t xml:space="preserve"> — </w:t>
      </w:r>
      <w:r>
        <w:t>A vessel-word; it shapes how memory and execution are physically arranged.</w:t>
      </w:r>
    </w:p>
    <w:p>
      <w:pPr>
        <w:pStyle w:val="SpellEntry"/>
      </w:pPr>
      <w:r>
        <w:rPr>
          <w:b/>
          <w:color w:val="2C3260"/>
        </w:rPr>
        <w:t xml:space="preserve">[0677] </w:t>
      </w:r>
      <w:r>
        <w:rPr>
          <w:b/>
        </w:rPr>
        <w:t>tracing collector</w:t>
      </w:r>
      <w:r>
        <w:t xml:space="preserve"> — </w:t>
      </w:r>
      <w:r>
        <w:t>A runtime-law word; it constrains performance, allocation, or safety at execution time.</w:t>
      </w:r>
    </w:p>
    <w:p>
      <w:pPr>
        <w:pStyle w:val="SpellEntry"/>
      </w:pPr>
      <w:r>
        <w:rPr>
          <w:b/>
          <w:color w:val="2C3260"/>
        </w:rPr>
        <w:t xml:space="preserve">[0678] </w:t>
      </w:r>
      <w:r>
        <w:rPr>
          <w:b/>
        </w:rPr>
        <w:t>unbox</w:t>
      </w:r>
      <w:r>
        <w:t xml:space="preserve"> — </w:t>
      </w:r>
      <w:r>
        <w:t>An embodiment-word; it concerns where computation resides and how it is reclaimed.</w:t>
      </w:r>
    </w:p>
    <w:p>
      <w:pPr>
        <w:pStyle w:val="SpellEntry"/>
      </w:pPr>
      <w:r>
        <w:rPr>
          <w:b/>
          <w:color w:val="2C3260"/>
        </w:rPr>
        <w:t xml:space="preserve">[0679] </w:t>
      </w:r>
      <w:r>
        <w:rPr>
          <w:b/>
        </w:rPr>
        <w:t>user heap</w:t>
      </w:r>
      <w:r>
        <w:t xml:space="preserve"> — </w:t>
      </w:r>
      <w:r>
        <w:t>A living-system word; it describes the program while it is actually in motion.</w:t>
      </w:r>
    </w:p>
    <w:p>
      <w:pPr>
        <w:pStyle w:val="SpellEntry"/>
      </w:pPr>
      <w:r>
        <w:rPr>
          <w:b/>
          <w:color w:val="2C3260"/>
        </w:rPr>
        <w:t xml:space="preserve">[0680] </w:t>
      </w:r>
      <w:r>
        <w:rPr>
          <w:b/>
        </w:rPr>
        <w:t>virtual memory</w:t>
      </w:r>
      <w:r>
        <w:t xml:space="preserve"> — </w:t>
      </w:r>
      <w:r>
        <w:t>An embodiment-word; it concerns where computation resides and how it is reclaimed.</w:t>
      </w:r>
    </w:p>
    <w:p>
      <w:pPr>
        <w:pStyle w:val="SpellEntry"/>
      </w:pPr>
      <w:r>
        <w:rPr>
          <w:b/>
          <w:color w:val="2C3260"/>
        </w:rPr>
        <w:t xml:space="preserve">[0681] </w:t>
      </w:r>
      <w:r>
        <w:rPr>
          <w:b/>
        </w:rPr>
        <w:t>VM</w:t>
      </w:r>
      <w:r>
        <w:t xml:space="preserve"> — </w:t>
      </w:r>
      <w:r>
        <w:t>A runtime-law word; it constrains performance, allocation, or safety at execution time.</w:t>
      </w:r>
    </w:p>
    <w:p>
      <w:pPr>
        <w:pStyle w:val="SpellEntry"/>
      </w:pPr>
      <w:r>
        <w:rPr>
          <w:b/>
          <w:color w:val="2C3260"/>
        </w:rPr>
        <w:t xml:space="preserve">[0682] </w:t>
      </w:r>
      <w:r>
        <w:rPr>
          <w:b/>
        </w:rPr>
        <w:t>wait-free {Run}</w:t>
      </w:r>
      <w:r>
        <w:t xml:space="preserve"> — </w:t>
      </w:r>
      <w:r>
        <w:t>An embodiment-word; it concerns where computation resides and how it is reclaimed.</w:t>
      </w:r>
    </w:p>
    <w:p>
      <w:pPr>
        <w:pStyle w:val="SpellEntry"/>
      </w:pPr>
      <w:r>
        <w:rPr>
          <w:b/>
          <w:color w:val="2C3260"/>
        </w:rPr>
        <w:t xml:space="preserve">[0683] </w:t>
      </w:r>
      <w:r>
        <w:rPr>
          <w:b/>
        </w:rPr>
        <w:t>write barrier</w:t>
      </w:r>
      <w:r>
        <w:t xml:space="preserve"> — </w:t>
      </w:r>
      <w:r>
        <w:t>A vessel-word; it shapes how memory and execution are physically arranged.</w:t>
      </w:r>
    </w:p>
    <w:p>
      <w:pPr>
        <w:pStyle w:val="SpellEntry"/>
      </w:pPr>
      <w:r>
        <w:t>[0684] zero-copy {Run} — Data movement stripped down to the minimum number of duplications. Use it when the bottleneck is physical movement rather than arithmetic.</w:t>
      </w:r>
    </w:p>
    <w:p>
      <w:r>
        <w:br w:type="page"/>
      </w:r>
    </w:p>
    <w:p>
      <w:pPr>
        <w:pStyle w:val="ChapterHeading"/>
      </w:pPr>
      <w:r>
        <w:t>Systems Programming and Operating-System Words</w:t>
      </w:r>
    </w:p>
    <w:p>
      <w:pPr>
        <w:pStyle w:val="SmallNote"/>
      </w:pPr>
      <w:r>
        <w:t>These are the host-governing words. They belong to processes, kernels, files, descriptors,</w:t>
        <w:br/>
        <w:t>interrupts, devices, permissions, and the bargain between user space and machine authority.</w:t>
        <w:br/>
        <w:t>A great deal of software magic turns on knowing which words in this house are ordinary and which</w:t>
        <w:br/>
        <w:t>are dangerous.</w:t>
      </w:r>
    </w:p>
    <w:p>
      <w:pPr>
        <w:pStyle w:val="SpellEntry"/>
      </w:pPr>
      <w:r>
        <w:rPr>
          <w:b/>
          <w:color w:val="2C3260"/>
        </w:rPr>
        <w:t xml:space="preserve">[0685] </w:t>
      </w:r>
      <w:r>
        <w:rPr>
          <w:b/>
        </w:rPr>
        <w:t>boot</w:t>
      </w:r>
      <w:r>
        <w:t xml:space="preserve"> — </w:t>
      </w:r>
      <w:r>
        <w:t>A host-word; it governs how programs bargain with the operating system.</w:t>
      </w:r>
    </w:p>
    <w:p>
      <w:pPr>
        <w:pStyle w:val="SpellEntry"/>
      </w:pPr>
      <w:r>
        <w:rPr>
          <w:b/>
          <w:color w:val="2C3260"/>
        </w:rPr>
        <w:t xml:space="preserve">[0686] </w:t>
      </w:r>
      <w:r>
        <w:rPr>
          <w:b/>
        </w:rPr>
        <w:t>bootloader</w:t>
      </w:r>
      <w:r>
        <w:t xml:space="preserve"> — </w:t>
      </w:r>
      <w:r>
        <w:t>An operating word; it changes how software inhabits the host machine.</w:t>
      </w:r>
    </w:p>
    <w:p>
      <w:pPr>
        <w:pStyle w:val="SpellEntry"/>
      </w:pPr>
      <w:r>
        <w:rPr>
          <w:b/>
          <w:color w:val="2C3260"/>
        </w:rPr>
        <w:t xml:space="preserve">[0687] </w:t>
      </w:r>
      <w:r>
        <w:rPr>
          <w:b/>
        </w:rPr>
        <w:t>capability mode</w:t>
      </w:r>
      <w:r>
        <w:t xml:space="preserve"> — </w:t>
      </w:r>
      <w:r>
        <w:t>An operating word; it changes how software inhabits the host machine.</w:t>
      </w:r>
    </w:p>
    <w:p>
      <w:pPr>
        <w:pStyle w:val="SpellEntry"/>
      </w:pPr>
      <w:r>
        <w:rPr>
          <w:b/>
          <w:color w:val="2C3260"/>
        </w:rPr>
        <w:t xml:space="preserve">[0688] </w:t>
      </w:r>
      <w:r>
        <w:rPr>
          <w:b/>
        </w:rPr>
        <w:t>cgroup</w:t>
      </w:r>
      <w:r>
        <w:t xml:space="preserve"> — </w:t>
      </w:r>
      <w:r>
        <w:t>A host-word; it governs how programs bargain with the operating system.</w:t>
      </w:r>
    </w:p>
    <w:p>
      <w:pPr>
        <w:pStyle w:val="SpellEntry"/>
      </w:pPr>
      <w:r>
        <w:rPr>
          <w:b/>
          <w:color w:val="2C3260"/>
        </w:rPr>
        <w:t xml:space="preserve">[0689] </w:t>
      </w:r>
      <w:r>
        <w:rPr>
          <w:b/>
        </w:rPr>
        <w:t>chroot</w:t>
      </w:r>
      <w:r>
        <w:t xml:space="preserve"> — </w:t>
      </w:r>
      <w:r>
        <w:t>An operating word; it changes how software inhabits the host machine.</w:t>
      </w:r>
    </w:p>
    <w:p>
      <w:pPr>
        <w:pStyle w:val="SpellEntry"/>
      </w:pPr>
      <w:r>
        <w:rPr>
          <w:b/>
          <w:color w:val="2C3260"/>
        </w:rPr>
        <w:t xml:space="preserve">[0690] </w:t>
      </w:r>
      <w:r>
        <w:rPr>
          <w:b/>
        </w:rPr>
        <w:t>context switch</w:t>
      </w:r>
      <w:r>
        <w:t xml:space="preserve"> — </w:t>
      </w:r>
      <w:r>
        <w:t>An operating word; it changes how software inhabits the host machine.</w:t>
      </w:r>
    </w:p>
    <w:p>
      <w:pPr>
        <w:pStyle w:val="SpellEntry"/>
      </w:pPr>
      <w:r>
        <w:rPr>
          <w:b/>
          <w:color w:val="2C3260"/>
        </w:rPr>
        <w:t xml:space="preserve">[0691] </w:t>
      </w:r>
      <w:r>
        <w:rPr>
          <w:b/>
        </w:rPr>
        <w:t>cron</w:t>
      </w:r>
      <w:r>
        <w:t xml:space="preserve"> — </w:t>
      </w:r>
      <w:r>
        <w:t>A machine-host word; it marks a boundary where software meets system authority.</w:t>
      </w:r>
    </w:p>
    <w:p>
      <w:pPr>
        <w:pStyle w:val="SpellEntry"/>
      </w:pPr>
      <w:r>
        <w:rPr>
          <w:b/>
          <w:color w:val="2C3260"/>
        </w:rPr>
        <w:t xml:space="preserve">[0692] </w:t>
      </w:r>
      <w:r>
        <w:rPr>
          <w:b/>
        </w:rPr>
        <w:t>daemon {Sys}</w:t>
      </w:r>
      <w:r>
        <w:t xml:space="preserve"> — </w:t>
      </w:r>
      <w:r>
        <w:t>A host-word; it governs how programs bargain with the operating system.</w:t>
      </w:r>
    </w:p>
    <w:p>
      <w:pPr>
        <w:pStyle w:val="SpellEntry"/>
      </w:pPr>
      <w:r>
        <w:rPr>
          <w:b/>
          <w:color w:val="2C3260"/>
        </w:rPr>
        <w:t xml:space="preserve">[0693] </w:t>
      </w:r>
      <w:r>
        <w:rPr>
          <w:b/>
        </w:rPr>
        <w:t>device</w:t>
      </w:r>
      <w:r>
        <w:t xml:space="preserve"> — </w:t>
      </w:r>
      <w:r>
        <w:t>A host-word; it governs how programs bargain with the operating system.</w:t>
      </w:r>
    </w:p>
    <w:p>
      <w:pPr>
        <w:pStyle w:val="SpellEntry"/>
      </w:pPr>
      <w:r>
        <w:rPr>
          <w:b/>
          <w:color w:val="2C3260"/>
        </w:rPr>
        <w:t xml:space="preserve">[0694] </w:t>
      </w:r>
      <w:r>
        <w:rPr>
          <w:b/>
        </w:rPr>
        <w:t>device tree</w:t>
      </w:r>
      <w:r>
        <w:t xml:space="preserve"> — </w:t>
      </w:r>
      <w:r>
        <w:t>A host-word; it governs how programs bargain with the operating system.</w:t>
      </w:r>
    </w:p>
    <w:p>
      <w:pPr>
        <w:pStyle w:val="SpellEntry"/>
      </w:pPr>
      <w:r>
        <w:rPr>
          <w:b/>
          <w:color w:val="2C3260"/>
        </w:rPr>
        <w:t xml:space="preserve">[0695] </w:t>
      </w:r>
      <w:r>
        <w:rPr>
          <w:b/>
        </w:rPr>
        <w:t>direct I/O</w:t>
      </w:r>
      <w:r>
        <w:t xml:space="preserve"> — </w:t>
      </w:r>
      <w:r>
        <w:t>A machine-host word; it marks a boundary where software meets system authority.</w:t>
      </w:r>
    </w:p>
    <w:p>
      <w:pPr>
        <w:pStyle w:val="SpellEntry"/>
      </w:pPr>
      <w:r>
        <w:rPr>
          <w:b/>
          <w:color w:val="2C3260"/>
        </w:rPr>
        <w:t xml:space="preserve">[0696] </w:t>
      </w:r>
      <w:r>
        <w:rPr>
          <w:b/>
        </w:rPr>
        <w:t>driver</w:t>
      </w:r>
      <w:r>
        <w:t xml:space="preserve"> — </w:t>
      </w:r>
      <w:r>
        <w:t>A translation word between software intent and device behavior.</w:t>
      </w:r>
    </w:p>
    <w:p>
      <w:pPr>
        <w:pStyle w:val="SpellEntry"/>
      </w:pPr>
      <w:r>
        <w:rPr>
          <w:b/>
          <w:color w:val="2C3260"/>
        </w:rPr>
        <w:t xml:space="preserve">[0697] </w:t>
      </w:r>
      <w:r>
        <w:rPr>
          <w:b/>
        </w:rPr>
        <w:t>epoll</w:t>
      </w:r>
      <w:r>
        <w:t xml:space="preserve"> — </w:t>
      </w:r>
      <w:r>
        <w:t>A host-word; it governs how programs bargain with the operating system.</w:t>
      </w:r>
    </w:p>
    <w:p>
      <w:pPr>
        <w:pStyle w:val="SpellEntry"/>
      </w:pPr>
      <w:r>
        <w:rPr>
          <w:b/>
          <w:color w:val="2C3260"/>
        </w:rPr>
        <w:t xml:space="preserve">[0698] </w:t>
      </w:r>
      <w:r>
        <w:rPr>
          <w:b/>
        </w:rPr>
        <w:t>exec</w:t>
      </w:r>
      <w:r>
        <w:t xml:space="preserve"> — </w:t>
      </w:r>
      <w:r>
        <w:t>A kernel-adjacent word; it concerns process, device, file, or privilege.</w:t>
      </w:r>
    </w:p>
    <w:p>
      <w:pPr>
        <w:pStyle w:val="SpellEntry"/>
      </w:pPr>
      <w:r>
        <w:rPr>
          <w:b/>
          <w:color w:val="2C3260"/>
        </w:rPr>
        <w:t xml:space="preserve">[0699] </w:t>
      </w:r>
      <w:r>
        <w:rPr>
          <w:b/>
        </w:rPr>
        <w:t>exit code</w:t>
      </w:r>
      <w:r>
        <w:t xml:space="preserve"> — </w:t>
      </w:r>
      <w:r>
        <w:t>A kernel-adjacent word; it concerns process, device, file, or privilege.</w:t>
      </w:r>
    </w:p>
    <w:p>
      <w:pPr>
        <w:pStyle w:val="SpellEntry"/>
      </w:pPr>
      <w:r>
        <w:rPr>
          <w:b/>
          <w:color w:val="2C3260"/>
        </w:rPr>
        <w:t xml:space="preserve">[0700] </w:t>
      </w:r>
      <w:r>
        <w:rPr>
          <w:b/>
        </w:rPr>
        <w:t>file</w:t>
      </w:r>
      <w:r>
        <w:t xml:space="preserve"> — </w:t>
      </w:r>
      <w:r>
        <w:t>A host-word; it governs how programs bargain with the operating system.</w:t>
      </w:r>
    </w:p>
    <w:p>
      <w:pPr>
        <w:pStyle w:val="SpellEntry"/>
      </w:pPr>
      <w:r>
        <w:rPr>
          <w:b/>
          <w:color w:val="2C3260"/>
        </w:rPr>
        <w:t xml:space="preserve">[0701] </w:t>
      </w:r>
      <w:r>
        <w:rPr>
          <w:b/>
        </w:rPr>
        <w:t>file descriptor</w:t>
      </w:r>
      <w:r>
        <w:t xml:space="preserve"> — </w:t>
      </w:r>
      <w:r>
        <w:t>An operating word; it changes how software inhabits the host machine.</w:t>
      </w:r>
    </w:p>
    <w:p>
      <w:pPr>
        <w:pStyle w:val="SpellEntry"/>
      </w:pPr>
      <w:r>
        <w:rPr>
          <w:b/>
          <w:color w:val="2C3260"/>
        </w:rPr>
        <w:t xml:space="preserve">[0702] </w:t>
      </w:r>
      <w:r>
        <w:rPr>
          <w:b/>
        </w:rPr>
        <w:t>file lock</w:t>
      </w:r>
      <w:r>
        <w:t xml:space="preserve"> — </w:t>
      </w:r>
      <w:r>
        <w:t>A kernel-adjacent word; it concerns process, device, file, or privilege.</w:t>
      </w:r>
    </w:p>
    <w:p>
      <w:pPr>
        <w:pStyle w:val="SpellEntry"/>
      </w:pPr>
      <w:r>
        <w:rPr>
          <w:b/>
          <w:color w:val="2C3260"/>
        </w:rPr>
        <w:t xml:space="preserve">[0703] </w:t>
      </w:r>
      <w:r>
        <w:rPr>
          <w:b/>
        </w:rPr>
        <w:t>filesystem</w:t>
      </w:r>
      <w:r>
        <w:t xml:space="preserve"> — </w:t>
      </w:r>
      <w:r>
        <w:t>A kernel-adjacent word; it concerns process, device, file, or privilege.</w:t>
      </w:r>
    </w:p>
    <w:p>
      <w:pPr>
        <w:pStyle w:val="SpellEntry"/>
      </w:pPr>
      <w:r>
        <w:rPr>
          <w:b/>
          <w:color w:val="2C3260"/>
        </w:rPr>
        <w:t xml:space="preserve">[0704] </w:t>
      </w:r>
      <w:r>
        <w:rPr>
          <w:b/>
        </w:rPr>
        <w:t>firmware {Sys}</w:t>
      </w:r>
      <w:r>
        <w:t xml:space="preserve"> — </w:t>
      </w:r>
      <w:r>
        <w:t>A kernel-adjacent word; it concerns process, device, file, or privilege.</w:t>
      </w:r>
    </w:p>
    <w:p>
      <w:pPr>
        <w:pStyle w:val="SpellEntry"/>
      </w:pPr>
      <w:r>
        <w:rPr>
          <w:b/>
          <w:color w:val="2C3260"/>
        </w:rPr>
        <w:t xml:space="preserve">[0705] </w:t>
      </w:r>
      <w:r>
        <w:rPr>
          <w:b/>
        </w:rPr>
        <w:t>fork {Sys}</w:t>
      </w:r>
      <w:r>
        <w:t xml:space="preserve"> — </w:t>
      </w:r>
      <w:r>
        <w:t>A machine-host word; it marks a boundary where software meets system authority.</w:t>
      </w:r>
    </w:p>
    <w:p>
      <w:pPr>
        <w:pStyle w:val="SpellEntry"/>
      </w:pPr>
      <w:r>
        <w:rPr>
          <w:b/>
          <w:color w:val="2C3260"/>
        </w:rPr>
        <w:t xml:space="preserve">[0706] </w:t>
      </w:r>
      <w:r>
        <w:rPr>
          <w:b/>
        </w:rPr>
        <w:t>futex</w:t>
      </w:r>
      <w:r>
        <w:t xml:space="preserve"> — </w:t>
      </w:r>
      <w:r>
        <w:t>A host-word; it governs how programs bargain with the operating system.</w:t>
      </w:r>
    </w:p>
    <w:p>
      <w:pPr>
        <w:pStyle w:val="SpellEntry"/>
      </w:pPr>
      <w:r>
        <w:rPr>
          <w:b/>
          <w:color w:val="2C3260"/>
        </w:rPr>
        <w:t xml:space="preserve">[0707] </w:t>
      </w:r>
      <w:r>
        <w:rPr>
          <w:b/>
        </w:rPr>
        <w:t>group id</w:t>
      </w:r>
      <w:r>
        <w:t xml:space="preserve"> — </w:t>
      </w:r>
      <w:r>
        <w:t>A machine-host word; it marks a boundary where software meets system authority.</w:t>
      </w:r>
    </w:p>
    <w:p>
      <w:pPr>
        <w:pStyle w:val="SpellEntry"/>
      </w:pPr>
      <w:r>
        <w:rPr>
          <w:b/>
          <w:color w:val="2C3260"/>
        </w:rPr>
        <w:t xml:space="preserve">[0708] </w:t>
      </w:r>
      <w:r>
        <w:rPr>
          <w:b/>
        </w:rPr>
        <w:t>init</w:t>
      </w:r>
      <w:r>
        <w:t xml:space="preserve"> — </w:t>
      </w:r>
      <w:r>
        <w:t>A host-word; it governs how programs bargain with the operating system.</w:t>
      </w:r>
    </w:p>
    <w:p>
      <w:pPr>
        <w:pStyle w:val="SpellEntry"/>
      </w:pPr>
      <w:r>
        <w:rPr>
          <w:b/>
          <w:color w:val="2C3260"/>
        </w:rPr>
        <w:t xml:space="preserve">[0709] </w:t>
      </w:r>
      <w:r>
        <w:rPr>
          <w:b/>
        </w:rPr>
        <w:t>inode</w:t>
      </w:r>
      <w:r>
        <w:t xml:space="preserve"> — </w:t>
      </w:r>
      <w:r>
        <w:t>An operating word; it changes how software inhabits the host machine.</w:t>
      </w:r>
    </w:p>
    <w:p>
      <w:pPr>
        <w:pStyle w:val="SpellEntry"/>
      </w:pPr>
      <w:r>
        <w:rPr>
          <w:b/>
          <w:color w:val="2C3260"/>
        </w:rPr>
        <w:t xml:space="preserve">[0710] </w:t>
      </w:r>
      <w:r>
        <w:rPr>
          <w:b/>
        </w:rPr>
        <w:t>interrupt</w:t>
      </w:r>
      <w:r>
        <w:t xml:space="preserve"> — </w:t>
      </w:r>
      <w:r>
        <w:t>A priority word from the machine; ordinary flow is preempted for urgent handling.</w:t>
      </w:r>
    </w:p>
    <w:p>
      <w:pPr>
        <w:pStyle w:val="SpellEntry"/>
      </w:pPr>
      <w:r>
        <w:rPr>
          <w:b/>
          <w:color w:val="2C3260"/>
        </w:rPr>
        <w:t xml:space="preserve">[0711] </w:t>
      </w:r>
      <w:r>
        <w:rPr>
          <w:b/>
        </w:rPr>
        <w:t>ioctl</w:t>
      </w:r>
      <w:r>
        <w:t xml:space="preserve"> — </w:t>
      </w:r>
      <w:r>
        <w:t>An operating word; it changes how software inhabits the host machine.</w:t>
      </w:r>
    </w:p>
    <w:p>
      <w:pPr>
        <w:pStyle w:val="SpellEntry"/>
      </w:pPr>
      <w:r>
        <w:rPr>
          <w:b/>
          <w:color w:val="2C3260"/>
        </w:rPr>
        <w:t xml:space="preserve">[0712] </w:t>
      </w:r>
      <w:r>
        <w:rPr>
          <w:b/>
        </w:rPr>
        <w:t>IRQ</w:t>
      </w:r>
      <w:r>
        <w:t xml:space="preserve"> — </w:t>
      </w:r>
      <w:r>
        <w:t>A host-word; it governs how programs bargain with the operating system.</w:t>
      </w:r>
    </w:p>
    <w:p>
      <w:pPr>
        <w:pStyle w:val="SpellEntry"/>
      </w:pPr>
      <w:r>
        <w:rPr>
          <w:b/>
          <w:color w:val="2C3260"/>
        </w:rPr>
        <w:t xml:space="preserve">[0713] </w:t>
      </w:r>
      <w:r>
        <w:rPr>
          <w:b/>
        </w:rPr>
        <w:t>isolate {Sys}</w:t>
      </w:r>
      <w:r>
        <w:t xml:space="preserve"> — </w:t>
      </w:r>
      <w:r>
        <w:t>A kernel-adjacent word; it concerns process, device, file, or privilege.</w:t>
      </w:r>
    </w:p>
    <w:p>
      <w:pPr>
        <w:pStyle w:val="SpellEntry"/>
      </w:pPr>
      <w:r>
        <w:rPr>
          <w:b/>
          <w:color w:val="2C3260"/>
        </w:rPr>
        <w:t xml:space="preserve">[0714] </w:t>
      </w:r>
      <w:r>
        <w:rPr>
          <w:b/>
        </w:rPr>
        <w:t>kernel</w:t>
      </w:r>
      <w:r>
        <w:t xml:space="preserve"> — </w:t>
      </w:r>
      <w:r>
        <w:t>A sovereignty word; the operating system's core authority over process, memory, and device.</w:t>
      </w:r>
    </w:p>
    <w:p>
      <w:pPr>
        <w:pStyle w:val="SpellEntry"/>
      </w:pPr>
      <w:r>
        <w:rPr>
          <w:b/>
          <w:color w:val="2C3260"/>
        </w:rPr>
        <w:t xml:space="preserve">[0715] </w:t>
      </w:r>
      <w:r>
        <w:rPr>
          <w:b/>
        </w:rPr>
        <w:t>kernelspace</w:t>
      </w:r>
      <w:r>
        <w:t xml:space="preserve"> — </w:t>
      </w:r>
      <w:r>
        <w:t>A kernel-adjacent word; it concerns process, device, file, or privilege.</w:t>
      </w:r>
    </w:p>
    <w:p>
      <w:pPr>
        <w:pStyle w:val="SpellEntry"/>
      </w:pPr>
      <w:r>
        <w:rPr>
          <w:b/>
          <w:color w:val="2C3260"/>
        </w:rPr>
        <w:t xml:space="preserve">[0716] </w:t>
      </w:r>
      <w:r>
        <w:rPr>
          <w:b/>
        </w:rPr>
        <w:t>kill signal</w:t>
      </w:r>
      <w:r>
        <w:t xml:space="preserve"> — </w:t>
      </w:r>
      <w:r>
        <w:t>A machine-host word; it marks a boundary where software meets system authority.</w:t>
      </w:r>
    </w:p>
    <w:p>
      <w:pPr>
        <w:pStyle w:val="SpellEntry"/>
      </w:pPr>
      <w:r>
        <w:rPr>
          <w:b/>
          <w:color w:val="2C3260"/>
        </w:rPr>
        <w:t xml:space="preserve">[0717] </w:t>
      </w:r>
      <w:r>
        <w:rPr>
          <w:b/>
        </w:rPr>
        <w:t>link layer device</w:t>
      </w:r>
      <w:r>
        <w:t xml:space="preserve"> — </w:t>
      </w:r>
      <w:r>
        <w:t>An operating word; it changes how software inhabits the host machine.</w:t>
      </w:r>
    </w:p>
    <w:p>
      <w:pPr>
        <w:pStyle w:val="SpellEntry"/>
      </w:pPr>
      <w:r>
        <w:rPr>
          <w:b/>
          <w:color w:val="2C3260"/>
        </w:rPr>
        <w:t xml:space="preserve">[0718] </w:t>
      </w:r>
      <w:r>
        <w:rPr>
          <w:b/>
        </w:rPr>
        <w:t>load average</w:t>
      </w:r>
      <w:r>
        <w:t xml:space="preserve"> — </w:t>
      </w:r>
      <w:r>
        <w:t>An operating word; it changes how software inhabits the host machine.</w:t>
      </w:r>
    </w:p>
    <w:p>
      <w:pPr>
        <w:pStyle w:val="SpellEntry"/>
      </w:pPr>
      <w:r>
        <w:rPr>
          <w:b/>
          <w:color w:val="2C3260"/>
        </w:rPr>
        <w:t xml:space="preserve">[0719] </w:t>
      </w:r>
      <w:r>
        <w:rPr>
          <w:b/>
        </w:rPr>
        <w:t>login shell</w:t>
      </w:r>
      <w:r>
        <w:t xml:space="preserve"> — </w:t>
      </w:r>
      <w:r>
        <w:t>A kernel-adjacent word; it concerns process, device, file, or privilege.</w:t>
      </w:r>
    </w:p>
    <w:p>
      <w:pPr>
        <w:pStyle w:val="SpellEntry"/>
      </w:pPr>
      <w:r>
        <w:rPr>
          <w:b/>
          <w:color w:val="2C3260"/>
        </w:rPr>
        <w:t xml:space="preserve">[0720] </w:t>
      </w:r>
      <w:r>
        <w:rPr>
          <w:b/>
        </w:rPr>
        <w:t>mount</w:t>
      </w:r>
      <w:r>
        <w:t xml:space="preserve"> — </w:t>
      </w:r>
      <w:r>
        <w:t>An operating word; it changes how software inhabits the host machine.</w:t>
      </w:r>
    </w:p>
    <w:p>
      <w:pPr>
        <w:pStyle w:val="SpellEntry"/>
      </w:pPr>
      <w:r>
        <w:rPr>
          <w:b/>
          <w:color w:val="2C3260"/>
        </w:rPr>
        <w:t xml:space="preserve">[0721] </w:t>
      </w:r>
      <w:r>
        <w:rPr>
          <w:b/>
        </w:rPr>
        <w:t>namespace {Sys}</w:t>
      </w:r>
      <w:r>
        <w:t xml:space="preserve"> — </w:t>
      </w:r>
      <w:r>
        <w:t>A kernel-adjacent word; it concerns process, device, file, or privilege.</w:t>
      </w:r>
    </w:p>
    <w:p>
      <w:pPr>
        <w:pStyle w:val="SpellEntry"/>
      </w:pPr>
      <w:r>
        <w:rPr>
          <w:b/>
          <w:color w:val="2C3260"/>
        </w:rPr>
        <w:t xml:space="preserve">[0722] </w:t>
      </w:r>
      <w:r>
        <w:rPr>
          <w:b/>
        </w:rPr>
        <w:t>niceness</w:t>
      </w:r>
      <w:r>
        <w:t xml:space="preserve"> — </w:t>
      </w:r>
      <w:r>
        <w:t>A host-word; it governs how programs bargain with the operating system.</w:t>
      </w:r>
    </w:p>
    <w:p>
      <w:pPr>
        <w:pStyle w:val="SpellEntry"/>
      </w:pPr>
      <w:r>
        <w:rPr>
          <w:b/>
          <w:color w:val="2C3260"/>
        </w:rPr>
        <w:t xml:space="preserve">[0723] </w:t>
      </w:r>
      <w:r>
        <w:rPr>
          <w:b/>
        </w:rPr>
        <w:t>nonblocking I/O</w:t>
      </w:r>
      <w:r>
        <w:t xml:space="preserve"> — </w:t>
      </w:r>
      <w:r>
        <w:t>An operating word; it changes how software inhabits the host machine.</w:t>
      </w:r>
    </w:p>
    <w:p>
      <w:pPr>
        <w:pStyle w:val="SpellEntry"/>
      </w:pPr>
      <w:r>
        <w:rPr>
          <w:b/>
          <w:color w:val="2C3260"/>
        </w:rPr>
        <w:t xml:space="preserve">[0724] </w:t>
      </w:r>
      <w:r>
        <w:rPr>
          <w:b/>
        </w:rPr>
        <w:t>open file table</w:t>
      </w:r>
      <w:r>
        <w:t xml:space="preserve"> — </w:t>
      </w:r>
      <w:r>
        <w:t>A machine-host word; it marks a boundary where software meets system authority.</w:t>
      </w:r>
    </w:p>
    <w:p>
      <w:pPr>
        <w:pStyle w:val="SpellEntry"/>
      </w:pPr>
      <w:r>
        <w:rPr>
          <w:b/>
          <w:color w:val="2C3260"/>
        </w:rPr>
        <w:t xml:space="preserve">[0725] </w:t>
      </w:r>
      <w:r>
        <w:rPr>
          <w:b/>
        </w:rPr>
        <w:t>page cache</w:t>
      </w:r>
      <w:r>
        <w:t xml:space="preserve"> — </w:t>
      </w:r>
      <w:r>
        <w:t>A kernel-adjacent word; it concerns process, device, file, or privilege.</w:t>
      </w:r>
    </w:p>
    <w:p>
      <w:pPr>
        <w:pStyle w:val="SpellEntry"/>
      </w:pPr>
      <w:r>
        <w:rPr>
          <w:b/>
          <w:color w:val="2C3260"/>
        </w:rPr>
        <w:t xml:space="preserve">[0726] </w:t>
      </w:r>
      <w:r>
        <w:rPr>
          <w:b/>
        </w:rPr>
        <w:t>page table</w:t>
      </w:r>
      <w:r>
        <w:t xml:space="preserve"> — </w:t>
      </w:r>
      <w:r>
        <w:t>A kernel-adjacent word; it concerns process, device, file, or privilege.</w:t>
      </w:r>
    </w:p>
    <w:p>
      <w:pPr>
        <w:pStyle w:val="SpellEntry"/>
      </w:pPr>
      <w:r>
        <w:rPr>
          <w:b/>
          <w:color w:val="2C3260"/>
        </w:rPr>
        <w:t xml:space="preserve">[0727] </w:t>
      </w:r>
      <w:r>
        <w:rPr>
          <w:b/>
        </w:rPr>
        <w:t>path</w:t>
      </w:r>
      <w:r>
        <w:t xml:space="preserve"> — </w:t>
      </w:r>
      <w:r>
        <w:t>A kernel-adjacent word; it concerns process, device, file, or privilege.</w:t>
      </w:r>
    </w:p>
    <w:p>
      <w:pPr>
        <w:pStyle w:val="SpellEntry"/>
      </w:pPr>
      <w:r>
        <w:rPr>
          <w:b/>
          <w:color w:val="2C3260"/>
        </w:rPr>
        <w:t xml:space="preserve">[0728] </w:t>
      </w:r>
      <w:r>
        <w:rPr>
          <w:b/>
        </w:rPr>
        <w:t>permission {Sys}</w:t>
      </w:r>
      <w:r>
        <w:t xml:space="preserve"> — </w:t>
      </w:r>
      <w:r>
        <w:t>A kernel-adjacent word; it concerns process, device, file, or privilege.</w:t>
      </w:r>
    </w:p>
    <w:p>
      <w:pPr>
        <w:pStyle w:val="SpellEntry"/>
      </w:pPr>
      <w:r>
        <w:rPr>
          <w:b/>
          <w:color w:val="2C3260"/>
        </w:rPr>
        <w:t xml:space="preserve">[0729] </w:t>
      </w:r>
      <w:r>
        <w:rPr>
          <w:b/>
        </w:rPr>
        <w:t>pipe</w:t>
      </w:r>
      <w:r>
        <w:t xml:space="preserve"> — </w:t>
      </w:r>
      <w:r>
        <w:t>A machine-host word; it marks a boundary where software meets system authority.</w:t>
      </w:r>
    </w:p>
    <w:p>
      <w:pPr>
        <w:pStyle w:val="SpellEntry"/>
      </w:pPr>
      <w:r>
        <w:rPr>
          <w:b/>
          <w:color w:val="2C3260"/>
        </w:rPr>
        <w:t xml:space="preserve">[0730] </w:t>
      </w:r>
      <w:r>
        <w:rPr>
          <w:b/>
        </w:rPr>
        <w:t>poll {Sys}</w:t>
      </w:r>
      <w:r>
        <w:t xml:space="preserve"> — </w:t>
      </w:r>
      <w:r>
        <w:t>An operating word; it changes how software inhabits the host machine.</w:t>
      </w:r>
    </w:p>
    <w:p>
      <w:pPr>
        <w:pStyle w:val="SpellEntry"/>
      </w:pPr>
      <w:r>
        <w:rPr>
          <w:b/>
          <w:color w:val="2C3260"/>
        </w:rPr>
        <w:t xml:space="preserve">[0731] </w:t>
      </w:r>
      <w:r>
        <w:rPr>
          <w:b/>
        </w:rPr>
        <w:t>privilege</w:t>
      </w:r>
      <w:r>
        <w:t xml:space="preserve"> — </w:t>
      </w:r>
      <w:r>
        <w:t>An operating word; it changes how software inhabits the host machine.</w:t>
      </w:r>
    </w:p>
    <w:p>
      <w:pPr>
        <w:pStyle w:val="SpellEntry"/>
      </w:pPr>
      <w:r>
        <w:rPr>
          <w:b/>
          <w:color w:val="2C3260"/>
        </w:rPr>
        <w:t xml:space="preserve">[0732] </w:t>
      </w:r>
      <w:r>
        <w:rPr>
          <w:b/>
        </w:rPr>
        <w:t>process {Sys}</w:t>
      </w:r>
      <w:r>
        <w:t xml:space="preserve"> — </w:t>
      </w:r>
      <w:r>
        <w:t>A sovereignty word; an executing program with its own protected address space.</w:t>
      </w:r>
    </w:p>
    <w:p>
      <w:pPr>
        <w:pStyle w:val="SpellEntry"/>
      </w:pPr>
      <w:r>
        <w:rPr>
          <w:b/>
          <w:color w:val="2C3260"/>
        </w:rPr>
        <w:t xml:space="preserve">[0733] </w:t>
      </w:r>
      <w:r>
        <w:rPr>
          <w:b/>
        </w:rPr>
        <w:t>process table</w:t>
      </w:r>
      <w:r>
        <w:t xml:space="preserve"> — </w:t>
      </w:r>
      <w:r>
        <w:t>An operating word; it changes how software inhabits the host machine.</w:t>
      </w:r>
    </w:p>
    <w:p>
      <w:pPr>
        <w:pStyle w:val="SpellEntry"/>
      </w:pPr>
      <w:r>
        <w:rPr>
          <w:b/>
          <w:color w:val="2C3260"/>
        </w:rPr>
        <w:t xml:space="preserve">[0734] </w:t>
      </w:r>
      <w:r>
        <w:rPr>
          <w:b/>
        </w:rPr>
        <w:t>pseudo-terminal</w:t>
      </w:r>
      <w:r>
        <w:t xml:space="preserve"> — </w:t>
      </w:r>
      <w:r>
        <w:t>A kernel-adjacent word; it concerns process, device, file, or privilege.</w:t>
      </w:r>
    </w:p>
    <w:p>
      <w:pPr>
        <w:pStyle w:val="SpellEntry"/>
      </w:pPr>
      <w:r>
        <w:rPr>
          <w:b/>
          <w:color w:val="2C3260"/>
        </w:rPr>
        <w:t xml:space="preserve">[0735] </w:t>
      </w:r>
      <w:r>
        <w:rPr>
          <w:b/>
        </w:rPr>
        <w:t>pthread</w:t>
      </w:r>
      <w:r>
        <w:t xml:space="preserve"> — </w:t>
      </w:r>
      <w:r>
        <w:t>A host-word; it governs how programs bargain with the operating system.</w:t>
      </w:r>
    </w:p>
    <w:p>
      <w:pPr>
        <w:pStyle w:val="SpellEntry"/>
      </w:pPr>
      <w:r>
        <w:rPr>
          <w:b/>
          <w:color w:val="2C3260"/>
        </w:rPr>
        <w:t xml:space="preserve">[0736] </w:t>
      </w:r>
      <w:r>
        <w:rPr>
          <w:b/>
        </w:rPr>
        <w:t>quota</w:t>
      </w:r>
      <w:r>
        <w:t xml:space="preserve"> — </w:t>
      </w:r>
      <w:r>
        <w:t>A machine-host word; it marks a boundary where software meets system authority.</w:t>
      </w:r>
    </w:p>
    <w:p>
      <w:pPr>
        <w:pStyle w:val="SpellEntry"/>
      </w:pPr>
      <w:r>
        <w:rPr>
          <w:b/>
          <w:color w:val="2C3260"/>
        </w:rPr>
        <w:t xml:space="preserve">[0737] </w:t>
      </w:r>
      <w:r>
        <w:rPr>
          <w:b/>
        </w:rPr>
        <w:t>read-only mount</w:t>
      </w:r>
      <w:r>
        <w:t xml:space="preserve"> — </w:t>
      </w:r>
      <w:r>
        <w:t>A machine-host word; it marks a boundary where software meets system authority.</w:t>
      </w:r>
    </w:p>
    <w:p>
      <w:pPr>
        <w:pStyle w:val="SpellEntry"/>
      </w:pPr>
      <w:r>
        <w:rPr>
          <w:b/>
          <w:color w:val="2C3260"/>
        </w:rPr>
        <w:t xml:space="preserve">[0738] </w:t>
      </w:r>
      <w:r>
        <w:rPr>
          <w:b/>
        </w:rPr>
        <w:t>real-time scheduler</w:t>
      </w:r>
      <w:r>
        <w:t xml:space="preserve"> — </w:t>
      </w:r>
      <w:r>
        <w:t>An operating word; it changes how software inhabits the host machine.</w:t>
      </w:r>
    </w:p>
    <w:p>
      <w:pPr>
        <w:pStyle w:val="SpellEntry"/>
      </w:pPr>
      <w:r>
        <w:rPr>
          <w:b/>
          <w:color w:val="2C3260"/>
        </w:rPr>
        <w:t xml:space="preserve">[0739] </w:t>
      </w:r>
      <w:r>
        <w:rPr>
          <w:b/>
        </w:rPr>
        <w:t>run queue</w:t>
      </w:r>
      <w:r>
        <w:t xml:space="preserve"> — </w:t>
      </w:r>
      <w:r>
        <w:t>A machine-host word; it marks a boundary where software meets system authority.</w:t>
      </w:r>
    </w:p>
    <w:p>
      <w:pPr>
        <w:pStyle w:val="SpellEntry"/>
      </w:pPr>
      <w:r>
        <w:rPr>
          <w:b/>
          <w:color w:val="2C3260"/>
        </w:rPr>
        <w:t xml:space="preserve">[0740] </w:t>
      </w:r>
      <w:r>
        <w:rPr>
          <w:b/>
        </w:rPr>
        <w:t>scheduler class</w:t>
      </w:r>
      <w:r>
        <w:t xml:space="preserve"> — </w:t>
      </w:r>
      <w:r>
        <w:t>A kernel-adjacent word; it concerns process, device, file, or privilege.</w:t>
      </w:r>
    </w:p>
    <w:p>
      <w:pPr>
        <w:pStyle w:val="SpellEntry"/>
      </w:pPr>
      <w:r>
        <w:rPr>
          <w:b/>
          <w:color w:val="2C3260"/>
        </w:rPr>
        <w:t xml:space="preserve">[0741] </w:t>
      </w:r>
      <w:r>
        <w:rPr>
          <w:b/>
        </w:rPr>
        <w:t>select {Sys}</w:t>
      </w:r>
      <w:r>
        <w:t xml:space="preserve"> — </w:t>
      </w:r>
      <w:r>
        <w:t>A host-word; it governs how programs bargain with the operating system.</w:t>
      </w:r>
    </w:p>
    <w:p>
      <w:pPr>
        <w:pStyle w:val="SpellEntry"/>
      </w:pPr>
      <w:r>
        <w:rPr>
          <w:b/>
          <w:color w:val="2C3260"/>
        </w:rPr>
        <w:t xml:space="preserve">[0742] </w:t>
      </w:r>
      <w:r>
        <w:rPr>
          <w:b/>
        </w:rPr>
        <w:t>service manager</w:t>
      </w:r>
      <w:r>
        <w:t xml:space="preserve"> — </w:t>
      </w:r>
      <w:r>
        <w:t>A host-word; it governs how programs bargain with the operating system.</w:t>
      </w:r>
    </w:p>
    <w:p>
      <w:pPr>
        <w:pStyle w:val="SpellEntry"/>
      </w:pPr>
      <w:r>
        <w:rPr>
          <w:b/>
          <w:color w:val="2C3260"/>
        </w:rPr>
        <w:t xml:space="preserve">[0743] </w:t>
      </w:r>
      <w:r>
        <w:rPr>
          <w:b/>
        </w:rPr>
        <w:t>session leader</w:t>
      </w:r>
      <w:r>
        <w:t xml:space="preserve"> — </w:t>
      </w:r>
      <w:r>
        <w:t>A kernel-adjacent word; it concerns process, device, file, or privilege.</w:t>
      </w:r>
    </w:p>
    <w:p>
      <w:pPr>
        <w:pStyle w:val="SpellEntry"/>
      </w:pPr>
      <w:r>
        <w:rPr>
          <w:b/>
          <w:color w:val="2C3260"/>
        </w:rPr>
        <w:t xml:space="preserve">[0744] </w:t>
      </w:r>
      <w:r>
        <w:rPr>
          <w:b/>
        </w:rPr>
        <w:t>shared memory</w:t>
      </w:r>
      <w:r>
        <w:t xml:space="preserve"> — </w:t>
      </w:r>
      <w:r>
        <w:t>A host-word; it governs how programs bargain with the operating system.</w:t>
      </w:r>
    </w:p>
    <w:p>
      <w:pPr>
        <w:pStyle w:val="SpellEntry"/>
      </w:pPr>
      <w:r>
        <w:rPr>
          <w:b/>
          <w:color w:val="2C3260"/>
        </w:rPr>
        <w:t xml:space="preserve">[0745] </w:t>
      </w:r>
      <w:r>
        <w:rPr>
          <w:b/>
        </w:rPr>
        <w:t>signal {Sys}</w:t>
      </w:r>
      <w:r>
        <w:t xml:space="preserve"> — </w:t>
      </w:r>
      <w:r>
        <w:t>A machine-host word; it marks a boundary where software meets system authority.</w:t>
      </w:r>
    </w:p>
    <w:p>
      <w:pPr>
        <w:pStyle w:val="SpellEntry"/>
      </w:pPr>
      <w:r>
        <w:rPr>
          <w:b/>
          <w:color w:val="2C3260"/>
        </w:rPr>
        <w:t xml:space="preserve">[0746] </w:t>
      </w:r>
      <w:r>
        <w:rPr>
          <w:b/>
        </w:rPr>
        <w:t>socket {Sys}</w:t>
      </w:r>
      <w:r>
        <w:t xml:space="preserve"> — </w:t>
      </w:r>
      <w:r>
        <w:t>A conduit word; a live endpoint for network communication.</w:t>
      </w:r>
    </w:p>
    <w:p>
      <w:pPr>
        <w:pStyle w:val="SpellEntry"/>
      </w:pPr>
      <w:r>
        <w:rPr>
          <w:b/>
          <w:color w:val="2C3260"/>
        </w:rPr>
        <w:t xml:space="preserve">[0747] </w:t>
      </w:r>
      <w:r>
        <w:rPr>
          <w:b/>
        </w:rPr>
        <w:t>softirq</w:t>
      </w:r>
      <w:r>
        <w:t xml:space="preserve"> — </w:t>
      </w:r>
      <w:r>
        <w:t>A host-word; it governs how programs bargain with the operating system.</w:t>
      </w:r>
    </w:p>
    <w:p>
      <w:pPr>
        <w:pStyle w:val="SpellEntry"/>
      </w:pPr>
      <w:r>
        <w:rPr>
          <w:b/>
          <w:color w:val="2C3260"/>
        </w:rPr>
        <w:t xml:space="preserve">[0748] </w:t>
      </w:r>
      <w:r>
        <w:rPr>
          <w:b/>
        </w:rPr>
        <w:t>spawn {Sys}</w:t>
      </w:r>
      <w:r>
        <w:t xml:space="preserve"> — </w:t>
      </w:r>
      <w:r>
        <w:t>A kernel-adjacent word; it concerns process, device, file, or privilege.</w:t>
      </w:r>
    </w:p>
    <w:p>
      <w:pPr>
        <w:pStyle w:val="SpellEntry"/>
      </w:pPr>
      <w:r>
        <w:rPr>
          <w:b/>
          <w:color w:val="2C3260"/>
        </w:rPr>
        <w:t xml:space="preserve">[0749] </w:t>
      </w:r>
      <w:r>
        <w:rPr>
          <w:b/>
        </w:rPr>
        <w:t>standard error</w:t>
      </w:r>
      <w:r>
        <w:t xml:space="preserve"> — </w:t>
      </w:r>
      <w:r>
        <w:t>An operating word; it changes how software inhabits the host machine.</w:t>
      </w:r>
    </w:p>
    <w:p>
      <w:pPr>
        <w:pStyle w:val="SpellEntry"/>
      </w:pPr>
      <w:r>
        <w:rPr>
          <w:b/>
          <w:color w:val="2C3260"/>
        </w:rPr>
        <w:t xml:space="preserve">[0750] </w:t>
      </w:r>
      <w:r>
        <w:rPr>
          <w:b/>
        </w:rPr>
        <w:t>standard input</w:t>
      </w:r>
      <w:r>
        <w:t xml:space="preserve"> — </w:t>
      </w:r>
      <w:r>
        <w:t>A kernel-adjacent word; it concerns process, device, file, or privilege.</w:t>
      </w:r>
    </w:p>
    <w:p>
      <w:pPr>
        <w:pStyle w:val="SpellEntry"/>
      </w:pPr>
      <w:r>
        <w:rPr>
          <w:b/>
          <w:color w:val="2C3260"/>
        </w:rPr>
        <w:t xml:space="preserve">[0751] </w:t>
      </w:r>
      <w:r>
        <w:rPr>
          <w:b/>
        </w:rPr>
        <w:t>standard output</w:t>
      </w:r>
      <w:r>
        <w:t xml:space="preserve"> — </w:t>
      </w:r>
      <w:r>
        <w:t>A machine-host word; it marks a boundary where software meets system authority.</w:t>
      </w:r>
    </w:p>
    <w:p>
      <w:pPr>
        <w:pStyle w:val="SpellEntry"/>
      </w:pPr>
      <w:r>
        <w:rPr>
          <w:b/>
          <w:color w:val="2C3260"/>
        </w:rPr>
        <w:t xml:space="preserve">[0752] </w:t>
      </w:r>
      <w:r>
        <w:rPr>
          <w:b/>
        </w:rPr>
        <w:t>sticky bit</w:t>
      </w:r>
      <w:r>
        <w:t xml:space="preserve"> — </w:t>
      </w:r>
      <w:r>
        <w:t>A machine-host word; it marks a boundary where software meets system authority.</w:t>
      </w:r>
    </w:p>
    <w:p>
      <w:pPr>
        <w:pStyle w:val="SpellEntry"/>
      </w:pPr>
      <w:r>
        <w:rPr>
          <w:b/>
          <w:color w:val="2C3260"/>
        </w:rPr>
        <w:t xml:space="preserve">[0753] </w:t>
      </w:r>
      <w:r>
        <w:rPr>
          <w:b/>
        </w:rPr>
        <w:t>stream descriptor</w:t>
      </w:r>
      <w:r>
        <w:t xml:space="preserve"> — </w:t>
      </w:r>
      <w:r>
        <w:t>An operating word; it changes how software inhabits the host machine.</w:t>
      </w:r>
    </w:p>
    <w:p>
      <w:pPr>
        <w:pStyle w:val="SpellEntry"/>
      </w:pPr>
      <w:r>
        <w:rPr>
          <w:b/>
          <w:color w:val="2C3260"/>
        </w:rPr>
        <w:t xml:space="preserve">[0754] </w:t>
      </w:r>
      <w:r>
        <w:rPr>
          <w:b/>
        </w:rPr>
        <w:t>swap</w:t>
      </w:r>
      <w:r>
        <w:t xml:space="preserve"> — </w:t>
      </w:r>
      <w:r>
        <w:t>An operating word; it changes how software inhabits the host machine.</w:t>
      </w:r>
    </w:p>
    <w:p>
      <w:pPr>
        <w:pStyle w:val="SpellEntry"/>
      </w:pPr>
      <w:r>
        <w:rPr>
          <w:b/>
          <w:color w:val="2C3260"/>
        </w:rPr>
        <w:t xml:space="preserve">[0755] </w:t>
      </w:r>
      <w:r>
        <w:rPr>
          <w:b/>
        </w:rPr>
        <w:t>syscall</w:t>
      </w:r>
      <w:r>
        <w:t xml:space="preserve"> — </w:t>
      </w:r>
      <w:r>
        <w:t>An operating word; it changes how software inhabits the host machine.</w:t>
      </w:r>
    </w:p>
    <w:p>
      <w:pPr>
        <w:pStyle w:val="SpellEntry"/>
      </w:pPr>
      <w:r>
        <w:rPr>
          <w:b/>
          <w:color w:val="2C3260"/>
        </w:rPr>
        <w:t xml:space="preserve">[0756] </w:t>
      </w:r>
      <w:r>
        <w:rPr>
          <w:b/>
        </w:rPr>
        <w:t>system call boundary</w:t>
      </w:r>
      <w:r>
        <w:t xml:space="preserve"> — </w:t>
      </w:r>
      <w:r>
        <w:t>A kernel-adjacent word; it concerns process, device, file, or privilege.</w:t>
      </w:r>
    </w:p>
    <w:p>
      <w:pPr>
        <w:pStyle w:val="SpellEntry"/>
      </w:pPr>
      <w:r>
        <w:rPr>
          <w:b/>
          <w:color w:val="2C3260"/>
        </w:rPr>
        <w:t xml:space="preserve">[0757] </w:t>
      </w:r>
      <w:r>
        <w:rPr>
          <w:b/>
        </w:rPr>
        <w:t>systemd unit</w:t>
      </w:r>
      <w:r>
        <w:t xml:space="preserve"> — </w:t>
      </w:r>
      <w:r>
        <w:t>A kernel-adjacent word; it concerns process, device, file, or privilege.</w:t>
      </w:r>
    </w:p>
    <w:p>
      <w:pPr>
        <w:pStyle w:val="SpellEntry"/>
      </w:pPr>
      <w:r>
        <w:rPr>
          <w:b/>
          <w:color w:val="2C3260"/>
        </w:rPr>
        <w:t xml:space="preserve">[0758] </w:t>
      </w:r>
      <w:r>
        <w:rPr>
          <w:b/>
        </w:rPr>
        <w:t>tempfile</w:t>
      </w:r>
      <w:r>
        <w:t xml:space="preserve"> — </w:t>
      </w:r>
      <w:r>
        <w:t>A machine-host word; it marks a boundary where software meets system authority.</w:t>
      </w:r>
    </w:p>
    <w:p>
      <w:pPr>
        <w:pStyle w:val="SpellEntry"/>
      </w:pPr>
      <w:r>
        <w:rPr>
          <w:b/>
          <w:color w:val="2C3260"/>
        </w:rPr>
        <w:t xml:space="preserve">[0759] </w:t>
      </w:r>
      <w:r>
        <w:rPr>
          <w:b/>
        </w:rPr>
        <w:t>terminal</w:t>
      </w:r>
      <w:r>
        <w:t xml:space="preserve"> — </w:t>
      </w:r>
      <w:r>
        <w:t>A host-word; it governs how programs bargain with the operating system.</w:t>
      </w:r>
    </w:p>
    <w:p>
      <w:pPr>
        <w:pStyle w:val="SpellEntry"/>
      </w:pPr>
      <w:r>
        <w:rPr>
          <w:b/>
          <w:color w:val="2C3260"/>
        </w:rPr>
        <w:t xml:space="preserve">[0760] </w:t>
      </w:r>
      <w:r>
        <w:rPr>
          <w:b/>
        </w:rPr>
        <w:t>thread</w:t>
      </w:r>
      <w:r>
        <w:t xml:space="preserve"> — </w:t>
      </w:r>
      <w:r>
        <w:t>A line-of-execution word that shares process memory with its siblings.</w:t>
      </w:r>
    </w:p>
    <w:p>
      <w:pPr>
        <w:pStyle w:val="SpellEntry"/>
      </w:pPr>
      <w:r>
        <w:rPr>
          <w:b/>
          <w:color w:val="2C3260"/>
        </w:rPr>
        <w:t xml:space="preserve">[0761] </w:t>
      </w:r>
      <w:r>
        <w:rPr>
          <w:b/>
        </w:rPr>
        <w:t>timer</w:t>
      </w:r>
      <w:r>
        <w:t xml:space="preserve"> — </w:t>
      </w:r>
      <w:r>
        <w:t>A kernel-adjacent word; it concerns process, device, file, or privilege.</w:t>
      </w:r>
    </w:p>
    <w:p>
      <w:pPr>
        <w:pStyle w:val="SpellEntry"/>
      </w:pPr>
      <w:r>
        <w:rPr>
          <w:b/>
          <w:color w:val="2C3260"/>
        </w:rPr>
        <w:t xml:space="preserve">[0762] </w:t>
      </w:r>
      <w:r>
        <w:rPr>
          <w:b/>
        </w:rPr>
        <w:t>trap</w:t>
      </w:r>
      <w:r>
        <w:t xml:space="preserve"> — </w:t>
      </w:r>
      <w:r>
        <w:t>An operating word; it changes how software inhabits the host machine.</w:t>
      </w:r>
    </w:p>
    <w:p>
      <w:pPr>
        <w:pStyle w:val="SpellEntry"/>
      </w:pPr>
      <w:r>
        <w:rPr>
          <w:b/>
          <w:color w:val="2C3260"/>
        </w:rPr>
        <w:t xml:space="preserve">[0763] </w:t>
      </w:r>
      <w:r>
        <w:rPr>
          <w:b/>
        </w:rPr>
        <w:t>tty</w:t>
      </w:r>
      <w:r>
        <w:t xml:space="preserve"> — </w:t>
      </w:r>
      <w:r>
        <w:t>A kernel-adjacent word; it concerns process, device, file, or privilege.</w:t>
      </w:r>
    </w:p>
    <w:p>
      <w:pPr>
        <w:pStyle w:val="SpellEntry"/>
      </w:pPr>
      <w:r>
        <w:rPr>
          <w:b/>
          <w:color w:val="2C3260"/>
        </w:rPr>
        <w:t xml:space="preserve">[0764] </w:t>
      </w:r>
      <w:r>
        <w:rPr>
          <w:b/>
        </w:rPr>
        <w:t>umask</w:t>
      </w:r>
      <w:r>
        <w:t xml:space="preserve"> — </w:t>
      </w:r>
      <w:r>
        <w:t>A kernel-adjacent word; it concerns process, device, file, or privilege.</w:t>
      </w:r>
    </w:p>
    <w:p>
      <w:pPr>
        <w:pStyle w:val="SpellEntry"/>
      </w:pPr>
      <w:r>
        <w:rPr>
          <w:b/>
          <w:color w:val="2C3260"/>
        </w:rPr>
        <w:t xml:space="preserve">[0765] </w:t>
      </w:r>
      <w:r>
        <w:rPr>
          <w:b/>
        </w:rPr>
        <w:t>unmount</w:t>
      </w:r>
      <w:r>
        <w:t xml:space="preserve"> — </w:t>
      </w:r>
      <w:r>
        <w:t>A machine-host word; it marks a boundary where software meets system authority.</w:t>
      </w:r>
    </w:p>
    <w:p>
      <w:pPr>
        <w:pStyle w:val="SpellEntry"/>
      </w:pPr>
      <w:r>
        <w:rPr>
          <w:b/>
          <w:color w:val="2C3260"/>
        </w:rPr>
        <w:t xml:space="preserve">[0766] </w:t>
      </w:r>
      <w:r>
        <w:rPr>
          <w:b/>
        </w:rPr>
        <w:t>user id</w:t>
      </w:r>
      <w:r>
        <w:t xml:space="preserve"> — </w:t>
      </w:r>
      <w:r>
        <w:t>A host-word; it governs how programs bargain with the operating system.</w:t>
      </w:r>
    </w:p>
    <w:p>
      <w:pPr>
        <w:pStyle w:val="SpellEntry"/>
      </w:pPr>
      <w:r>
        <w:rPr>
          <w:b/>
          <w:color w:val="2C3260"/>
        </w:rPr>
        <w:t xml:space="preserve">[0767] </w:t>
      </w:r>
      <w:r>
        <w:rPr>
          <w:b/>
        </w:rPr>
        <w:t>userland</w:t>
      </w:r>
      <w:r>
        <w:t xml:space="preserve"> — </w:t>
      </w:r>
      <w:r>
        <w:t>A machine-host word; it marks a boundary where software meets system authority.</w:t>
      </w:r>
    </w:p>
    <w:p>
      <w:pPr>
        <w:pStyle w:val="SpellEntry"/>
      </w:pPr>
      <w:r>
        <w:rPr>
          <w:b/>
          <w:color w:val="2C3260"/>
        </w:rPr>
        <w:t xml:space="preserve">[0768] </w:t>
      </w:r>
      <w:r>
        <w:rPr>
          <w:b/>
        </w:rPr>
        <w:t>virtual file system</w:t>
      </w:r>
      <w:r>
        <w:t xml:space="preserve"> — </w:t>
      </w:r>
      <w:r>
        <w:t>A host-word; it governs how programs bargain with the operating system.</w:t>
      </w:r>
    </w:p>
    <w:p>
      <w:pPr>
        <w:pStyle w:val="SpellEntry"/>
      </w:pPr>
      <w:r>
        <w:rPr>
          <w:b/>
          <w:color w:val="2C3260"/>
        </w:rPr>
        <w:t xml:space="preserve">[0769] </w:t>
      </w:r>
      <w:r>
        <w:rPr>
          <w:b/>
        </w:rPr>
        <w:t>watchdog</w:t>
      </w:r>
      <w:r>
        <w:t xml:space="preserve"> — </w:t>
      </w:r>
      <w:r>
        <w:t>A kernel-adjacent word; it concerns process, device, file, or privilege.</w:t>
      </w:r>
    </w:p>
    <w:p>
      <w:pPr>
        <w:pStyle w:val="SpellEntry"/>
      </w:pPr>
      <w:r>
        <w:rPr>
          <w:b/>
          <w:color w:val="2C3260"/>
        </w:rPr>
        <w:t xml:space="preserve">[0770] </w:t>
      </w:r>
      <w:r>
        <w:rPr>
          <w:b/>
        </w:rPr>
        <w:t>writeback</w:t>
      </w:r>
      <w:r>
        <w:t xml:space="preserve"> — </w:t>
      </w:r>
      <w:r>
        <w:t>A host-word; it governs how programs bargain with the operating system.</w:t>
      </w:r>
    </w:p>
    <w:p>
      <w:r>
        <w:br w:type="page"/>
      </w:r>
    </w:p>
    <w:p>
      <w:pPr>
        <w:pStyle w:val="ChapterHeading"/>
      </w:pPr>
      <w:r>
        <w:t>Networking and Distributed Systems</w:t>
      </w:r>
    </w:p>
    <w:p>
      <w:pPr>
        <w:pStyle w:val="SmallNote"/>
      </w:pPr>
      <w:r>
        <w:t>These are distance-bridging words: the terms by which intention travels across machines,</w:t>
        <w:br/>
        <w:t>packets, failures, retries, and partial knowledge. In distributed work, the same word often</w:t>
        <w:br/>
        <w:t>carries far more force than it seems to on first reading. Replica, quorum, lease, and idempotent</w:t>
        <w:br/>
        <w:t>are not decorative vocabulary; they are reality-management terms.</w:t>
      </w:r>
    </w:p>
    <w:p>
      <w:pPr>
        <w:pStyle w:val="SpellEntry"/>
      </w:pPr>
      <w:r>
        <w:rPr>
          <w:b/>
          <w:color w:val="2C3260"/>
        </w:rPr>
        <w:t xml:space="preserve">[0771] </w:t>
      </w:r>
      <w:r>
        <w:rPr>
          <w:b/>
        </w:rPr>
        <w:t>accept</w:t>
      </w:r>
      <w:r>
        <w:t xml:space="preserve"> — </w:t>
      </w:r>
      <w:r>
        <w:t>A distance-word; it carries intention across boundaries and unreliable space.</w:t>
      </w:r>
    </w:p>
    <w:p>
      <w:pPr>
        <w:pStyle w:val="SpellEntry"/>
      </w:pPr>
      <w:r>
        <w:rPr>
          <w:b/>
          <w:color w:val="2C3260"/>
        </w:rPr>
        <w:t xml:space="preserve">[0772] </w:t>
      </w:r>
      <w:r>
        <w:rPr>
          <w:b/>
        </w:rPr>
        <w:t>acknowledgment</w:t>
      </w:r>
      <w:r>
        <w:t xml:space="preserve"> — </w:t>
      </w:r>
      <w:r>
        <w:t>A distributed-systems word; it manages failure, ordering, or reachability across nodes.</w:t>
      </w:r>
    </w:p>
    <w:p>
      <w:pPr>
        <w:pStyle w:val="SpellEntry"/>
      </w:pPr>
      <w:r>
        <w:rPr>
          <w:b/>
          <w:color w:val="2C3260"/>
        </w:rPr>
        <w:t xml:space="preserve">[0773] </w:t>
      </w:r>
      <w:r>
        <w:rPr>
          <w:b/>
        </w:rPr>
        <w:t>anycast</w:t>
      </w:r>
      <w:r>
        <w:t xml:space="preserve"> — </w:t>
      </w:r>
      <w:r>
        <w:t>A distributed-systems word; it manages failure, ordering, or reachability across nodes.</w:t>
      </w:r>
    </w:p>
    <w:p>
      <w:pPr>
        <w:pStyle w:val="SpellEntry"/>
      </w:pPr>
      <w:r>
        <w:rPr>
          <w:b/>
          <w:color w:val="2C3260"/>
        </w:rPr>
        <w:t xml:space="preserve">[0774] </w:t>
      </w:r>
      <w:r>
        <w:rPr>
          <w:b/>
        </w:rPr>
        <w:t>API request</w:t>
      </w:r>
      <w:r>
        <w:t xml:space="preserve"> — </w:t>
      </w:r>
      <w:r>
        <w:t>A distributed-systems word; it manages failure, ordering, or reachability across nodes.</w:t>
      </w:r>
    </w:p>
    <w:p>
      <w:pPr>
        <w:pStyle w:val="SpellEntry"/>
      </w:pPr>
      <w:r>
        <w:rPr>
          <w:b/>
          <w:color w:val="2C3260"/>
        </w:rPr>
        <w:t xml:space="preserve">[0775] </w:t>
      </w:r>
      <w:r>
        <w:rPr>
          <w:b/>
        </w:rPr>
        <w:t>API response</w:t>
      </w:r>
      <w:r>
        <w:t xml:space="preserve"> — </w:t>
      </w:r>
      <w:r>
        <w:t>A packet-and-possibility word; it matters because the other side may be absent, slow, or stale.</w:t>
      </w:r>
    </w:p>
    <w:p>
      <w:pPr>
        <w:pStyle w:val="SpellEntry"/>
      </w:pPr>
      <w:r>
        <w:rPr>
          <w:b/>
          <w:color w:val="2C3260"/>
        </w:rPr>
        <w:t xml:space="preserve">[0776] </w:t>
      </w:r>
      <w:r>
        <w:rPr>
          <w:b/>
        </w:rPr>
        <w:t>availability zone</w:t>
      </w:r>
      <w:r>
        <w:t xml:space="preserve"> — </w:t>
      </w:r>
      <w:r>
        <w:t>A distributed-systems word; it manages failure, ordering, or reachability across nodes.</w:t>
      </w:r>
    </w:p>
    <w:p>
      <w:pPr>
        <w:pStyle w:val="SpellEntry"/>
      </w:pPr>
      <w:r>
        <w:rPr>
          <w:b/>
          <w:color w:val="2C3260"/>
        </w:rPr>
        <w:t xml:space="preserve">[0777] </w:t>
      </w:r>
      <w:r>
        <w:rPr>
          <w:b/>
        </w:rPr>
        <w:t>backoff {Net}</w:t>
      </w:r>
      <w:r>
        <w:t xml:space="preserve"> — </w:t>
      </w:r>
      <w:r>
        <w:t>A distance-word; it carries intention across boundaries and unreliable space.</w:t>
      </w:r>
    </w:p>
    <w:p>
      <w:pPr>
        <w:pStyle w:val="SpellEntry"/>
      </w:pPr>
      <w:r>
        <w:t>[0778] backpressure — Resistance pushed upstream when demand outruns capacity. Without it, overload spreads faster than truth.</w:t>
      </w:r>
    </w:p>
    <w:p>
      <w:pPr>
        <w:pStyle w:val="SpellEntry"/>
      </w:pPr>
      <w:r>
        <w:rPr>
          <w:b/>
          <w:color w:val="2C3260"/>
        </w:rPr>
        <w:t xml:space="preserve">[0779] </w:t>
      </w:r>
      <w:r>
        <w:rPr>
          <w:b/>
        </w:rPr>
        <w:t>bandwidth {Net}</w:t>
      </w:r>
      <w:r>
        <w:t xml:space="preserve"> — </w:t>
      </w:r>
      <w:r>
        <w:t>A packet-and-possibility word; it matters because the other side may be absent, slow, or stale.</w:t>
      </w:r>
    </w:p>
    <w:p>
      <w:pPr>
        <w:pStyle w:val="SpellEntry"/>
      </w:pPr>
      <w:r>
        <w:rPr>
          <w:b/>
          <w:color w:val="2C3260"/>
        </w:rPr>
        <w:t xml:space="preserve">[0780] </w:t>
      </w:r>
      <w:r>
        <w:rPr>
          <w:b/>
        </w:rPr>
        <w:t>bind</w:t>
      </w:r>
      <w:r>
        <w:t xml:space="preserve"> — </w:t>
      </w:r>
      <w:r>
        <w:t>A fastening word; it joins a name, port, address, or variable to a concrete referent.</w:t>
      </w:r>
    </w:p>
    <w:p>
      <w:pPr>
        <w:pStyle w:val="SpellEntry"/>
      </w:pPr>
      <w:r>
        <w:rPr>
          <w:b/>
          <w:color w:val="2C3260"/>
        </w:rPr>
        <w:t xml:space="preserve">[0781] </w:t>
      </w:r>
      <w:r>
        <w:rPr>
          <w:b/>
        </w:rPr>
        <w:t>broadcast</w:t>
      </w:r>
      <w:r>
        <w:t xml:space="preserve"> — </w:t>
      </w:r>
      <w:r>
        <w:t>A distributed-systems word; it manages failure, ordering, or reachability across nodes.</w:t>
      </w:r>
    </w:p>
    <w:p>
      <w:pPr>
        <w:pStyle w:val="SpellEntry"/>
      </w:pPr>
      <w:r>
        <w:rPr>
          <w:b/>
          <w:color w:val="2C3260"/>
        </w:rPr>
        <w:t xml:space="preserve">[0782] </w:t>
      </w:r>
      <w:r>
        <w:rPr>
          <w:b/>
        </w:rPr>
        <w:t>broker {Net}</w:t>
      </w:r>
      <w:r>
        <w:t xml:space="preserve"> — </w:t>
      </w:r>
      <w:r>
        <w:t>A packet-and-possibility word; it matters because the other side may be absent, slow, or stale.</w:t>
      </w:r>
    </w:p>
    <w:p>
      <w:pPr>
        <w:pStyle w:val="SpellEntry"/>
      </w:pPr>
      <w:r>
        <w:rPr>
          <w:b/>
          <w:color w:val="2C3260"/>
        </w:rPr>
        <w:t xml:space="preserve">[0783] </w:t>
      </w:r>
      <w:r>
        <w:rPr>
          <w:b/>
        </w:rPr>
        <w:t>CDN</w:t>
      </w:r>
      <w:r>
        <w:t xml:space="preserve"> — </w:t>
      </w:r>
      <w:r>
        <w:t>A packet-and-possibility word; it matters because the other side may be absent, slow, or stale.</w:t>
      </w:r>
    </w:p>
    <w:p>
      <w:pPr>
        <w:pStyle w:val="SpellEntry"/>
      </w:pPr>
      <w:r>
        <w:rPr>
          <w:b/>
          <w:color w:val="2C3260"/>
        </w:rPr>
        <w:t xml:space="preserve">[0784] </w:t>
      </w:r>
      <w:r>
        <w:rPr>
          <w:b/>
        </w:rPr>
        <w:t>certificate {Net}</w:t>
      </w:r>
      <w:r>
        <w:t xml:space="preserve"> — </w:t>
      </w:r>
      <w:r>
        <w:t>A delegated-trust word; it lets one party assert another's identity by signed authority.</w:t>
      </w:r>
    </w:p>
    <w:p>
      <w:pPr>
        <w:pStyle w:val="SpellEntry"/>
      </w:pPr>
      <w:r>
        <w:rPr>
          <w:b/>
          <w:color w:val="2C3260"/>
        </w:rPr>
        <w:t xml:space="preserve">[0785] </w:t>
      </w:r>
      <w:r>
        <w:rPr>
          <w:b/>
        </w:rPr>
        <w:t>checksum handoff</w:t>
      </w:r>
      <w:r>
        <w:t xml:space="preserve"> — </w:t>
      </w:r>
      <w:r>
        <w:t>A packet-and-possibility word; it matters because the other side may be absent, slow, or stale.</w:t>
      </w:r>
    </w:p>
    <w:p>
      <w:pPr>
        <w:pStyle w:val="SpellEntry"/>
      </w:pPr>
      <w:r>
        <w:rPr>
          <w:b/>
          <w:color w:val="2C3260"/>
        </w:rPr>
        <w:t xml:space="preserve">[0786] </w:t>
      </w:r>
      <w:r>
        <w:rPr>
          <w:b/>
        </w:rPr>
        <w:t>client {Net}</w:t>
      </w:r>
      <w:r>
        <w:t xml:space="preserve"> — </w:t>
      </w:r>
      <w:r>
        <w:t>A distributed-systems word; it manages failure, ordering, or reachability across nodes.</w:t>
      </w:r>
    </w:p>
    <w:p>
      <w:pPr>
        <w:pStyle w:val="SpellEntry"/>
      </w:pPr>
      <w:r>
        <w:rPr>
          <w:b/>
          <w:color w:val="2C3260"/>
        </w:rPr>
        <w:t xml:space="preserve">[0787] </w:t>
      </w:r>
      <w:r>
        <w:rPr>
          <w:b/>
        </w:rPr>
        <w:t>client timeout</w:t>
      </w:r>
      <w:r>
        <w:t xml:space="preserve"> — </w:t>
      </w:r>
      <w:r>
        <w:t>A many-machine word; it coordinates transport, routing, or agreement beyond one process.</w:t>
      </w:r>
    </w:p>
    <w:p>
      <w:pPr>
        <w:pStyle w:val="SpellEntry"/>
      </w:pPr>
      <w:r>
        <w:rPr>
          <w:b/>
          <w:color w:val="2C3260"/>
        </w:rPr>
        <w:t xml:space="preserve">[0788] </w:t>
      </w:r>
      <w:r>
        <w:rPr>
          <w:b/>
        </w:rPr>
        <w:t>cluster {Net}</w:t>
      </w:r>
      <w:r>
        <w:t xml:space="preserve"> — </w:t>
      </w:r>
      <w:r>
        <w:t>A many-body word; several machines are treated as one operational unit.</w:t>
      </w:r>
    </w:p>
    <w:p>
      <w:pPr>
        <w:pStyle w:val="SpellEntry"/>
      </w:pPr>
      <w:r>
        <w:rPr>
          <w:b/>
          <w:color w:val="2C3260"/>
        </w:rPr>
        <w:t xml:space="preserve">[0789] </w:t>
      </w:r>
      <w:r>
        <w:rPr>
          <w:b/>
        </w:rPr>
        <w:t>connect</w:t>
      </w:r>
      <w:r>
        <w:t xml:space="preserve"> — </w:t>
      </w:r>
      <w:r>
        <w:t>A many-machine word; it coordinates transport, routing, or agreement beyond one process.</w:t>
      </w:r>
    </w:p>
    <w:p>
      <w:pPr>
        <w:pStyle w:val="SpellEntry"/>
      </w:pPr>
      <w:r>
        <w:rPr>
          <w:b/>
          <w:color w:val="2C3260"/>
        </w:rPr>
        <w:t xml:space="preserve">[0790] </w:t>
      </w:r>
      <w:r>
        <w:rPr>
          <w:b/>
        </w:rPr>
        <w:t>connection pool</w:t>
      </w:r>
      <w:r>
        <w:t xml:space="preserve"> — </w:t>
      </w:r>
      <w:r>
        <w:t>A many-machine word; it coordinates transport, routing, or agreement beyond one process.</w:t>
      </w:r>
    </w:p>
    <w:p>
      <w:pPr>
        <w:pStyle w:val="SpellEntry"/>
      </w:pPr>
      <w:r>
        <w:rPr>
          <w:b/>
          <w:color w:val="2C3260"/>
        </w:rPr>
        <w:t xml:space="preserve">[0791] </w:t>
      </w:r>
      <w:r>
        <w:rPr>
          <w:b/>
        </w:rPr>
        <w:t>consensus</w:t>
      </w:r>
      <w:r>
        <w:t xml:space="preserve"> — </w:t>
      </w:r>
      <w:r>
        <w:t>A many-machine law-word; it creates shared order without a single unquestioned body.</w:t>
      </w:r>
    </w:p>
    <w:p>
      <w:pPr>
        <w:pStyle w:val="SpellEntry"/>
      </w:pPr>
      <w:r>
        <w:rPr>
          <w:b/>
          <w:color w:val="2C3260"/>
        </w:rPr>
        <w:t xml:space="preserve">[0792] </w:t>
      </w:r>
      <w:r>
        <w:rPr>
          <w:b/>
        </w:rPr>
        <w:t>consistency level</w:t>
      </w:r>
      <w:r>
        <w:t xml:space="preserve"> — </w:t>
      </w:r>
      <w:r>
        <w:t>A many-machine word; it coordinates transport, routing, or agreement beyond one process.</w:t>
      </w:r>
    </w:p>
    <w:p>
      <w:pPr>
        <w:pStyle w:val="SpellEntry"/>
      </w:pPr>
      <w:r>
        <w:rPr>
          <w:b/>
          <w:color w:val="2C3260"/>
        </w:rPr>
        <w:t xml:space="preserve">[0793] </w:t>
      </w:r>
      <w:r>
        <w:rPr>
          <w:b/>
        </w:rPr>
        <w:t>control plane {Net}</w:t>
      </w:r>
      <w:r>
        <w:t xml:space="preserve"> — </w:t>
      </w:r>
      <w:r>
        <w:t>A packet-and-possibility word; it matters because the other side may be absent, slow, or stale.</w:t>
      </w:r>
    </w:p>
    <w:p>
      <w:pPr>
        <w:pStyle w:val="SpellEntry"/>
      </w:pPr>
      <w:r>
        <w:rPr>
          <w:b/>
          <w:color w:val="2C3260"/>
        </w:rPr>
        <w:t xml:space="preserve">[0794] </w:t>
      </w:r>
      <w:r>
        <w:rPr>
          <w:b/>
        </w:rPr>
        <w:t>CRC</w:t>
      </w:r>
      <w:r>
        <w:t xml:space="preserve"> — </w:t>
      </w:r>
      <w:r>
        <w:t>A distance-word; it carries intention across boundaries and unreliable space.</w:t>
      </w:r>
    </w:p>
    <w:p>
      <w:pPr>
        <w:pStyle w:val="SpellEntry"/>
      </w:pPr>
      <w:r>
        <w:rPr>
          <w:b/>
          <w:color w:val="2C3260"/>
        </w:rPr>
        <w:t xml:space="preserve">[0795] </w:t>
      </w:r>
      <w:r>
        <w:rPr>
          <w:b/>
        </w:rPr>
        <w:t>datagram</w:t>
      </w:r>
      <w:r>
        <w:t xml:space="preserve"> — </w:t>
      </w:r>
      <w:r>
        <w:t>A packet-and-possibility word; it matters because the other side may be absent, slow, or stale.</w:t>
      </w:r>
    </w:p>
    <w:p>
      <w:pPr>
        <w:pStyle w:val="SpellEntry"/>
      </w:pPr>
      <w:r>
        <w:rPr>
          <w:b/>
          <w:color w:val="2C3260"/>
        </w:rPr>
        <w:t xml:space="preserve">[0796] </w:t>
      </w:r>
      <w:r>
        <w:rPr>
          <w:b/>
        </w:rPr>
        <w:t>deadline</w:t>
      </w:r>
      <w:r>
        <w:t xml:space="preserve"> — </w:t>
      </w:r>
      <w:r>
        <w:t>A many-machine word; it coordinates transport, routing, or agreement beyond one process.</w:t>
      </w:r>
    </w:p>
    <w:p>
      <w:pPr>
        <w:pStyle w:val="SpellEntry"/>
      </w:pPr>
      <w:r>
        <w:rPr>
          <w:b/>
          <w:color w:val="2C3260"/>
        </w:rPr>
        <w:t xml:space="preserve">[0797] </w:t>
      </w:r>
      <w:r>
        <w:rPr>
          <w:b/>
        </w:rPr>
        <w:t>destination</w:t>
      </w:r>
      <w:r>
        <w:t xml:space="preserve"> — </w:t>
      </w:r>
      <w:r>
        <w:t>A many-machine word; it coordinates transport, routing, or agreement beyond one process.</w:t>
      </w:r>
    </w:p>
    <w:p>
      <w:pPr>
        <w:pStyle w:val="SpellEntry"/>
      </w:pPr>
      <w:r>
        <w:rPr>
          <w:b/>
          <w:color w:val="2C3260"/>
        </w:rPr>
        <w:t xml:space="preserve">[0798] </w:t>
      </w:r>
      <w:r>
        <w:rPr>
          <w:b/>
        </w:rPr>
        <w:t>discovery</w:t>
      </w:r>
      <w:r>
        <w:t xml:space="preserve"> — </w:t>
      </w:r>
      <w:r>
        <w:t>A distance-word; it carries intention across boundaries and unreliable space.</w:t>
      </w:r>
    </w:p>
    <w:p>
      <w:pPr>
        <w:pStyle w:val="SpellEntry"/>
      </w:pPr>
      <w:r>
        <w:rPr>
          <w:b/>
          <w:color w:val="2C3260"/>
        </w:rPr>
        <w:t xml:space="preserve">[0799] </w:t>
      </w:r>
      <w:r>
        <w:rPr>
          <w:b/>
        </w:rPr>
        <w:t>DNS</w:t>
      </w:r>
      <w:r>
        <w:t xml:space="preserve"> — </w:t>
      </w:r>
      <w:r>
        <w:t>A packet-and-possibility word; it matters because the other side may be absent, slow, or stale.</w:t>
      </w:r>
    </w:p>
    <w:p>
      <w:pPr>
        <w:pStyle w:val="SpellEntry"/>
      </w:pPr>
      <w:r>
        <w:rPr>
          <w:b/>
          <w:color w:val="2C3260"/>
        </w:rPr>
        <w:t xml:space="preserve">[0800] </w:t>
      </w:r>
      <w:r>
        <w:rPr>
          <w:b/>
        </w:rPr>
        <w:t>DNS record</w:t>
      </w:r>
      <w:r>
        <w:t xml:space="preserve"> — </w:t>
      </w:r>
      <w:r>
        <w:t>A distance-word; it carries intention across boundaries and unreliable space.</w:t>
      </w:r>
    </w:p>
    <w:p>
      <w:pPr>
        <w:pStyle w:val="SpellEntry"/>
      </w:pPr>
      <w:r>
        <w:rPr>
          <w:b/>
          <w:color w:val="2C3260"/>
        </w:rPr>
        <w:t xml:space="preserve">[0801] </w:t>
      </w:r>
      <w:r>
        <w:rPr>
          <w:b/>
        </w:rPr>
        <w:t>edge {Net}</w:t>
      </w:r>
      <w:r>
        <w:t xml:space="preserve"> — </w:t>
      </w:r>
      <w:r>
        <w:t>A packet-and-possibility word; it matters because the other side may be absent, slow, or stale.</w:t>
      </w:r>
    </w:p>
    <w:p>
      <w:pPr>
        <w:pStyle w:val="SpellEntry"/>
      </w:pPr>
      <w:r>
        <w:rPr>
          <w:b/>
          <w:color w:val="2C3260"/>
        </w:rPr>
        <w:t xml:space="preserve">[0802] </w:t>
      </w:r>
      <w:r>
        <w:rPr>
          <w:b/>
        </w:rPr>
        <w:t>egress</w:t>
      </w:r>
      <w:r>
        <w:t xml:space="preserve"> — </w:t>
      </w:r>
      <w:r>
        <w:t>A packet-and-possibility word; it matters because the other side may be absent, slow, or stale.</w:t>
      </w:r>
    </w:p>
    <w:p>
      <w:pPr>
        <w:pStyle w:val="SpellEntry"/>
      </w:pPr>
      <w:r>
        <w:rPr>
          <w:b/>
          <w:color w:val="2C3260"/>
        </w:rPr>
        <w:t xml:space="preserve">[0803] </w:t>
      </w:r>
      <w:r>
        <w:rPr>
          <w:b/>
        </w:rPr>
        <w:t>election</w:t>
      </w:r>
      <w:r>
        <w:t xml:space="preserve"> — </w:t>
      </w:r>
      <w:r>
        <w:t>A distributed-systems word; it manages failure, ordering, or reachability across nodes.</w:t>
      </w:r>
    </w:p>
    <w:p>
      <w:pPr>
        <w:pStyle w:val="SpellEntry"/>
      </w:pPr>
      <w:r>
        <w:rPr>
          <w:b/>
          <w:color w:val="2C3260"/>
        </w:rPr>
        <w:t xml:space="preserve">[0804] </w:t>
      </w:r>
      <w:r>
        <w:rPr>
          <w:b/>
        </w:rPr>
        <w:t>endpoint</w:t>
      </w:r>
      <w:r>
        <w:t xml:space="preserve"> — </w:t>
      </w:r>
      <w:r>
        <w:t>A packet-and-possibility word; it matters because the other side may be absent, slow, or stale.</w:t>
      </w:r>
    </w:p>
    <w:p>
      <w:pPr>
        <w:pStyle w:val="SpellEntry"/>
      </w:pPr>
      <w:r>
        <w:t>[0805] eventual consistency — Agreement postponed rather than denied. Shadow: stale reads treated as if they were fresh truth.</w:t>
      </w:r>
    </w:p>
    <w:p>
      <w:pPr>
        <w:pStyle w:val="SpellEntry"/>
      </w:pPr>
      <w:r>
        <w:rPr>
          <w:b/>
          <w:color w:val="2C3260"/>
        </w:rPr>
        <w:t xml:space="preserve">[0806] </w:t>
      </w:r>
      <w:r>
        <w:rPr>
          <w:b/>
        </w:rPr>
        <w:t>failover</w:t>
      </w:r>
      <w:r>
        <w:t xml:space="preserve"> — </w:t>
      </w:r>
      <w:r>
        <w:t>A continuity word; authority or traffic moves when the current holder fails.</w:t>
      </w:r>
    </w:p>
    <w:p>
      <w:pPr>
        <w:pStyle w:val="SpellEntry"/>
      </w:pPr>
      <w:r>
        <w:rPr>
          <w:b/>
          <w:color w:val="2C3260"/>
        </w:rPr>
        <w:t xml:space="preserve">[0807] </w:t>
      </w:r>
      <w:r>
        <w:rPr>
          <w:b/>
        </w:rPr>
        <w:t>fan-out {Net}</w:t>
      </w:r>
      <w:r>
        <w:t xml:space="preserve"> — </w:t>
      </w:r>
      <w:r>
        <w:t>A many-machine word; it coordinates transport, routing, or agreement beyond one process.</w:t>
      </w:r>
    </w:p>
    <w:p>
      <w:pPr>
        <w:pStyle w:val="SpellEntry"/>
      </w:pPr>
      <w:r>
        <w:rPr>
          <w:b/>
          <w:color w:val="2C3260"/>
        </w:rPr>
        <w:t xml:space="preserve">[0808] </w:t>
      </w:r>
      <w:r>
        <w:rPr>
          <w:b/>
        </w:rPr>
        <w:t>firewall</w:t>
      </w:r>
      <w:r>
        <w:t xml:space="preserve"> — </w:t>
      </w:r>
      <w:r>
        <w:t>A many-machine word; it coordinates transport, routing, or agreement beyond one process.</w:t>
      </w:r>
    </w:p>
    <w:p>
      <w:pPr>
        <w:pStyle w:val="SpellEntry"/>
      </w:pPr>
      <w:r>
        <w:rPr>
          <w:b/>
          <w:color w:val="2C3260"/>
        </w:rPr>
        <w:t xml:space="preserve">[0809] </w:t>
      </w:r>
      <w:r>
        <w:rPr>
          <w:b/>
        </w:rPr>
        <w:t>follower</w:t>
      </w:r>
      <w:r>
        <w:t xml:space="preserve"> — </w:t>
      </w:r>
      <w:r>
        <w:t>A many-machine word; it coordinates transport, routing, or agreement beyond one process.</w:t>
      </w:r>
    </w:p>
    <w:p>
      <w:pPr>
        <w:pStyle w:val="SpellEntry"/>
      </w:pPr>
      <w:r>
        <w:rPr>
          <w:b/>
          <w:color w:val="2C3260"/>
        </w:rPr>
        <w:t xml:space="preserve">[0810] </w:t>
      </w:r>
      <w:r>
        <w:rPr>
          <w:b/>
        </w:rPr>
        <w:t>forwarding</w:t>
      </w:r>
      <w:r>
        <w:t xml:space="preserve"> — </w:t>
      </w:r>
      <w:r>
        <w:t>A distributed-systems word; it manages failure, ordering, or reachability across nodes.</w:t>
      </w:r>
    </w:p>
    <w:p>
      <w:pPr>
        <w:pStyle w:val="SpellEntry"/>
      </w:pPr>
      <w:r>
        <w:rPr>
          <w:b/>
          <w:color w:val="2C3260"/>
        </w:rPr>
        <w:t xml:space="preserve">[0811] </w:t>
      </w:r>
      <w:r>
        <w:rPr>
          <w:b/>
        </w:rPr>
        <w:t>frame {Net}</w:t>
      </w:r>
      <w:r>
        <w:t xml:space="preserve"> — </w:t>
      </w:r>
      <w:r>
        <w:t>A distributed-systems word; it manages failure, ordering, or reachability across nodes.</w:t>
      </w:r>
    </w:p>
    <w:p>
      <w:pPr>
        <w:pStyle w:val="SpellEntry"/>
      </w:pPr>
      <w:r>
        <w:rPr>
          <w:b/>
          <w:color w:val="2C3260"/>
        </w:rPr>
        <w:t xml:space="preserve">[0812] </w:t>
      </w:r>
      <w:r>
        <w:rPr>
          <w:b/>
        </w:rPr>
        <w:t>gateway {Net}</w:t>
      </w:r>
      <w:r>
        <w:t xml:space="preserve"> — </w:t>
      </w:r>
      <w:r>
        <w:t>A many-machine word; it coordinates transport, routing, or agreement beyond one process.</w:t>
      </w:r>
    </w:p>
    <w:p>
      <w:pPr>
        <w:pStyle w:val="SpellEntry"/>
      </w:pPr>
      <w:r>
        <w:rPr>
          <w:b/>
          <w:color w:val="2C3260"/>
        </w:rPr>
        <w:t xml:space="preserve">[0813] </w:t>
      </w:r>
      <w:r>
        <w:rPr>
          <w:b/>
        </w:rPr>
        <w:t>gossip</w:t>
      </w:r>
      <w:r>
        <w:t xml:space="preserve"> — </w:t>
      </w:r>
      <w:r>
        <w:t>A rumor-propagation word; state spreads by repeated local exchange.</w:t>
      </w:r>
    </w:p>
    <w:p>
      <w:pPr>
        <w:pStyle w:val="SpellEntry"/>
      </w:pPr>
      <w:r>
        <w:rPr>
          <w:b/>
          <w:color w:val="2C3260"/>
        </w:rPr>
        <w:t xml:space="preserve">[0814] </w:t>
      </w:r>
      <w:r>
        <w:rPr>
          <w:b/>
        </w:rPr>
        <w:t>gRPC</w:t>
      </w:r>
      <w:r>
        <w:t xml:space="preserve"> — </w:t>
      </w:r>
      <w:r>
        <w:t>A distance-word; it carries intention across boundaries and unreliable space.</w:t>
      </w:r>
    </w:p>
    <w:p>
      <w:pPr>
        <w:pStyle w:val="SpellEntry"/>
      </w:pPr>
      <w:r>
        <w:rPr>
          <w:b/>
          <w:color w:val="2C3260"/>
        </w:rPr>
        <w:t xml:space="preserve">[0815] </w:t>
      </w:r>
      <w:r>
        <w:rPr>
          <w:b/>
        </w:rPr>
        <w:t>handshake</w:t>
      </w:r>
      <w:r>
        <w:t xml:space="preserve"> — </w:t>
      </w:r>
      <w:r>
        <w:t>A mutual-recognition word used to establish parameters, trust, or shared readiness.</w:t>
      </w:r>
    </w:p>
    <w:p>
      <w:pPr>
        <w:pStyle w:val="SpellEntry"/>
      </w:pPr>
      <w:r>
        <w:rPr>
          <w:b/>
          <w:color w:val="2C3260"/>
        </w:rPr>
        <w:t xml:space="preserve">[0816] </w:t>
      </w:r>
      <w:r>
        <w:rPr>
          <w:b/>
        </w:rPr>
        <w:t>health check</w:t>
      </w:r>
      <w:r>
        <w:t xml:space="preserve"> — </w:t>
      </w:r>
      <w:r>
        <w:t>A distance-word; it carries intention across boundaries and unreliable space.</w:t>
      </w:r>
    </w:p>
    <w:p>
      <w:pPr>
        <w:pStyle w:val="SpellEntry"/>
      </w:pPr>
      <w:r>
        <w:rPr>
          <w:b/>
          <w:color w:val="2C3260"/>
        </w:rPr>
        <w:t xml:space="preserve">[0817] </w:t>
      </w:r>
      <w:r>
        <w:rPr>
          <w:b/>
        </w:rPr>
        <w:t>heartbeat {Net}</w:t>
      </w:r>
      <w:r>
        <w:t xml:space="preserve"> — </w:t>
      </w:r>
      <w:r>
        <w:t>A distance-word; it carries intention across boundaries and unreliable space.</w:t>
      </w:r>
    </w:p>
    <w:p>
      <w:pPr>
        <w:pStyle w:val="SpellEntry"/>
      </w:pPr>
      <w:r>
        <w:rPr>
          <w:b/>
          <w:color w:val="2C3260"/>
        </w:rPr>
        <w:t xml:space="preserve">[0818] </w:t>
      </w:r>
      <w:r>
        <w:rPr>
          <w:b/>
        </w:rPr>
        <w:t>hop</w:t>
      </w:r>
      <w:r>
        <w:t xml:space="preserve"> — </w:t>
      </w:r>
      <w:r>
        <w:t>A distributed-systems word; it manages failure, ordering, or reachability across nodes.</w:t>
      </w:r>
    </w:p>
    <w:p>
      <w:pPr>
        <w:pStyle w:val="SpellEntry"/>
      </w:pPr>
      <w:r>
        <w:rPr>
          <w:b/>
          <w:color w:val="2C3260"/>
        </w:rPr>
        <w:t xml:space="preserve">[0819] </w:t>
      </w:r>
      <w:r>
        <w:rPr>
          <w:b/>
        </w:rPr>
        <w:t>HTTP</w:t>
      </w:r>
      <w:r>
        <w:t xml:space="preserve"> — </w:t>
      </w:r>
      <w:r>
        <w:t>A distance-word; it carries intention across boundaries and unreliable space.</w:t>
      </w:r>
    </w:p>
    <w:p>
      <w:pPr>
        <w:pStyle w:val="SpellEntry"/>
      </w:pPr>
      <w:r>
        <w:rPr>
          <w:b/>
          <w:color w:val="2C3260"/>
        </w:rPr>
        <w:t xml:space="preserve">[0820] </w:t>
      </w:r>
      <w:r>
        <w:rPr>
          <w:b/>
        </w:rPr>
        <w:t>HTTPS</w:t>
      </w:r>
      <w:r>
        <w:t xml:space="preserve"> — </w:t>
      </w:r>
      <w:r>
        <w:t>A distributed-systems word; it manages failure, ordering, or reachability across nodes.</w:t>
      </w:r>
    </w:p>
    <w:p>
      <w:pPr>
        <w:pStyle w:val="SpellEntry"/>
      </w:pPr>
      <w:r>
        <w:rPr>
          <w:b/>
          <w:color w:val="2C3260"/>
        </w:rPr>
        <w:t xml:space="preserve">[0821] </w:t>
      </w:r>
      <w:r>
        <w:rPr>
          <w:b/>
        </w:rPr>
        <w:t>idempotency key</w:t>
      </w:r>
      <w:r>
        <w:t xml:space="preserve"> — </w:t>
      </w:r>
      <w:r>
        <w:t>A many-machine word; it coordinates transport, routing, or agreement beyond one process.</w:t>
      </w:r>
    </w:p>
    <w:p>
      <w:pPr>
        <w:pStyle w:val="SpellEntry"/>
      </w:pPr>
      <w:r>
        <w:rPr>
          <w:b/>
          <w:color w:val="2C3260"/>
        </w:rPr>
        <w:t xml:space="preserve">[0822] </w:t>
      </w:r>
      <w:r>
        <w:rPr>
          <w:b/>
        </w:rPr>
        <w:t>ingress</w:t>
      </w:r>
      <w:r>
        <w:t xml:space="preserve"> — </w:t>
      </w:r>
      <w:r>
        <w:t>A distributed-systems word; it manages failure, ordering, or reachability across nodes.</w:t>
      </w:r>
    </w:p>
    <w:p>
      <w:pPr>
        <w:pStyle w:val="SpellEntry"/>
      </w:pPr>
      <w:r>
        <w:rPr>
          <w:b/>
          <w:color w:val="2C3260"/>
        </w:rPr>
        <w:t xml:space="preserve">[0823] </w:t>
      </w:r>
      <w:r>
        <w:rPr>
          <w:b/>
        </w:rPr>
        <w:t>jitter {Net}</w:t>
      </w:r>
      <w:r>
        <w:t xml:space="preserve"> — </w:t>
      </w:r>
      <w:r>
        <w:t>A timing-noise word; repeated operations arrive with unstable spacing.</w:t>
      </w:r>
    </w:p>
    <w:p>
      <w:pPr>
        <w:pStyle w:val="SpellEntry"/>
      </w:pPr>
      <w:r>
        <w:rPr>
          <w:b/>
          <w:color w:val="2C3260"/>
        </w:rPr>
        <w:t xml:space="preserve">[0824] </w:t>
      </w:r>
      <w:r>
        <w:rPr>
          <w:b/>
        </w:rPr>
        <w:t>keepalive</w:t>
      </w:r>
      <w:r>
        <w:t xml:space="preserve"> — </w:t>
      </w:r>
      <w:r>
        <w:t>A many-machine word; it coordinates transport, routing, or agreement beyond one process.</w:t>
      </w:r>
    </w:p>
    <w:p>
      <w:pPr>
        <w:pStyle w:val="SpellEntry"/>
      </w:pPr>
      <w:r>
        <w:t>[0825] latency — The delay before useful work reaches the caller. Latency is what users feel even when throughput graphs look flattering.</w:t>
      </w:r>
    </w:p>
    <w:p>
      <w:pPr>
        <w:pStyle w:val="SpellEntry"/>
      </w:pPr>
      <w:r>
        <w:rPr>
          <w:b/>
          <w:color w:val="2C3260"/>
        </w:rPr>
        <w:t xml:space="preserve">[0826] </w:t>
      </w:r>
      <w:r>
        <w:rPr>
          <w:b/>
        </w:rPr>
        <w:t>leader</w:t>
      </w:r>
      <w:r>
        <w:t xml:space="preserve"> — </w:t>
      </w:r>
      <w:r>
        <w:t>A packet-and-possibility word; it matters because the other side may be absent, slow, or stale.</w:t>
      </w:r>
    </w:p>
    <w:p>
      <w:pPr>
        <w:pStyle w:val="SpellEntry"/>
      </w:pPr>
      <w:r>
        <w:rPr>
          <w:b/>
          <w:color w:val="2C3260"/>
        </w:rPr>
        <w:t xml:space="preserve">[0827] </w:t>
      </w:r>
      <w:r>
        <w:rPr>
          <w:b/>
        </w:rPr>
        <w:t>lease</w:t>
      </w:r>
      <w:r>
        <w:t xml:space="preserve"> — </w:t>
      </w:r>
      <w:r>
        <w:t>A temporary-authority word; a resource is held only for a bounded duration.</w:t>
      </w:r>
    </w:p>
    <w:p>
      <w:pPr>
        <w:pStyle w:val="SpellEntry"/>
      </w:pPr>
      <w:r>
        <w:rPr>
          <w:b/>
          <w:color w:val="2C3260"/>
        </w:rPr>
        <w:t xml:space="preserve">[0828] </w:t>
      </w:r>
      <w:r>
        <w:rPr>
          <w:b/>
        </w:rPr>
        <w:t>load balancer</w:t>
      </w:r>
      <w:r>
        <w:t xml:space="preserve"> — </w:t>
      </w:r>
      <w:r>
        <w:t>A distance-word; it carries intention across boundaries and unreliable space.</w:t>
      </w:r>
    </w:p>
    <w:p>
      <w:pPr>
        <w:pStyle w:val="SpellEntry"/>
      </w:pPr>
      <w:r>
        <w:rPr>
          <w:b/>
          <w:color w:val="2C3260"/>
        </w:rPr>
        <w:t xml:space="preserve">[0829] </w:t>
      </w:r>
      <w:r>
        <w:rPr>
          <w:b/>
        </w:rPr>
        <w:t>loss</w:t>
      </w:r>
      <w:r>
        <w:t xml:space="preserve"> — </w:t>
      </w:r>
      <w:r>
        <w:t>A packet-and-possibility word; it matters because the other side may be absent, slow, or stale.</w:t>
      </w:r>
    </w:p>
    <w:p>
      <w:pPr>
        <w:pStyle w:val="SpellEntry"/>
      </w:pPr>
      <w:r>
        <w:rPr>
          <w:b/>
          <w:color w:val="2C3260"/>
        </w:rPr>
        <w:t xml:space="preserve">[0830] </w:t>
      </w:r>
      <w:r>
        <w:rPr>
          <w:b/>
        </w:rPr>
        <w:t>mailbox</w:t>
      </w:r>
      <w:r>
        <w:t xml:space="preserve"> — </w:t>
      </w:r>
      <w:r>
        <w:t>A distance-word; it carries intention across boundaries and unreliable space.</w:t>
      </w:r>
    </w:p>
    <w:p>
      <w:pPr>
        <w:pStyle w:val="SpellEntry"/>
      </w:pPr>
      <w:r>
        <w:rPr>
          <w:b/>
          <w:color w:val="2C3260"/>
        </w:rPr>
        <w:t xml:space="preserve">[0831] </w:t>
      </w:r>
      <w:r>
        <w:rPr>
          <w:b/>
        </w:rPr>
        <w:t>membership</w:t>
      </w:r>
      <w:r>
        <w:t xml:space="preserve"> — </w:t>
      </w:r>
      <w:r>
        <w:t>A distance-word; it carries intention across boundaries and unreliable space.</w:t>
      </w:r>
    </w:p>
    <w:p>
      <w:pPr>
        <w:pStyle w:val="SpellEntry"/>
      </w:pPr>
      <w:r>
        <w:rPr>
          <w:b/>
          <w:color w:val="2C3260"/>
        </w:rPr>
        <w:t xml:space="preserve">[0832] </w:t>
      </w:r>
      <w:r>
        <w:rPr>
          <w:b/>
        </w:rPr>
        <w:t>mesh {Net}</w:t>
      </w:r>
      <w:r>
        <w:t xml:space="preserve"> — </w:t>
      </w:r>
      <w:r>
        <w:t>A packet-and-possibility word; it matters because the other side may be absent, slow, or stale.</w:t>
      </w:r>
    </w:p>
    <w:p>
      <w:pPr>
        <w:pStyle w:val="SpellEntry"/>
      </w:pPr>
      <w:r>
        <w:rPr>
          <w:b/>
          <w:color w:val="2C3260"/>
        </w:rPr>
        <w:t xml:space="preserve">[0833] </w:t>
      </w:r>
      <w:r>
        <w:rPr>
          <w:b/>
        </w:rPr>
        <w:t>message queue</w:t>
      </w:r>
      <w:r>
        <w:t xml:space="preserve"> — </w:t>
      </w:r>
      <w:r>
        <w:t>A many-machine word; it coordinates transport, routing, or agreement beyond one process.</w:t>
      </w:r>
    </w:p>
    <w:p>
      <w:pPr>
        <w:pStyle w:val="SpellEntry"/>
      </w:pPr>
      <w:r>
        <w:rPr>
          <w:b/>
          <w:color w:val="2C3260"/>
        </w:rPr>
        <w:t xml:space="preserve">[0834] </w:t>
      </w:r>
      <w:r>
        <w:rPr>
          <w:b/>
        </w:rPr>
        <w:t>mTLS {Net}</w:t>
      </w:r>
      <w:r>
        <w:t xml:space="preserve"> — </w:t>
      </w:r>
      <w:r>
        <w:t>A distance-word; it carries intention across boundaries and unreliable space.</w:t>
      </w:r>
    </w:p>
    <w:p>
      <w:pPr>
        <w:pStyle w:val="SpellEntry"/>
      </w:pPr>
      <w:r>
        <w:rPr>
          <w:b/>
          <w:color w:val="2C3260"/>
        </w:rPr>
        <w:t xml:space="preserve">[0835] </w:t>
      </w:r>
      <w:r>
        <w:rPr>
          <w:b/>
        </w:rPr>
        <w:t>multicast</w:t>
      </w:r>
      <w:r>
        <w:t xml:space="preserve"> — </w:t>
      </w:r>
      <w:r>
        <w:t>A many-machine word; it coordinates transport, routing, or agreement beyond one process.</w:t>
      </w:r>
    </w:p>
    <w:p>
      <w:pPr>
        <w:pStyle w:val="SpellEntry"/>
      </w:pPr>
      <w:r>
        <w:rPr>
          <w:b/>
          <w:color w:val="2C3260"/>
        </w:rPr>
        <w:t xml:space="preserve">[0836] </w:t>
      </w:r>
      <w:r>
        <w:rPr>
          <w:b/>
        </w:rPr>
        <w:t>NAT</w:t>
      </w:r>
      <w:r>
        <w:t xml:space="preserve"> — </w:t>
      </w:r>
      <w:r>
        <w:t>A distributed-systems word; it manages failure, ordering, or reachability across nodes.</w:t>
      </w:r>
    </w:p>
    <w:p>
      <w:pPr>
        <w:pStyle w:val="SpellEntry"/>
      </w:pPr>
      <w:r>
        <w:rPr>
          <w:b/>
          <w:color w:val="2C3260"/>
        </w:rPr>
        <w:t xml:space="preserve">[0837] </w:t>
      </w:r>
      <w:r>
        <w:rPr>
          <w:b/>
        </w:rPr>
        <w:t>network partition</w:t>
      </w:r>
      <w:r>
        <w:t xml:space="preserve"> — </w:t>
      </w:r>
      <w:r>
        <w:t>A distance-word; it carries intention across boundaries and unreliable space.</w:t>
      </w:r>
    </w:p>
    <w:p>
      <w:pPr>
        <w:pStyle w:val="SpellEntry"/>
      </w:pPr>
      <w:r>
        <w:rPr>
          <w:b/>
          <w:color w:val="2C3260"/>
        </w:rPr>
        <w:t xml:space="preserve">[0838] </w:t>
      </w:r>
      <w:r>
        <w:rPr>
          <w:b/>
        </w:rPr>
        <w:t>node {Net}</w:t>
      </w:r>
      <w:r>
        <w:t xml:space="preserve"> — </w:t>
      </w:r>
      <w:r>
        <w:t>A many-machine word; it coordinates transport, routing, or agreement beyond one process.</w:t>
      </w:r>
    </w:p>
    <w:p>
      <w:pPr>
        <w:pStyle w:val="SpellEntry"/>
      </w:pPr>
      <w:r>
        <w:rPr>
          <w:b/>
          <w:color w:val="2C3260"/>
        </w:rPr>
        <w:t xml:space="preserve">[0839] </w:t>
      </w:r>
      <w:r>
        <w:rPr>
          <w:b/>
        </w:rPr>
        <w:t>origin</w:t>
      </w:r>
      <w:r>
        <w:t xml:space="preserve"> — </w:t>
      </w:r>
      <w:r>
        <w:t>A distance-word; it carries intention across boundaries and unreliable space.</w:t>
      </w:r>
    </w:p>
    <w:p>
      <w:pPr>
        <w:pStyle w:val="SpellEntry"/>
      </w:pPr>
      <w:r>
        <w:rPr>
          <w:b/>
          <w:color w:val="2C3260"/>
        </w:rPr>
        <w:t xml:space="preserve">[0840] </w:t>
      </w:r>
      <w:r>
        <w:rPr>
          <w:b/>
        </w:rPr>
        <w:t>packet</w:t>
      </w:r>
      <w:r>
        <w:t xml:space="preserve"> — </w:t>
      </w:r>
      <w:r>
        <w:t>A distance-word; it carries intention across boundaries and unreliable space.</w:t>
      </w:r>
    </w:p>
    <w:p>
      <w:pPr>
        <w:pStyle w:val="SpellEntry"/>
      </w:pPr>
      <w:r>
        <w:rPr>
          <w:b/>
          <w:color w:val="2C3260"/>
        </w:rPr>
        <w:t xml:space="preserve">[0841] </w:t>
      </w:r>
      <w:r>
        <w:rPr>
          <w:b/>
        </w:rPr>
        <w:t>packet loss {Net}</w:t>
      </w:r>
      <w:r>
        <w:t xml:space="preserve"> — </w:t>
      </w:r>
      <w:r>
        <w:t>A packet-and-possibility word; it matters because the other side may be absent, slow, or stale.</w:t>
      </w:r>
    </w:p>
    <w:p>
      <w:pPr>
        <w:pStyle w:val="SpellEntry"/>
      </w:pPr>
      <w:r>
        <w:rPr>
          <w:b/>
          <w:color w:val="2C3260"/>
        </w:rPr>
        <w:t xml:space="preserve">[0842] </w:t>
      </w:r>
      <w:r>
        <w:rPr>
          <w:b/>
        </w:rPr>
        <w:t>peer</w:t>
      </w:r>
      <w:r>
        <w:t xml:space="preserve"> — </w:t>
      </w:r>
      <w:r>
        <w:t>A distance-word; it carries intention across boundaries and unreliable space.</w:t>
      </w:r>
    </w:p>
    <w:p>
      <w:pPr>
        <w:pStyle w:val="SpellEntry"/>
      </w:pPr>
      <w:r>
        <w:rPr>
          <w:b/>
          <w:color w:val="2C3260"/>
        </w:rPr>
        <w:t xml:space="preserve">[0843] </w:t>
      </w:r>
      <w:r>
        <w:rPr>
          <w:b/>
        </w:rPr>
        <w:t>pipeline depth</w:t>
      </w:r>
      <w:r>
        <w:t xml:space="preserve"> — </w:t>
      </w:r>
      <w:r>
        <w:t>A distributed-systems word; it manages failure, ordering, or reachability across nodes.</w:t>
      </w:r>
    </w:p>
    <w:p>
      <w:pPr>
        <w:pStyle w:val="SpellEntry"/>
      </w:pPr>
      <w:r>
        <w:rPr>
          <w:b/>
          <w:color w:val="2C3260"/>
        </w:rPr>
        <w:t xml:space="preserve">[0844] </w:t>
      </w:r>
      <w:r>
        <w:rPr>
          <w:b/>
        </w:rPr>
        <w:t>port {Net}</w:t>
      </w:r>
      <w:r>
        <w:t xml:space="preserve"> — </w:t>
      </w:r>
      <w:r>
        <w:t>A contact word; a defined point of communication or adaptation.</w:t>
      </w:r>
    </w:p>
    <w:p>
      <w:pPr>
        <w:pStyle w:val="SpellEntry"/>
      </w:pPr>
      <w:r>
        <w:rPr>
          <w:b/>
          <w:color w:val="2C3260"/>
        </w:rPr>
        <w:t xml:space="preserve">[0845] </w:t>
      </w:r>
      <w:r>
        <w:rPr>
          <w:b/>
        </w:rPr>
        <w:t>proxy {Net}</w:t>
      </w:r>
      <w:r>
        <w:t xml:space="preserve"> — </w:t>
      </w:r>
      <w:r>
        <w:t>A stand-in word; one body speaks or receives on behalf of another.</w:t>
      </w:r>
    </w:p>
    <w:p>
      <w:pPr>
        <w:pStyle w:val="SpellEntry"/>
      </w:pPr>
      <w:r>
        <w:rPr>
          <w:b/>
          <w:color w:val="2C3260"/>
        </w:rPr>
        <w:t xml:space="preserve">[0846] </w:t>
      </w:r>
      <w:r>
        <w:rPr>
          <w:b/>
        </w:rPr>
        <w:t>publish-subscribe</w:t>
      </w:r>
      <w:r>
        <w:t xml:space="preserve"> — </w:t>
      </w:r>
      <w:r>
        <w:t>A many-machine word; it coordinates transport, routing, or agreement beyond one process.</w:t>
      </w:r>
    </w:p>
    <w:p>
      <w:pPr>
        <w:pStyle w:val="SpellEntry"/>
      </w:pPr>
      <w:r>
        <w:rPr>
          <w:b/>
          <w:color w:val="2C3260"/>
        </w:rPr>
        <w:t xml:space="preserve">[0847] </w:t>
      </w:r>
      <w:r>
        <w:rPr>
          <w:b/>
        </w:rPr>
        <w:t>QUIC</w:t>
      </w:r>
      <w:r>
        <w:t xml:space="preserve"> — </w:t>
      </w:r>
      <w:r>
        <w:t>A many-machine word; it coordinates transport, routing, or agreement beyond one process.</w:t>
      </w:r>
    </w:p>
    <w:p>
      <w:pPr>
        <w:pStyle w:val="SpellEntry"/>
      </w:pPr>
      <w:r>
        <w:t>[0848] quorum — Not everyone must agree, but enough must. This word turns distributed action into a threshold question instead of a unanimous fantasy.</w:t>
      </w:r>
    </w:p>
    <w:p>
      <w:pPr>
        <w:pStyle w:val="SpellEntry"/>
      </w:pPr>
      <w:r>
        <w:rPr>
          <w:b/>
          <w:color w:val="2C3260"/>
        </w:rPr>
        <w:t xml:space="preserve">[0849] </w:t>
      </w:r>
      <w:r>
        <w:rPr>
          <w:b/>
        </w:rPr>
        <w:t>rate limit</w:t>
      </w:r>
      <w:r>
        <w:t xml:space="preserve"> — </w:t>
      </w:r>
      <w:r>
        <w:t>A distributed-systems word; it manages failure, ordering, or reachability across nodes.</w:t>
      </w:r>
    </w:p>
    <w:p>
      <w:pPr>
        <w:pStyle w:val="SpellEntry"/>
      </w:pPr>
      <w:r>
        <w:rPr>
          <w:b/>
          <w:color w:val="2C3260"/>
        </w:rPr>
        <w:t xml:space="preserve">[0850] </w:t>
      </w:r>
      <w:r>
        <w:rPr>
          <w:b/>
        </w:rPr>
        <w:t>receiver window</w:t>
      </w:r>
      <w:r>
        <w:t xml:space="preserve"> — </w:t>
      </w:r>
      <w:r>
        <w:t>A packet-and-possibility word; it matters because the other side may be absent, slow, or stale.</w:t>
      </w:r>
    </w:p>
    <w:p>
      <w:pPr>
        <w:pStyle w:val="SpellEntry"/>
      </w:pPr>
      <w:r>
        <w:rPr>
          <w:b/>
          <w:color w:val="2C3260"/>
        </w:rPr>
        <w:t xml:space="preserve">[0851] </w:t>
      </w:r>
      <w:r>
        <w:rPr>
          <w:b/>
        </w:rPr>
        <w:t>redirect</w:t>
      </w:r>
      <w:r>
        <w:t xml:space="preserve"> — </w:t>
      </w:r>
      <w:r>
        <w:t>A many-machine word; it coordinates transport, routing, or agreement beyond one process.</w:t>
      </w:r>
    </w:p>
    <w:p>
      <w:pPr>
        <w:pStyle w:val="SpellEntry"/>
      </w:pPr>
      <w:r>
        <w:rPr>
          <w:b/>
          <w:color w:val="2C3260"/>
        </w:rPr>
        <w:t xml:space="preserve">[0852] </w:t>
      </w:r>
      <w:r>
        <w:rPr>
          <w:b/>
        </w:rPr>
        <w:t>replica</w:t>
      </w:r>
      <w:r>
        <w:t xml:space="preserve"> — </w:t>
      </w:r>
      <w:r>
        <w:t>A mirroring word; state is maintained in more than one place.</w:t>
      </w:r>
    </w:p>
    <w:p>
      <w:pPr>
        <w:pStyle w:val="SpellEntry"/>
      </w:pPr>
      <w:r>
        <w:rPr>
          <w:b/>
          <w:color w:val="2C3260"/>
        </w:rPr>
        <w:t xml:space="preserve">[0853] </w:t>
      </w:r>
      <w:r>
        <w:rPr>
          <w:b/>
        </w:rPr>
        <w:t>replication</w:t>
      </w:r>
      <w:r>
        <w:t xml:space="preserve"> — </w:t>
      </w:r>
      <w:r>
        <w:t>A many-machine word; it coordinates transport, routing, or agreement beyond one process.</w:t>
      </w:r>
    </w:p>
    <w:p>
      <w:pPr>
        <w:pStyle w:val="SpellEntry"/>
      </w:pPr>
      <w:r>
        <w:rPr>
          <w:b/>
          <w:color w:val="2C3260"/>
        </w:rPr>
        <w:t xml:space="preserve">[0854] </w:t>
      </w:r>
      <w:r>
        <w:rPr>
          <w:b/>
        </w:rPr>
        <w:t>request</w:t>
      </w:r>
      <w:r>
        <w:t xml:space="preserve"> — </w:t>
      </w:r>
      <w:r>
        <w:t>A packet-and-possibility word; it matters because the other side may be absent, slow, or stale.</w:t>
      </w:r>
    </w:p>
    <w:p>
      <w:pPr>
        <w:pStyle w:val="SpellEntry"/>
      </w:pPr>
      <w:r>
        <w:rPr>
          <w:b/>
          <w:color w:val="2C3260"/>
        </w:rPr>
        <w:t xml:space="preserve">[0855] </w:t>
      </w:r>
      <w:r>
        <w:rPr>
          <w:b/>
        </w:rPr>
        <w:t>request coalescing</w:t>
      </w:r>
      <w:r>
        <w:t xml:space="preserve"> — </w:t>
      </w:r>
      <w:r>
        <w:t>A packet-and-possibility word; it matters because the other side may be absent, slow, or stale.</w:t>
      </w:r>
    </w:p>
    <w:p>
      <w:pPr>
        <w:pStyle w:val="SpellEntry"/>
      </w:pPr>
      <w:r>
        <w:rPr>
          <w:b/>
          <w:color w:val="2C3260"/>
        </w:rPr>
        <w:t xml:space="preserve">[0856] </w:t>
      </w:r>
      <w:r>
        <w:rPr>
          <w:b/>
        </w:rPr>
        <w:t>response</w:t>
      </w:r>
      <w:r>
        <w:t xml:space="preserve"> — </w:t>
      </w:r>
      <w:r>
        <w:t>A returning word; the answer carried back across an invoked boundary.</w:t>
      </w:r>
    </w:p>
    <w:p>
      <w:pPr>
        <w:pStyle w:val="SpellEntry"/>
      </w:pPr>
      <w:r>
        <w:rPr>
          <w:b/>
          <w:color w:val="2C3260"/>
        </w:rPr>
        <w:t xml:space="preserve">[0857] </w:t>
      </w:r>
      <w:r>
        <w:rPr>
          <w:b/>
        </w:rPr>
        <w:t>retry {Net}</w:t>
      </w:r>
      <w:r>
        <w:t xml:space="preserve"> — </w:t>
      </w:r>
      <w:r>
        <w:t>A second-attempt word; failure does not end the ritual if policy allows another try.</w:t>
      </w:r>
    </w:p>
    <w:p>
      <w:pPr>
        <w:pStyle w:val="SpellEntry"/>
      </w:pPr>
      <w:r>
        <w:rPr>
          <w:b/>
          <w:color w:val="2C3260"/>
        </w:rPr>
        <w:t xml:space="preserve">[0858] </w:t>
      </w:r>
      <w:r>
        <w:rPr>
          <w:b/>
        </w:rPr>
        <w:t>reverse proxy</w:t>
      </w:r>
      <w:r>
        <w:t xml:space="preserve"> — </w:t>
      </w:r>
      <w:r>
        <w:t>A many-machine word; it coordinates transport, routing, or agreement beyond one process.</w:t>
      </w:r>
    </w:p>
    <w:p>
      <w:pPr>
        <w:pStyle w:val="SpellEntry"/>
      </w:pPr>
      <w:r>
        <w:rPr>
          <w:b/>
          <w:color w:val="2C3260"/>
        </w:rPr>
        <w:t xml:space="preserve">[0859] </w:t>
      </w:r>
      <w:r>
        <w:rPr>
          <w:b/>
        </w:rPr>
        <w:t>route</w:t>
      </w:r>
      <w:r>
        <w:t xml:space="preserve"> — </w:t>
      </w:r>
      <w:r>
        <w:t>A path word; messages or requests are sent by a chosen way rather than all ways.</w:t>
      </w:r>
    </w:p>
    <w:p>
      <w:pPr>
        <w:pStyle w:val="SpellEntry"/>
      </w:pPr>
      <w:r>
        <w:rPr>
          <w:b/>
          <w:color w:val="2C3260"/>
        </w:rPr>
        <w:t xml:space="preserve">[0860] </w:t>
      </w:r>
      <w:r>
        <w:rPr>
          <w:b/>
        </w:rPr>
        <w:t>router {Net}</w:t>
      </w:r>
      <w:r>
        <w:t xml:space="preserve"> — </w:t>
      </w:r>
      <w:r>
        <w:t>A packet-and-possibility word; it matters because the other side may be absent, slow, or stale.</w:t>
      </w:r>
    </w:p>
    <w:p>
      <w:pPr>
        <w:pStyle w:val="SpellEntry"/>
      </w:pPr>
      <w:r>
        <w:rPr>
          <w:b/>
          <w:color w:val="2C3260"/>
        </w:rPr>
        <w:t xml:space="preserve">[0861] </w:t>
      </w:r>
      <w:r>
        <w:rPr>
          <w:b/>
        </w:rPr>
        <w:t>routing table</w:t>
      </w:r>
      <w:r>
        <w:t xml:space="preserve"> — </w:t>
      </w:r>
      <w:r>
        <w:t>A distance-word; it carries intention across boundaries and unreliable space.</w:t>
      </w:r>
    </w:p>
    <w:p>
      <w:pPr>
        <w:pStyle w:val="SpellEntry"/>
      </w:pPr>
      <w:r>
        <w:rPr>
          <w:b/>
          <w:color w:val="2C3260"/>
        </w:rPr>
        <w:t xml:space="preserve">[0862] </w:t>
      </w:r>
      <w:r>
        <w:rPr>
          <w:b/>
        </w:rPr>
        <w:t>RPC</w:t>
      </w:r>
      <w:r>
        <w:t xml:space="preserve"> — </w:t>
      </w:r>
      <w:r>
        <w:t>A packet-and-possibility word; it matters because the other side may be absent, slow, or stale.</w:t>
      </w:r>
    </w:p>
    <w:p>
      <w:pPr>
        <w:pStyle w:val="SpellEntry"/>
      </w:pPr>
      <w:r>
        <w:rPr>
          <w:b/>
          <w:color w:val="2C3260"/>
        </w:rPr>
        <w:t xml:space="preserve">[0863] </w:t>
      </w:r>
      <w:r>
        <w:rPr>
          <w:b/>
        </w:rPr>
        <w:t>segment {Net}</w:t>
      </w:r>
      <w:r>
        <w:t xml:space="preserve"> — </w:t>
      </w:r>
      <w:r>
        <w:t>A distributed-systems word; it manages failure, ordering, or reachability across nodes.</w:t>
      </w:r>
    </w:p>
    <w:p>
      <w:pPr>
        <w:pStyle w:val="SpellEntry"/>
      </w:pPr>
      <w:r>
        <w:rPr>
          <w:b/>
          <w:color w:val="2C3260"/>
        </w:rPr>
        <w:t xml:space="preserve">[0864] </w:t>
      </w:r>
      <w:r>
        <w:rPr>
          <w:b/>
        </w:rPr>
        <w:t>sequence number</w:t>
      </w:r>
      <w:r>
        <w:t xml:space="preserve"> — </w:t>
      </w:r>
      <w:r>
        <w:t>A many-machine word; it coordinates transport, routing, or agreement beyond one process.</w:t>
      </w:r>
    </w:p>
    <w:p>
      <w:pPr>
        <w:pStyle w:val="SpellEntry"/>
      </w:pPr>
      <w:r>
        <w:rPr>
          <w:b/>
          <w:color w:val="2C3260"/>
        </w:rPr>
        <w:t xml:space="preserve">[0865] </w:t>
      </w:r>
      <w:r>
        <w:rPr>
          <w:b/>
        </w:rPr>
        <w:t>service discovery</w:t>
      </w:r>
      <w:r>
        <w:t xml:space="preserve"> — </w:t>
      </w:r>
      <w:r>
        <w:t>A packet-and-possibility word; it matters because the other side may be absent, slow, or stale.</w:t>
      </w:r>
    </w:p>
    <w:p>
      <w:pPr>
        <w:pStyle w:val="SpellEntry"/>
      </w:pPr>
      <w:r>
        <w:rPr>
          <w:b/>
          <w:color w:val="2C3260"/>
        </w:rPr>
        <w:t xml:space="preserve">[0866] </w:t>
      </w:r>
      <w:r>
        <w:rPr>
          <w:b/>
        </w:rPr>
        <w:t>service mesh {Net}</w:t>
      </w:r>
      <w:r>
        <w:t xml:space="preserve"> — </w:t>
      </w:r>
      <w:r>
        <w:t>A side-channel governance word for service-to-service traffic.</w:t>
      </w:r>
    </w:p>
    <w:p>
      <w:pPr>
        <w:pStyle w:val="SpellEntry"/>
      </w:pPr>
      <w:r>
        <w:rPr>
          <w:b/>
          <w:color w:val="2C3260"/>
        </w:rPr>
        <w:t xml:space="preserve">[0867] </w:t>
      </w:r>
      <w:r>
        <w:rPr>
          <w:b/>
        </w:rPr>
        <w:t>shard {Net}</w:t>
      </w:r>
      <w:r>
        <w:t xml:space="preserve"> — </w:t>
      </w:r>
      <w:r>
        <w:t>A splitting word; one logical body is divided across multiple partitions.</w:t>
      </w:r>
    </w:p>
    <w:p>
      <w:pPr>
        <w:pStyle w:val="SpellEntry"/>
      </w:pPr>
      <w:r>
        <w:rPr>
          <w:b/>
          <w:color w:val="2C3260"/>
        </w:rPr>
        <w:t xml:space="preserve">[0868] </w:t>
      </w:r>
      <w:r>
        <w:rPr>
          <w:b/>
        </w:rPr>
        <w:t>sidecar</w:t>
      </w:r>
      <w:r>
        <w:t xml:space="preserve"> — </w:t>
      </w:r>
      <w:r>
        <w:t>A distributed-systems word; it manages failure, ordering, or reachability across nodes.</w:t>
      </w:r>
    </w:p>
    <w:p>
      <w:pPr>
        <w:pStyle w:val="SpellEntry"/>
      </w:pPr>
      <w:r>
        <w:rPr>
          <w:b/>
          <w:color w:val="2C3260"/>
        </w:rPr>
        <w:t xml:space="preserve">[0869] </w:t>
      </w:r>
      <w:r>
        <w:rPr>
          <w:b/>
        </w:rPr>
        <w:t>sliding window</w:t>
      </w:r>
      <w:r>
        <w:t xml:space="preserve"> — </w:t>
      </w:r>
      <w:r>
        <w:t>A many-machine word; it coordinates transport, routing, or agreement beyond one process.</w:t>
      </w:r>
    </w:p>
    <w:p>
      <w:pPr>
        <w:pStyle w:val="SpellEntry"/>
      </w:pPr>
      <w:r>
        <w:rPr>
          <w:b/>
          <w:color w:val="2C3260"/>
        </w:rPr>
        <w:t xml:space="preserve">[0870] </w:t>
      </w:r>
      <w:r>
        <w:rPr>
          <w:b/>
        </w:rPr>
        <w:t>socket {Net}</w:t>
      </w:r>
      <w:r>
        <w:t xml:space="preserve"> — </w:t>
      </w:r>
      <w:r>
        <w:t>A conduit word; a live endpoint for network communication.</w:t>
      </w:r>
    </w:p>
    <w:p>
      <w:pPr>
        <w:pStyle w:val="SpellEntry"/>
      </w:pPr>
      <w:r>
        <w:rPr>
          <w:b/>
          <w:color w:val="2C3260"/>
        </w:rPr>
        <w:t xml:space="preserve">[0871] </w:t>
      </w:r>
      <w:r>
        <w:rPr>
          <w:b/>
        </w:rPr>
        <w:t>source</w:t>
      </w:r>
      <w:r>
        <w:t xml:space="preserve"> — </w:t>
      </w:r>
      <w:r>
        <w:t>A packet-and-possibility word; it matters because the other side may be absent, slow, or stale.</w:t>
      </w:r>
    </w:p>
    <w:p>
      <w:pPr>
        <w:pStyle w:val="SpellEntry"/>
      </w:pPr>
      <w:r>
        <w:rPr>
          <w:b/>
          <w:color w:val="2C3260"/>
        </w:rPr>
        <w:t xml:space="preserve">[0872] </w:t>
      </w:r>
      <w:r>
        <w:rPr>
          <w:b/>
        </w:rPr>
        <w:t>split-brain {Net}</w:t>
      </w:r>
      <w:r>
        <w:t xml:space="preserve"> — </w:t>
      </w:r>
      <w:r>
        <w:t>A packet-and-possibility word; it matters because the other side may be absent, slow, or stale.</w:t>
      </w:r>
    </w:p>
    <w:p>
      <w:pPr>
        <w:pStyle w:val="SpellEntry"/>
      </w:pPr>
      <w:r>
        <w:rPr>
          <w:b/>
          <w:color w:val="2C3260"/>
        </w:rPr>
        <w:t xml:space="preserve">[0873] </w:t>
      </w:r>
      <w:r>
        <w:rPr>
          <w:b/>
        </w:rPr>
        <w:t>stream {Net}</w:t>
      </w:r>
      <w:r>
        <w:t xml:space="preserve"> — </w:t>
      </w:r>
      <w:r>
        <w:t>A flow word; values arrive over time rather than all at once.</w:t>
      </w:r>
    </w:p>
    <w:p>
      <w:pPr>
        <w:pStyle w:val="SpellEntry"/>
      </w:pPr>
      <w:r>
        <w:rPr>
          <w:b/>
          <w:color w:val="2C3260"/>
        </w:rPr>
        <w:t xml:space="preserve">[0874] </w:t>
      </w:r>
      <w:r>
        <w:rPr>
          <w:b/>
        </w:rPr>
        <w:t>strong consistency</w:t>
      </w:r>
      <w:r>
        <w:t xml:space="preserve"> — </w:t>
      </w:r>
      <w:r>
        <w:t>A sameness word across distance; readers do not see old worlds after new ones commit.</w:t>
      </w:r>
    </w:p>
    <w:p>
      <w:pPr>
        <w:pStyle w:val="SpellEntry"/>
      </w:pPr>
      <w:r>
        <w:rPr>
          <w:b/>
          <w:color w:val="2C3260"/>
        </w:rPr>
        <w:t xml:space="preserve">[0875] </w:t>
      </w:r>
      <w:r>
        <w:rPr>
          <w:b/>
        </w:rPr>
        <w:t>subscription</w:t>
      </w:r>
      <w:r>
        <w:t xml:space="preserve"> — </w:t>
      </w:r>
      <w:r>
        <w:t>A packet-and-possibility word; it matters because the other side may be absent, slow, or stale.</w:t>
      </w:r>
    </w:p>
    <w:p>
      <w:pPr>
        <w:pStyle w:val="SpellEntry"/>
      </w:pPr>
      <w:r>
        <w:rPr>
          <w:b/>
          <w:color w:val="2C3260"/>
        </w:rPr>
        <w:t xml:space="preserve">[0876] </w:t>
      </w:r>
      <w:r>
        <w:rPr>
          <w:b/>
        </w:rPr>
        <w:t>TCP</w:t>
      </w:r>
      <w:r>
        <w:t xml:space="preserve"> — </w:t>
      </w:r>
      <w:r>
        <w:t>A distributed-systems word; it manages failure, ordering, or reachability across nodes.</w:t>
      </w:r>
    </w:p>
    <w:p>
      <w:pPr>
        <w:pStyle w:val="SpellEntry"/>
      </w:pPr>
      <w:r>
        <w:rPr>
          <w:b/>
          <w:color w:val="2C3260"/>
        </w:rPr>
        <w:t xml:space="preserve">[0877] </w:t>
      </w:r>
      <w:r>
        <w:rPr>
          <w:b/>
        </w:rPr>
        <w:t>timeout {Net}</w:t>
      </w:r>
      <w:r>
        <w:t xml:space="preserve"> — </w:t>
      </w:r>
      <w:r>
        <w:t>A patience-bound word; after a duration, waiting is no longer allowed.</w:t>
      </w:r>
    </w:p>
    <w:p>
      <w:pPr>
        <w:pStyle w:val="SpellEntry"/>
      </w:pPr>
      <w:r>
        <w:rPr>
          <w:b/>
          <w:color w:val="2C3260"/>
        </w:rPr>
        <w:t xml:space="preserve">[0878] </w:t>
      </w:r>
      <w:r>
        <w:rPr>
          <w:b/>
        </w:rPr>
        <w:t>TLS</w:t>
      </w:r>
      <w:r>
        <w:t xml:space="preserve"> — </w:t>
      </w:r>
      <w:r>
        <w:t>A distributed-systems word; it manages failure, ordering, or reachability across nodes.</w:t>
      </w:r>
    </w:p>
    <w:p>
      <w:pPr>
        <w:pStyle w:val="SpellEntry"/>
      </w:pPr>
      <w:r>
        <w:rPr>
          <w:b/>
          <w:color w:val="2C3260"/>
        </w:rPr>
        <w:t xml:space="preserve">[0879] </w:t>
      </w:r>
      <w:r>
        <w:rPr>
          <w:b/>
        </w:rPr>
        <w:t>topic</w:t>
      </w:r>
      <w:r>
        <w:t xml:space="preserve"> — </w:t>
      </w:r>
      <w:r>
        <w:t>A distributed-systems word; it manages failure, ordering, or reachability across nodes.</w:t>
      </w:r>
    </w:p>
    <w:p>
      <w:pPr>
        <w:pStyle w:val="SpellEntry"/>
      </w:pPr>
      <w:r>
        <w:rPr>
          <w:b/>
          <w:color w:val="2C3260"/>
        </w:rPr>
        <w:t xml:space="preserve">[0880] </w:t>
      </w:r>
      <w:r>
        <w:rPr>
          <w:b/>
        </w:rPr>
        <w:t>tracing header</w:t>
      </w:r>
      <w:r>
        <w:t xml:space="preserve"> — </w:t>
      </w:r>
      <w:r>
        <w:t>A packet-and-possibility word; it matters because the other side may be absent, slow, or stale.</w:t>
      </w:r>
    </w:p>
    <w:p>
      <w:pPr>
        <w:pStyle w:val="SpellEntry"/>
      </w:pPr>
      <w:r>
        <w:rPr>
          <w:b/>
          <w:color w:val="2C3260"/>
        </w:rPr>
        <w:t xml:space="preserve">[0881] </w:t>
      </w:r>
      <w:r>
        <w:rPr>
          <w:b/>
        </w:rPr>
        <w:t>UDP</w:t>
      </w:r>
      <w:r>
        <w:t xml:space="preserve"> — </w:t>
      </w:r>
      <w:r>
        <w:t>A packet-and-possibility word; it matters because the other side may be absent, slow, or stale.</w:t>
      </w:r>
    </w:p>
    <w:p>
      <w:pPr>
        <w:pStyle w:val="SpellEntry"/>
      </w:pPr>
      <w:r>
        <w:rPr>
          <w:b/>
          <w:color w:val="2C3260"/>
        </w:rPr>
        <w:t xml:space="preserve">[0882] </w:t>
      </w:r>
      <w:r>
        <w:rPr>
          <w:b/>
        </w:rPr>
        <w:t>unicast</w:t>
      </w:r>
      <w:r>
        <w:t xml:space="preserve"> — </w:t>
      </w:r>
      <w:r>
        <w:t>A distributed-systems word; it manages failure, ordering, or reachability across nodes.</w:t>
      </w:r>
    </w:p>
    <w:p>
      <w:pPr>
        <w:pStyle w:val="SpellEntry"/>
      </w:pPr>
      <w:r>
        <w:rPr>
          <w:b/>
          <w:color w:val="2C3260"/>
        </w:rPr>
        <w:t xml:space="preserve">[0883] </w:t>
      </w:r>
      <w:r>
        <w:rPr>
          <w:b/>
        </w:rPr>
        <w:t>virtual IP</w:t>
      </w:r>
      <w:r>
        <w:t xml:space="preserve"> — </w:t>
      </w:r>
      <w:r>
        <w:t>A distance-word; it carries intention across boundaries and unreliable space.</w:t>
      </w:r>
    </w:p>
    <w:p>
      <w:pPr>
        <w:pStyle w:val="SpellEntry"/>
      </w:pPr>
      <w:r>
        <w:rPr>
          <w:b/>
          <w:color w:val="2C3260"/>
        </w:rPr>
        <w:t xml:space="preserve">[0884] </w:t>
      </w:r>
      <w:r>
        <w:rPr>
          <w:b/>
        </w:rPr>
        <w:t>webhook</w:t>
      </w:r>
      <w:r>
        <w:t xml:space="preserve"> — </w:t>
      </w:r>
      <w:r>
        <w:t>A distributed-systems word; it manages failure, ordering, or reachability across nodes.</w:t>
      </w:r>
    </w:p>
    <w:p>
      <w:pPr>
        <w:pStyle w:val="SpellEntry"/>
      </w:pPr>
      <w:r>
        <w:rPr>
          <w:b/>
          <w:color w:val="2C3260"/>
        </w:rPr>
        <w:t xml:space="preserve">[0885] </w:t>
      </w:r>
      <w:r>
        <w:rPr>
          <w:b/>
        </w:rPr>
        <w:t>WebSocket</w:t>
      </w:r>
      <w:r>
        <w:t xml:space="preserve"> — </w:t>
      </w:r>
      <w:r>
        <w:t>A distributed-systems word; it manages failure, ordering, or reachability across nodes.</w:t>
      </w:r>
    </w:p>
    <w:p>
      <w:pPr>
        <w:pStyle w:val="SpellEntry"/>
      </w:pPr>
      <w:r>
        <w:rPr>
          <w:b/>
          <w:color w:val="2C3260"/>
        </w:rPr>
        <w:t xml:space="preserve">[0886] </w:t>
      </w:r>
      <w:r>
        <w:rPr>
          <w:b/>
        </w:rPr>
        <w:t>wire format</w:t>
      </w:r>
      <w:r>
        <w:t xml:space="preserve"> — </w:t>
      </w:r>
      <w:r>
        <w:t>A distance-word; it carries intention across boundaries and unreliable space.</w:t>
      </w:r>
    </w:p>
    <w:p>
      <w:r>
        <w:br w:type="page"/>
      </w:r>
    </w:p>
    <w:p>
      <w:pPr>
        <w:pStyle w:val="ChapterHeading"/>
      </w:pPr>
      <w:r>
        <w:t>Databases, Persistence, and Time-Binding Words</w:t>
      </w:r>
    </w:p>
    <w:p>
      <w:pPr>
        <w:pStyle w:val="SmallNote"/>
      </w:pPr>
      <w:r>
        <w:t>Persistence words bind state to time. They matter because software does not merely compute;</w:t>
        <w:br/>
        <w:t>it remembers. This house contains storage forms, access patterns, transactional laws, and the</w:t>
        <w:br/>
        <w:t>vocabulary of durable change.</w:t>
      </w:r>
    </w:p>
    <w:p>
      <w:pPr>
        <w:pStyle w:val="SpellEntry"/>
      </w:pPr>
      <w:r>
        <w:rPr>
          <w:b/>
          <w:color w:val="2C3260"/>
        </w:rPr>
        <w:t xml:space="preserve">[0887] </w:t>
      </w:r>
      <w:r>
        <w:rPr>
          <w:b/>
        </w:rPr>
        <w:t>ACID</w:t>
      </w:r>
      <w:r>
        <w:t xml:space="preserve"> — </w:t>
      </w:r>
      <w:r>
        <w:t>A storage-law word; it governs how facts are kept, found, or rolled back.</w:t>
      </w:r>
    </w:p>
    <w:p>
      <w:pPr>
        <w:pStyle w:val="SpellEntry"/>
      </w:pPr>
      <w:r>
        <w:rPr>
          <w:b/>
          <w:color w:val="2C3260"/>
        </w:rPr>
        <w:t xml:space="preserve">[0888] </w:t>
      </w:r>
      <w:r>
        <w:rPr>
          <w:b/>
        </w:rPr>
        <w:t>append-only log</w:t>
      </w:r>
      <w:r>
        <w:t xml:space="preserve"> — </w:t>
      </w:r>
      <w:r>
        <w:t>A storage-law word; it governs how facts are kept, found, or rolled back.</w:t>
      </w:r>
    </w:p>
    <w:p>
      <w:pPr>
        <w:pStyle w:val="SpellEntry"/>
      </w:pPr>
      <w:r>
        <w:rPr>
          <w:b/>
          <w:color w:val="2C3260"/>
        </w:rPr>
        <w:t xml:space="preserve">[0889] </w:t>
      </w:r>
      <w:r>
        <w:rPr>
          <w:b/>
        </w:rPr>
        <w:t>archive table</w:t>
      </w:r>
      <w:r>
        <w:t xml:space="preserve"> — </w:t>
      </w:r>
      <w:r>
        <w:t>A durable-state word; it matters because the system must remember through change.</w:t>
      </w:r>
    </w:p>
    <w:p>
      <w:pPr>
        <w:pStyle w:val="SpellEntry"/>
      </w:pPr>
      <w:r>
        <w:rPr>
          <w:b/>
          <w:color w:val="2C3260"/>
        </w:rPr>
        <w:t xml:space="preserve">[0890] </w:t>
      </w:r>
      <w:r>
        <w:rPr>
          <w:b/>
        </w:rPr>
        <w:t>audit trail</w:t>
      </w:r>
      <w:r>
        <w:t xml:space="preserve"> — </w:t>
      </w:r>
      <w:r>
        <w:t>A query-and-history word; it shapes how stored truth is accessed or preserved.</w:t>
      </w:r>
    </w:p>
    <w:p>
      <w:pPr>
        <w:pStyle w:val="SpellEntry"/>
      </w:pPr>
      <w:r>
        <w:rPr>
          <w:b/>
          <w:color w:val="2C3260"/>
        </w:rPr>
        <w:t xml:space="preserve">[0891] </w:t>
      </w:r>
      <w:r>
        <w:rPr>
          <w:b/>
        </w:rPr>
        <w:t>B-tree</w:t>
      </w:r>
      <w:r>
        <w:t xml:space="preserve"> — </w:t>
      </w:r>
      <w:r>
        <w:t>A query-and-history word; it shapes how stored truth is accessed or preserved.</w:t>
      </w:r>
    </w:p>
    <w:p>
      <w:pPr>
        <w:pStyle w:val="SpellEntry"/>
      </w:pPr>
      <w:r>
        <w:rPr>
          <w:b/>
          <w:color w:val="2C3260"/>
        </w:rPr>
        <w:t xml:space="preserve">[0892] </w:t>
      </w:r>
      <w:r>
        <w:rPr>
          <w:b/>
        </w:rPr>
        <w:t>backup</w:t>
      </w:r>
      <w:r>
        <w:t xml:space="preserve"> — </w:t>
      </w:r>
      <w:r>
        <w:t>A durable-state word; it matters because the system must remember through change.</w:t>
      </w:r>
    </w:p>
    <w:p>
      <w:pPr>
        <w:pStyle w:val="SpellEntry"/>
      </w:pPr>
      <w:r>
        <w:rPr>
          <w:b/>
          <w:color w:val="2C3260"/>
        </w:rPr>
        <w:t xml:space="preserve">[0893] </w:t>
      </w:r>
      <w:r>
        <w:rPr>
          <w:b/>
        </w:rPr>
        <w:t>base table</w:t>
      </w:r>
      <w:r>
        <w:t xml:space="preserve"> — </w:t>
      </w:r>
      <w:r>
        <w:t>A query-and-history word; it shapes how stored truth is accessed or preserved.</w:t>
      </w:r>
    </w:p>
    <w:p>
      <w:pPr>
        <w:pStyle w:val="SpellEntry"/>
      </w:pPr>
      <w:r>
        <w:rPr>
          <w:b/>
          <w:color w:val="2C3260"/>
        </w:rPr>
        <w:t xml:space="preserve">[0894] </w:t>
      </w:r>
      <w:r>
        <w:rPr>
          <w:b/>
        </w:rPr>
        <w:t>bitmap index</w:t>
      </w:r>
      <w:r>
        <w:t xml:space="preserve"> — </w:t>
      </w:r>
      <w:r>
        <w:t>A storage-law word; it governs how facts are kept, found, or rolled back.</w:t>
      </w:r>
    </w:p>
    <w:p>
      <w:pPr>
        <w:pStyle w:val="SpellEntry"/>
      </w:pPr>
      <w:r>
        <w:rPr>
          <w:b/>
          <w:color w:val="2C3260"/>
        </w:rPr>
        <w:t xml:space="preserve">[0895] </w:t>
      </w:r>
      <w:r>
        <w:rPr>
          <w:b/>
        </w:rPr>
        <w:t>checkpoint</w:t>
      </w:r>
      <w:r>
        <w:t xml:space="preserve"> — </w:t>
      </w:r>
      <w:r>
        <w:t>A persistence-word; it binds state to time and query.</w:t>
      </w:r>
    </w:p>
    <w:p>
      <w:pPr>
        <w:pStyle w:val="SpellEntry"/>
      </w:pPr>
      <w:r>
        <w:rPr>
          <w:b/>
          <w:color w:val="2C3260"/>
        </w:rPr>
        <w:t xml:space="preserve">[0896] </w:t>
      </w:r>
      <w:r>
        <w:rPr>
          <w:b/>
        </w:rPr>
        <w:t>column {DB}</w:t>
      </w:r>
      <w:r>
        <w:t xml:space="preserve"> — </w:t>
      </w:r>
      <w:r>
        <w:t>A durable-state word; it matters because the system must remember through change.</w:t>
      </w:r>
    </w:p>
    <w:p>
      <w:pPr>
        <w:pStyle w:val="SpellEntry"/>
      </w:pPr>
      <w:r>
        <w:rPr>
          <w:b/>
          <w:color w:val="2C3260"/>
        </w:rPr>
        <w:t xml:space="preserve">[0897] </w:t>
      </w:r>
      <w:r>
        <w:rPr>
          <w:b/>
        </w:rPr>
        <w:t>column store</w:t>
      </w:r>
      <w:r>
        <w:t xml:space="preserve"> — </w:t>
      </w:r>
      <w:r>
        <w:t>A query-and-history word; it shapes how stored truth is accessed or preserved.</w:t>
      </w:r>
    </w:p>
    <w:p>
      <w:pPr>
        <w:pStyle w:val="SpellEntry"/>
      </w:pPr>
      <w:r>
        <w:t>[0898] commit {DB} — The moment a proposed change becomes durable history. Shadow: writing too early, before the world is actually ready to carry the new truth.</w:t>
      </w:r>
    </w:p>
    <w:p>
      <w:pPr>
        <w:pStyle w:val="SpellEntry"/>
      </w:pPr>
      <w:r>
        <w:rPr>
          <w:b/>
          <w:color w:val="2C3260"/>
        </w:rPr>
        <w:t xml:space="preserve">[0899] </w:t>
      </w:r>
      <w:r>
        <w:rPr>
          <w:b/>
        </w:rPr>
        <w:t>compaction {DB}</w:t>
      </w:r>
      <w:r>
        <w:t xml:space="preserve"> — </w:t>
      </w:r>
      <w:r>
        <w:t>A storage-law word; it governs how facts are kept, found, or rolled back.</w:t>
      </w:r>
    </w:p>
    <w:p>
      <w:pPr>
        <w:pStyle w:val="SpellEntry"/>
      </w:pPr>
      <w:r>
        <w:rPr>
          <w:b/>
          <w:color w:val="2C3260"/>
        </w:rPr>
        <w:t xml:space="preserve">[0900] </w:t>
      </w:r>
      <w:r>
        <w:rPr>
          <w:b/>
        </w:rPr>
        <w:t>conflict</w:t>
      </w:r>
      <w:r>
        <w:t xml:space="preserve"> — </w:t>
      </w:r>
      <w:r>
        <w:t>A durable-state word; it matters because the system must remember through change.</w:t>
      </w:r>
    </w:p>
    <w:p>
      <w:pPr>
        <w:pStyle w:val="SpellEntry"/>
      </w:pPr>
      <w:r>
        <w:rPr>
          <w:b/>
          <w:color w:val="2C3260"/>
        </w:rPr>
        <w:t xml:space="preserve">[0901] </w:t>
      </w:r>
      <w:r>
        <w:rPr>
          <w:b/>
        </w:rPr>
        <w:t>constraint {DB}</w:t>
      </w:r>
      <w:r>
        <w:t xml:space="preserve"> — </w:t>
      </w:r>
      <w:r>
        <w:t>A bounding word; it removes degrees of freedom in order to improve correctness.</w:t>
      </w:r>
    </w:p>
    <w:p>
      <w:pPr>
        <w:pStyle w:val="SpellEntry"/>
      </w:pPr>
      <w:r>
        <w:rPr>
          <w:b/>
          <w:color w:val="2C3260"/>
        </w:rPr>
        <w:t xml:space="preserve">[0902] </w:t>
      </w:r>
      <w:r>
        <w:rPr>
          <w:b/>
        </w:rPr>
        <w:t>covering index</w:t>
      </w:r>
      <w:r>
        <w:t xml:space="preserve"> — </w:t>
      </w:r>
      <w:r>
        <w:t>A storage-law word; it governs how facts are kept, found, or rolled back.</w:t>
      </w:r>
    </w:p>
    <w:p>
      <w:pPr>
        <w:pStyle w:val="SpellEntry"/>
      </w:pPr>
      <w:r>
        <w:rPr>
          <w:b/>
          <w:color w:val="2C3260"/>
        </w:rPr>
        <w:t xml:space="preserve">[0903] </w:t>
      </w:r>
      <w:r>
        <w:rPr>
          <w:b/>
        </w:rPr>
        <w:t>cursor {DB}</w:t>
      </w:r>
      <w:r>
        <w:t xml:space="preserve"> — </w:t>
      </w:r>
      <w:r>
        <w:t>A durable-state word; it matters because the system must remember through change.</w:t>
      </w:r>
    </w:p>
    <w:p>
      <w:pPr>
        <w:pStyle w:val="SpellEntry"/>
      </w:pPr>
      <w:r>
        <w:rPr>
          <w:b/>
          <w:color w:val="2C3260"/>
        </w:rPr>
        <w:t xml:space="preserve">[0904] </w:t>
      </w:r>
      <w:r>
        <w:rPr>
          <w:b/>
        </w:rPr>
        <w:t>data lake</w:t>
      </w:r>
      <w:r>
        <w:t xml:space="preserve"> — </w:t>
      </w:r>
      <w:r>
        <w:t>A query-and-history word; it shapes how stored truth is accessed or preserved.</w:t>
      </w:r>
    </w:p>
    <w:p>
      <w:pPr>
        <w:pStyle w:val="SpellEntry"/>
      </w:pPr>
      <w:r>
        <w:rPr>
          <w:b/>
          <w:color w:val="2C3260"/>
        </w:rPr>
        <w:t xml:space="preserve">[0905] </w:t>
      </w:r>
      <w:r>
        <w:rPr>
          <w:b/>
        </w:rPr>
        <w:t>data warehouse</w:t>
      </w:r>
      <w:r>
        <w:t xml:space="preserve"> — </w:t>
      </w:r>
      <w:r>
        <w:t>A storage-law word; it governs how facts are kept, found, or rolled back.</w:t>
      </w:r>
    </w:p>
    <w:p>
      <w:pPr>
        <w:pStyle w:val="SpellEntry"/>
      </w:pPr>
      <w:r>
        <w:rPr>
          <w:b/>
          <w:color w:val="2C3260"/>
        </w:rPr>
        <w:t xml:space="preserve">[0906] </w:t>
      </w:r>
      <w:r>
        <w:rPr>
          <w:b/>
        </w:rPr>
        <w:t>database</w:t>
      </w:r>
      <w:r>
        <w:t xml:space="preserve"> — </w:t>
      </w:r>
      <w:r>
        <w:t>A storage-law word; it governs how facts are kept, found, or rolled back.</w:t>
      </w:r>
    </w:p>
    <w:p>
      <w:pPr>
        <w:pStyle w:val="SpellEntry"/>
      </w:pPr>
      <w:r>
        <w:rPr>
          <w:b/>
          <w:color w:val="2C3260"/>
        </w:rPr>
        <w:t xml:space="preserve">[0907] </w:t>
      </w:r>
      <w:r>
        <w:rPr>
          <w:b/>
        </w:rPr>
        <w:t>deadlock {DB}</w:t>
      </w:r>
      <w:r>
        <w:t xml:space="preserve"> — </w:t>
      </w:r>
      <w:r>
        <w:t>A binding curse; multiple actors wait on one another forever.</w:t>
      </w:r>
    </w:p>
    <w:p>
      <w:pPr>
        <w:pStyle w:val="SpellEntry"/>
      </w:pPr>
      <w:r>
        <w:rPr>
          <w:b/>
          <w:color w:val="2C3260"/>
        </w:rPr>
        <w:t xml:space="preserve">[0908] </w:t>
      </w:r>
      <w:r>
        <w:rPr>
          <w:b/>
        </w:rPr>
        <w:t>denormalization</w:t>
      </w:r>
      <w:r>
        <w:t xml:space="preserve"> — </w:t>
      </w:r>
      <w:r>
        <w:t>A persistence-word; it binds state to time and query.</w:t>
      </w:r>
    </w:p>
    <w:p>
      <w:pPr>
        <w:pStyle w:val="SpellEntry"/>
      </w:pPr>
      <w:r>
        <w:rPr>
          <w:b/>
          <w:color w:val="2C3260"/>
        </w:rPr>
        <w:t xml:space="preserve">[0909] </w:t>
      </w:r>
      <w:r>
        <w:rPr>
          <w:b/>
        </w:rPr>
        <w:t>dimension table</w:t>
      </w:r>
      <w:r>
        <w:t xml:space="preserve"> — </w:t>
      </w:r>
      <w:r>
        <w:t>A durable-state word; it matters because the system must remember through change.</w:t>
      </w:r>
    </w:p>
    <w:p>
      <w:pPr>
        <w:pStyle w:val="SpellEntry"/>
      </w:pPr>
      <w:r>
        <w:rPr>
          <w:b/>
          <w:color w:val="2C3260"/>
        </w:rPr>
        <w:t xml:space="preserve">[0910] </w:t>
      </w:r>
      <w:r>
        <w:rPr>
          <w:b/>
        </w:rPr>
        <w:t>durability</w:t>
      </w:r>
      <w:r>
        <w:t xml:space="preserve"> — </w:t>
      </w:r>
      <w:r>
        <w:t>A storage-law word; it governs how facts are kept, found, or rolled back.</w:t>
      </w:r>
    </w:p>
    <w:p>
      <w:pPr>
        <w:pStyle w:val="SpellEntry"/>
      </w:pPr>
      <w:r>
        <w:rPr>
          <w:b/>
          <w:color w:val="2C3260"/>
        </w:rPr>
        <w:t xml:space="preserve">[0911] </w:t>
      </w:r>
      <w:r>
        <w:rPr>
          <w:b/>
        </w:rPr>
        <w:t>durable log</w:t>
      </w:r>
      <w:r>
        <w:t xml:space="preserve"> — </w:t>
      </w:r>
      <w:r>
        <w:t>A storage-law word; it governs how facts are kept, found, or rolled back.</w:t>
      </w:r>
    </w:p>
    <w:p>
      <w:pPr>
        <w:pStyle w:val="SpellEntry"/>
      </w:pPr>
      <w:r>
        <w:rPr>
          <w:b/>
          <w:color w:val="2C3260"/>
        </w:rPr>
        <w:t xml:space="preserve">[0912] </w:t>
      </w:r>
      <w:r>
        <w:rPr>
          <w:b/>
        </w:rPr>
        <w:t>entity table</w:t>
      </w:r>
      <w:r>
        <w:t xml:space="preserve"> — </w:t>
      </w:r>
      <w:r>
        <w:t>A storage-law word; it governs how facts are kept, found, or rolled back.</w:t>
      </w:r>
    </w:p>
    <w:p>
      <w:pPr>
        <w:pStyle w:val="SpellEntry"/>
      </w:pPr>
      <w:r>
        <w:rPr>
          <w:b/>
          <w:color w:val="2C3260"/>
        </w:rPr>
        <w:t xml:space="preserve">[0913] </w:t>
      </w:r>
      <w:r>
        <w:rPr>
          <w:b/>
        </w:rPr>
        <w:t>event store</w:t>
      </w:r>
      <w:r>
        <w:t xml:space="preserve"> — </w:t>
      </w:r>
      <w:r>
        <w:t>A query-and-history word; it shapes how stored truth is accessed or preserved.</w:t>
      </w:r>
    </w:p>
    <w:p>
      <w:pPr>
        <w:pStyle w:val="SpellEntry"/>
      </w:pPr>
      <w:r>
        <w:rPr>
          <w:b/>
          <w:color w:val="2C3260"/>
        </w:rPr>
        <w:t xml:space="preserve">[0914] </w:t>
      </w:r>
      <w:r>
        <w:rPr>
          <w:b/>
        </w:rPr>
        <w:t>fact table</w:t>
      </w:r>
      <w:r>
        <w:t xml:space="preserve"> — </w:t>
      </w:r>
      <w:r>
        <w:t>A durable-state word; it matters because the system must remember through change.</w:t>
      </w:r>
    </w:p>
    <w:p>
      <w:pPr>
        <w:pStyle w:val="SpellEntry"/>
      </w:pPr>
      <w:r>
        <w:rPr>
          <w:b/>
          <w:color w:val="2C3260"/>
        </w:rPr>
        <w:t xml:space="preserve">[0915] </w:t>
      </w:r>
      <w:r>
        <w:rPr>
          <w:b/>
        </w:rPr>
        <w:t>failover replica</w:t>
      </w:r>
      <w:r>
        <w:t xml:space="preserve"> — </w:t>
      </w:r>
      <w:r>
        <w:t>A persistence-word; it binds state to time and query.</w:t>
      </w:r>
    </w:p>
    <w:p>
      <w:pPr>
        <w:pStyle w:val="SpellEntry"/>
      </w:pPr>
      <w:r>
        <w:rPr>
          <w:b/>
          <w:color w:val="2C3260"/>
        </w:rPr>
        <w:t xml:space="preserve">[0916] </w:t>
      </w:r>
      <w:r>
        <w:rPr>
          <w:b/>
        </w:rPr>
        <w:t>foreign key</w:t>
      </w:r>
      <w:r>
        <w:t xml:space="preserve"> — </w:t>
      </w:r>
      <w:r>
        <w:t>A query-and-history word; it shapes how stored truth is accessed or preserved.</w:t>
      </w:r>
    </w:p>
    <w:p>
      <w:pPr>
        <w:pStyle w:val="SpellEntry"/>
      </w:pPr>
      <w:r>
        <w:rPr>
          <w:b/>
          <w:color w:val="2C3260"/>
        </w:rPr>
        <w:t xml:space="preserve">[0917] </w:t>
      </w:r>
      <w:r>
        <w:rPr>
          <w:b/>
        </w:rPr>
        <w:t>full table scan</w:t>
      </w:r>
      <w:r>
        <w:t xml:space="preserve"> — </w:t>
      </w:r>
      <w:r>
        <w:t>A persistence-word; it binds state to time and query.</w:t>
      </w:r>
    </w:p>
    <w:p>
      <w:pPr>
        <w:pStyle w:val="SpellEntry"/>
      </w:pPr>
      <w:r>
        <w:rPr>
          <w:b/>
          <w:color w:val="2C3260"/>
        </w:rPr>
        <w:t xml:space="preserve">[0918] </w:t>
      </w:r>
      <w:r>
        <w:rPr>
          <w:b/>
        </w:rPr>
        <w:t>index {DB}</w:t>
      </w:r>
      <w:r>
        <w:t xml:space="preserve"> — </w:t>
      </w:r>
      <w:r>
        <w:t>A retrieval word; it makes later access faster by storing an alternate path to data.</w:t>
      </w:r>
    </w:p>
    <w:p>
      <w:pPr>
        <w:pStyle w:val="SpellEntry"/>
      </w:pPr>
      <w:r>
        <w:rPr>
          <w:b/>
          <w:color w:val="2C3260"/>
        </w:rPr>
        <w:t xml:space="preserve">[0919] </w:t>
      </w:r>
      <w:r>
        <w:rPr>
          <w:b/>
        </w:rPr>
        <w:t>index hint</w:t>
      </w:r>
      <w:r>
        <w:t xml:space="preserve"> — </w:t>
      </w:r>
      <w:r>
        <w:t>A query-and-history word; it shapes how stored truth is accessed or preserved.</w:t>
      </w:r>
    </w:p>
    <w:p>
      <w:pPr>
        <w:pStyle w:val="SpellEntry"/>
      </w:pPr>
      <w:r>
        <w:rPr>
          <w:b/>
          <w:color w:val="2C3260"/>
        </w:rPr>
        <w:t xml:space="preserve">[0920] </w:t>
      </w:r>
      <w:r>
        <w:rPr>
          <w:b/>
        </w:rPr>
        <w:t>index seek</w:t>
      </w:r>
      <w:r>
        <w:t xml:space="preserve"> — </w:t>
      </w:r>
      <w:r>
        <w:t>A persistence-word; it binds state to time and query.</w:t>
      </w:r>
    </w:p>
    <w:p>
      <w:pPr>
        <w:pStyle w:val="SpellEntry"/>
      </w:pPr>
      <w:r>
        <w:rPr>
          <w:b/>
          <w:color w:val="2C3260"/>
        </w:rPr>
        <w:t xml:space="preserve">[0921] </w:t>
      </w:r>
      <w:r>
        <w:rPr>
          <w:b/>
        </w:rPr>
        <w:t>isolation level</w:t>
      </w:r>
      <w:r>
        <w:t xml:space="preserve"> — </w:t>
      </w:r>
      <w:r>
        <w:t>A durable-state word; it matters because the system must remember through change.</w:t>
      </w:r>
    </w:p>
    <w:p>
      <w:pPr>
        <w:pStyle w:val="SpellEntry"/>
      </w:pPr>
      <w:r>
        <w:rPr>
          <w:b/>
          <w:color w:val="2C3260"/>
        </w:rPr>
        <w:t xml:space="preserve">[0922] </w:t>
      </w:r>
      <w:r>
        <w:rPr>
          <w:b/>
        </w:rPr>
        <w:t>join {DB}</w:t>
      </w:r>
      <w:r>
        <w:t xml:space="preserve"> — </w:t>
      </w:r>
      <w:r>
        <w:t>A union word; separate streams, sets, or histories are brought into one result.</w:t>
      </w:r>
    </w:p>
    <w:p>
      <w:pPr>
        <w:pStyle w:val="SpellEntry"/>
      </w:pPr>
      <w:r>
        <w:rPr>
          <w:b/>
          <w:color w:val="2C3260"/>
        </w:rPr>
        <w:t xml:space="preserve">[0923] </w:t>
      </w:r>
      <w:r>
        <w:rPr>
          <w:b/>
        </w:rPr>
        <w:t>keyspace</w:t>
      </w:r>
      <w:r>
        <w:t xml:space="preserve"> — </w:t>
      </w:r>
      <w:r>
        <w:t>A storage-law word; it governs how facts are kept, found, or rolled back.</w:t>
      </w:r>
    </w:p>
    <w:p>
      <w:pPr>
        <w:pStyle w:val="SpellEntry"/>
      </w:pPr>
      <w:r>
        <w:rPr>
          <w:b/>
          <w:color w:val="2C3260"/>
        </w:rPr>
        <w:t xml:space="preserve">[0924] </w:t>
      </w:r>
      <w:r>
        <w:rPr>
          <w:b/>
        </w:rPr>
        <w:t>LSM tree</w:t>
      </w:r>
      <w:r>
        <w:t xml:space="preserve"> — </w:t>
      </w:r>
      <w:r>
        <w:t>A persistence-word; it binds state to time and query.</w:t>
      </w:r>
    </w:p>
    <w:p>
      <w:pPr>
        <w:pStyle w:val="SpellEntry"/>
      </w:pPr>
      <w:r>
        <w:rPr>
          <w:b/>
          <w:color w:val="2C3260"/>
        </w:rPr>
        <w:t xml:space="preserve">[0925] </w:t>
      </w:r>
      <w:r>
        <w:rPr>
          <w:b/>
        </w:rPr>
        <w:t>materialized view</w:t>
      </w:r>
      <w:r>
        <w:t xml:space="preserve"> — </w:t>
      </w:r>
      <w:r>
        <w:t>A durable-state word; it matters because the system must remember through change.</w:t>
      </w:r>
    </w:p>
    <w:p>
      <w:pPr>
        <w:pStyle w:val="SpellEntry"/>
      </w:pPr>
      <w:r>
        <w:t>[0926] migration — Stored reality changing shape without being lost. Good migrations are staged, inspectable, and reversible long enough to discover what the data actually contains.</w:t>
      </w:r>
    </w:p>
    <w:p>
      <w:pPr>
        <w:pStyle w:val="SpellEntry"/>
      </w:pPr>
      <w:r>
        <w:rPr>
          <w:b/>
          <w:color w:val="2C3260"/>
        </w:rPr>
        <w:t xml:space="preserve">[0927] </w:t>
      </w:r>
      <w:r>
        <w:rPr>
          <w:b/>
        </w:rPr>
        <w:t>MVCC</w:t>
      </w:r>
      <w:r>
        <w:t xml:space="preserve"> — </w:t>
      </w:r>
      <w:r>
        <w:t>A storage-law word; it governs how facts are kept, found, or rolled back.</w:t>
      </w:r>
    </w:p>
    <w:p>
      <w:pPr>
        <w:pStyle w:val="SpellEntry"/>
      </w:pPr>
      <w:r>
        <w:rPr>
          <w:b/>
          <w:color w:val="2C3260"/>
        </w:rPr>
        <w:t xml:space="preserve">[0928] </w:t>
      </w:r>
      <w:r>
        <w:rPr>
          <w:b/>
        </w:rPr>
        <w:t>nonclustered index</w:t>
      </w:r>
      <w:r>
        <w:t xml:space="preserve"> — </w:t>
      </w:r>
      <w:r>
        <w:t>A durable-state word; it matters because the system must remember through change.</w:t>
      </w:r>
    </w:p>
    <w:p>
      <w:pPr>
        <w:pStyle w:val="SpellEntry"/>
      </w:pPr>
      <w:r>
        <w:rPr>
          <w:b/>
          <w:color w:val="2C3260"/>
        </w:rPr>
        <w:t xml:space="preserve">[0929] </w:t>
      </w:r>
      <w:r>
        <w:rPr>
          <w:b/>
        </w:rPr>
        <w:t>OLAP</w:t>
      </w:r>
      <w:r>
        <w:t xml:space="preserve"> — </w:t>
      </w:r>
      <w:r>
        <w:t>A persistence-word; it binds state to time and query.</w:t>
      </w:r>
    </w:p>
    <w:p>
      <w:pPr>
        <w:pStyle w:val="SpellEntry"/>
      </w:pPr>
      <w:r>
        <w:rPr>
          <w:b/>
          <w:color w:val="2C3260"/>
        </w:rPr>
        <w:t xml:space="preserve">[0930] </w:t>
      </w:r>
      <w:r>
        <w:rPr>
          <w:b/>
        </w:rPr>
        <w:t>OLTP</w:t>
      </w:r>
      <w:r>
        <w:t xml:space="preserve"> — </w:t>
      </w:r>
      <w:r>
        <w:t>A query-and-history word; it shapes how stored truth is accessed or preserved.</w:t>
      </w:r>
    </w:p>
    <w:p>
      <w:pPr>
        <w:pStyle w:val="SpellEntry"/>
      </w:pPr>
      <w:r>
        <w:rPr>
          <w:b/>
          <w:color w:val="2C3260"/>
        </w:rPr>
        <w:t xml:space="preserve">[0931] </w:t>
      </w:r>
      <w:r>
        <w:rPr>
          <w:b/>
        </w:rPr>
        <w:t>partition {DB}</w:t>
      </w:r>
      <w:r>
        <w:t xml:space="preserve"> — </w:t>
      </w:r>
      <w:r>
        <w:t>A durable-state word; it matters because the system must remember through change.</w:t>
      </w:r>
    </w:p>
    <w:p>
      <w:pPr>
        <w:pStyle w:val="SpellEntry"/>
      </w:pPr>
      <w:r>
        <w:rPr>
          <w:b/>
          <w:color w:val="2C3260"/>
        </w:rPr>
        <w:t xml:space="preserve">[0932] </w:t>
      </w:r>
      <w:r>
        <w:rPr>
          <w:b/>
        </w:rPr>
        <w:t>partition key</w:t>
      </w:r>
      <w:r>
        <w:t xml:space="preserve"> — </w:t>
      </w:r>
      <w:r>
        <w:t>A query-and-history word; it shapes how stored truth is accessed or preserved.</w:t>
      </w:r>
    </w:p>
    <w:p>
      <w:pPr>
        <w:pStyle w:val="SpellEntry"/>
      </w:pPr>
      <w:r>
        <w:rPr>
          <w:b/>
          <w:color w:val="2C3260"/>
        </w:rPr>
        <w:t xml:space="preserve">[0933] </w:t>
      </w:r>
      <w:r>
        <w:rPr>
          <w:b/>
        </w:rPr>
        <w:t>primary key</w:t>
      </w:r>
      <w:r>
        <w:t xml:space="preserve"> — </w:t>
      </w:r>
      <w:r>
        <w:t>A storage-law word; it governs how facts are kept, found, or rolled back.</w:t>
      </w:r>
    </w:p>
    <w:p>
      <w:pPr>
        <w:pStyle w:val="SpellEntry"/>
      </w:pPr>
      <w:r>
        <w:rPr>
          <w:b/>
          <w:color w:val="2C3260"/>
        </w:rPr>
        <w:t xml:space="preserve">[0934] </w:t>
      </w:r>
      <w:r>
        <w:rPr>
          <w:b/>
        </w:rPr>
        <w:t>query plan</w:t>
      </w:r>
      <w:r>
        <w:t xml:space="preserve"> — </w:t>
      </w:r>
      <w:r>
        <w:t>A storage-law word; it governs how facts are kept, found, or rolled back.</w:t>
      </w:r>
    </w:p>
    <w:p>
      <w:pPr>
        <w:pStyle w:val="SpellEntry"/>
      </w:pPr>
      <w:r>
        <w:rPr>
          <w:b/>
          <w:color w:val="2C3260"/>
        </w:rPr>
        <w:t xml:space="preserve">[0935] </w:t>
      </w:r>
      <w:r>
        <w:rPr>
          <w:b/>
        </w:rPr>
        <w:t>read committed</w:t>
      </w:r>
      <w:r>
        <w:t xml:space="preserve"> — </w:t>
      </w:r>
      <w:r>
        <w:t>A durable-state word; it matters because the system must remember through change.</w:t>
      </w:r>
    </w:p>
    <w:p>
      <w:pPr>
        <w:pStyle w:val="SpellEntry"/>
      </w:pPr>
      <w:r>
        <w:rPr>
          <w:b/>
          <w:color w:val="2C3260"/>
        </w:rPr>
        <w:t xml:space="preserve">[0936] </w:t>
      </w:r>
      <w:r>
        <w:rPr>
          <w:b/>
        </w:rPr>
        <w:t>read replica</w:t>
      </w:r>
      <w:r>
        <w:t xml:space="preserve"> — </w:t>
      </w:r>
      <w:r>
        <w:t>A persistence-word; it binds state to time and query.</w:t>
      </w:r>
    </w:p>
    <w:p>
      <w:pPr>
        <w:pStyle w:val="SpellEntry"/>
      </w:pPr>
      <w:r>
        <w:rPr>
          <w:b/>
          <w:color w:val="2C3260"/>
        </w:rPr>
        <w:t xml:space="preserve">[0937] </w:t>
      </w:r>
      <w:r>
        <w:rPr>
          <w:b/>
        </w:rPr>
        <w:t>record lock</w:t>
      </w:r>
      <w:r>
        <w:t xml:space="preserve"> — </w:t>
      </w:r>
      <w:r>
        <w:t>A persistence-word; it binds state to time and query.</w:t>
      </w:r>
    </w:p>
    <w:p>
      <w:pPr>
        <w:pStyle w:val="SpellEntry"/>
      </w:pPr>
      <w:r>
        <w:rPr>
          <w:b/>
          <w:color w:val="2C3260"/>
        </w:rPr>
        <w:t xml:space="preserve">[0938] </w:t>
      </w:r>
      <w:r>
        <w:rPr>
          <w:b/>
        </w:rPr>
        <w:t>redo log</w:t>
      </w:r>
      <w:r>
        <w:t xml:space="preserve"> — </w:t>
      </w:r>
      <w:r>
        <w:t>A persistence-word; it binds state to time and query.</w:t>
      </w:r>
    </w:p>
    <w:p>
      <w:pPr>
        <w:pStyle w:val="SpellEntry"/>
      </w:pPr>
      <w:r>
        <w:rPr>
          <w:b/>
          <w:color w:val="2C3260"/>
        </w:rPr>
        <w:t xml:space="preserve">[0939] </w:t>
      </w:r>
      <w:r>
        <w:rPr>
          <w:b/>
        </w:rPr>
        <w:t>relation {DB}</w:t>
      </w:r>
      <w:r>
        <w:t xml:space="preserve"> — </w:t>
      </w:r>
      <w:r>
        <w:t>A durable-state word; it matters because the system must remember through change.</w:t>
      </w:r>
    </w:p>
    <w:p>
      <w:pPr>
        <w:pStyle w:val="SpellEntry"/>
      </w:pPr>
      <w:r>
        <w:rPr>
          <w:b/>
          <w:color w:val="2C3260"/>
        </w:rPr>
        <w:t xml:space="preserve">[0940] </w:t>
      </w:r>
      <w:r>
        <w:rPr>
          <w:b/>
        </w:rPr>
        <w:t>repeatable read</w:t>
      </w:r>
      <w:r>
        <w:t xml:space="preserve"> — </w:t>
      </w:r>
      <w:r>
        <w:t>A storage-law word; it governs how facts are kept, found, or rolled back.</w:t>
      </w:r>
    </w:p>
    <w:p>
      <w:pPr>
        <w:pStyle w:val="SpellEntry"/>
      </w:pPr>
      <w:r>
        <w:rPr>
          <w:b/>
          <w:color w:val="2C3260"/>
        </w:rPr>
        <w:t xml:space="preserve">[0941] </w:t>
      </w:r>
      <w:r>
        <w:rPr>
          <w:b/>
        </w:rPr>
        <w:t>replication lag</w:t>
      </w:r>
      <w:r>
        <w:t xml:space="preserve"> — </w:t>
      </w:r>
      <w:r>
        <w:t>A durable-state word; it matters because the system must remember through change.</w:t>
      </w:r>
    </w:p>
    <w:p>
      <w:pPr>
        <w:pStyle w:val="SpellEntry"/>
      </w:pPr>
      <w:r>
        <w:rPr>
          <w:b/>
          <w:color w:val="2C3260"/>
        </w:rPr>
        <w:t xml:space="preserve">[0942] </w:t>
      </w:r>
      <w:r>
        <w:rPr>
          <w:b/>
        </w:rPr>
        <w:t>retention</w:t>
      </w:r>
      <w:r>
        <w:t xml:space="preserve"> — </w:t>
      </w:r>
      <w:r>
        <w:t>A persistence-word; it binds state to time and query.</w:t>
      </w:r>
    </w:p>
    <w:p>
      <w:pPr>
        <w:pStyle w:val="SpellEntry"/>
      </w:pPr>
      <w:r>
        <w:t>[0943] rollback {DB} — Permission to retreat toward a previously trusted state. A system without rollback mistakes hope for safety.</w:t>
      </w:r>
    </w:p>
    <w:p>
      <w:pPr>
        <w:pStyle w:val="SpellEntry"/>
      </w:pPr>
      <w:r>
        <w:rPr>
          <w:b/>
          <w:color w:val="2C3260"/>
        </w:rPr>
        <w:t xml:space="preserve">[0944] </w:t>
      </w:r>
      <w:r>
        <w:rPr>
          <w:b/>
        </w:rPr>
        <w:t>row {DB}</w:t>
      </w:r>
      <w:r>
        <w:t xml:space="preserve"> — </w:t>
      </w:r>
      <w:r>
        <w:t>A persistence-word; it binds state to time and query.</w:t>
      </w:r>
    </w:p>
    <w:p>
      <w:pPr>
        <w:pStyle w:val="SpellEntry"/>
      </w:pPr>
      <w:r>
        <w:rPr>
          <w:b/>
          <w:color w:val="2C3260"/>
        </w:rPr>
        <w:t xml:space="preserve">[0945] </w:t>
      </w:r>
      <w:r>
        <w:rPr>
          <w:b/>
        </w:rPr>
        <w:t>row store</w:t>
      </w:r>
      <w:r>
        <w:t xml:space="preserve"> — </w:t>
      </w:r>
      <w:r>
        <w:t>A storage-law word; it governs how facts are kept, found, or rolled back.</w:t>
      </w:r>
    </w:p>
    <w:p>
      <w:pPr>
        <w:pStyle w:val="SpellEntry"/>
      </w:pPr>
      <w:r>
        <w:rPr>
          <w:b/>
          <w:color w:val="2C3260"/>
        </w:rPr>
        <w:t xml:space="preserve">[0946] </w:t>
      </w:r>
      <w:r>
        <w:rPr>
          <w:b/>
        </w:rPr>
        <w:t>savepoint</w:t>
      </w:r>
      <w:r>
        <w:t xml:space="preserve"> — </w:t>
      </w:r>
      <w:r>
        <w:t>A storage-law word; it governs how facts are kept, found, or rolled back.</w:t>
      </w:r>
    </w:p>
    <w:p>
      <w:pPr>
        <w:pStyle w:val="SpellEntry"/>
      </w:pPr>
      <w:r>
        <w:rPr>
          <w:b/>
          <w:color w:val="2C3260"/>
        </w:rPr>
        <w:t xml:space="preserve">[0947] </w:t>
      </w:r>
      <w:r>
        <w:rPr>
          <w:b/>
        </w:rPr>
        <w:t>scan {DB}</w:t>
      </w:r>
      <w:r>
        <w:t xml:space="preserve"> — </w:t>
      </w:r>
      <w:r>
        <w:t>A storage-law word; it governs how facts are kept, found, or rolled back.</w:t>
      </w:r>
    </w:p>
    <w:p>
      <w:pPr>
        <w:pStyle w:val="SpellEntry"/>
      </w:pPr>
      <w:r>
        <w:rPr>
          <w:b/>
          <w:color w:val="2C3260"/>
        </w:rPr>
        <w:t xml:space="preserve">[0948] </w:t>
      </w:r>
      <w:r>
        <w:rPr>
          <w:b/>
        </w:rPr>
        <w:t>schema {DB}</w:t>
      </w:r>
      <w:r>
        <w:t xml:space="preserve"> — </w:t>
      </w:r>
      <w:r>
        <w:t>A shape word for stored meaning.</w:t>
      </w:r>
    </w:p>
    <w:p>
      <w:pPr>
        <w:pStyle w:val="SpellEntry"/>
      </w:pPr>
      <w:r>
        <w:rPr>
          <w:b/>
          <w:color w:val="2C3260"/>
        </w:rPr>
        <w:t xml:space="preserve">[0949] </w:t>
      </w:r>
      <w:r>
        <w:rPr>
          <w:b/>
        </w:rPr>
        <w:t>secondary index</w:t>
      </w:r>
      <w:r>
        <w:t xml:space="preserve"> — </w:t>
      </w:r>
      <w:r>
        <w:t>A persistence-word; it binds state to time and query.</w:t>
      </w:r>
    </w:p>
    <w:p>
      <w:pPr>
        <w:pStyle w:val="SpellEntry"/>
      </w:pPr>
      <w:r>
        <w:rPr>
          <w:b/>
          <w:color w:val="2C3260"/>
        </w:rPr>
        <w:t xml:space="preserve">[0950] </w:t>
      </w:r>
      <w:r>
        <w:rPr>
          <w:b/>
        </w:rPr>
        <w:t>seed data</w:t>
      </w:r>
      <w:r>
        <w:t xml:space="preserve"> — </w:t>
      </w:r>
      <w:r>
        <w:t>A query-and-history word; it shapes how stored truth is accessed or preserved.</w:t>
      </w:r>
    </w:p>
    <w:p>
      <w:pPr>
        <w:pStyle w:val="SpellEntry"/>
      </w:pPr>
      <w:r>
        <w:rPr>
          <w:b/>
          <w:color w:val="2C3260"/>
        </w:rPr>
        <w:t xml:space="preserve">[0951] </w:t>
      </w:r>
      <w:r>
        <w:rPr>
          <w:b/>
        </w:rPr>
        <w:t>serializable {DB}</w:t>
      </w:r>
      <w:r>
        <w:t xml:space="preserve"> — </w:t>
      </w:r>
      <w:r>
        <w:t>A query-and-history word; it shapes how stored truth is accessed or preserved.</w:t>
      </w:r>
    </w:p>
    <w:p>
      <w:pPr>
        <w:pStyle w:val="SpellEntry"/>
      </w:pPr>
      <w:r>
        <w:rPr>
          <w:b/>
          <w:color w:val="2C3260"/>
        </w:rPr>
        <w:t xml:space="preserve">[0952] </w:t>
      </w:r>
      <w:r>
        <w:rPr>
          <w:b/>
        </w:rPr>
        <w:t>sharding</w:t>
      </w:r>
      <w:r>
        <w:t xml:space="preserve"> — </w:t>
      </w:r>
      <w:r>
        <w:t>A persistence-word; it binds state to time and query.</w:t>
      </w:r>
    </w:p>
    <w:p>
      <w:pPr>
        <w:pStyle w:val="SpellEntry"/>
      </w:pPr>
      <w:r>
        <w:rPr>
          <w:b/>
          <w:color w:val="2C3260"/>
        </w:rPr>
        <w:t xml:space="preserve">[0953] </w:t>
      </w:r>
      <w:r>
        <w:rPr>
          <w:b/>
        </w:rPr>
        <w:t>snapshot isolation</w:t>
      </w:r>
      <w:r>
        <w:t xml:space="preserve"> — </w:t>
      </w:r>
      <w:r>
        <w:t>A durable-state word; it matters because the system must remember through change.</w:t>
      </w:r>
    </w:p>
    <w:p>
      <w:pPr>
        <w:pStyle w:val="SpellEntry"/>
      </w:pPr>
      <w:r>
        <w:rPr>
          <w:b/>
          <w:color w:val="2C3260"/>
        </w:rPr>
        <w:t xml:space="preserve">[0954] </w:t>
      </w:r>
      <w:r>
        <w:rPr>
          <w:b/>
        </w:rPr>
        <w:t>sort key</w:t>
      </w:r>
      <w:r>
        <w:t xml:space="preserve"> — </w:t>
      </w:r>
      <w:r>
        <w:t>A storage-law word; it governs how facts are kept, found, or rolled back.</w:t>
      </w:r>
    </w:p>
    <w:p>
      <w:pPr>
        <w:pStyle w:val="SpellEntry"/>
      </w:pPr>
      <w:r>
        <w:rPr>
          <w:b/>
          <w:color w:val="2C3260"/>
        </w:rPr>
        <w:t xml:space="preserve">[0955] </w:t>
      </w:r>
      <w:r>
        <w:rPr>
          <w:b/>
        </w:rPr>
        <w:t>stored procedure</w:t>
      </w:r>
      <w:r>
        <w:t xml:space="preserve"> — </w:t>
      </w:r>
      <w:r>
        <w:t>A durable-state word; it matters because the system must remember through change.</w:t>
      </w:r>
    </w:p>
    <w:p>
      <w:pPr>
        <w:pStyle w:val="SpellEntry"/>
      </w:pPr>
      <w:r>
        <w:rPr>
          <w:b/>
          <w:color w:val="2C3260"/>
        </w:rPr>
        <w:t xml:space="preserve">[0956] </w:t>
      </w:r>
      <w:r>
        <w:rPr>
          <w:b/>
        </w:rPr>
        <w:t>table {DB}</w:t>
      </w:r>
      <w:r>
        <w:t xml:space="preserve"> — </w:t>
      </w:r>
      <w:r>
        <w:t>A persistence-word; it binds state to time and query.</w:t>
      </w:r>
    </w:p>
    <w:p>
      <w:pPr>
        <w:pStyle w:val="SpellEntry"/>
      </w:pPr>
      <w:r>
        <w:rPr>
          <w:b/>
          <w:color w:val="2C3260"/>
        </w:rPr>
        <w:t xml:space="preserve">[0957] </w:t>
      </w:r>
      <w:r>
        <w:rPr>
          <w:b/>
        </w:rPr>
        <w:t>table scan</w:t>
      </w:r>
      <w:r>
        <w:t xml:space="preserve"> — </w:t>
      </w:r>
      <w:r>
        <w:t>A storage-law word; it governs how facts are kept, found, or rolled back.</w:t>
      </w:r>
    </w:p>
    <w:p>
      <w:pPr>
        <w:pStyle w:val="SpellEntry"/>
      </w:pPr>
      <w:r>
        <w:rPr>
          <w:b/>
          <w:color w:val="2C3260"/>
        </w:rPr>
        <w:t xml:space="preserve">[0958] </w:t>
      </w:r>
      <w:r>
        <w:rPr>
          <w:b/>
        </w:rPr>
        <w:t>tenant isolation</w:t>
      </w:r>
      <w:r>
        <w:t xml:space="preserve"> — </w:t>
      </w:r>
      <w:r>
        <w:t>A persistence-word; it binds state to time and query.</w:t>
      </w:r>
    </w:p>
    <w:p>
      <w:pPr>
        <w:pStyle w:val="SpellEntry"/>
      </w:pPr>
      <w:r>
        <w:rPr>
          <w:b/>
          <w:color w:val="2C3260"/>
        </w:rPr>
        <w:t xml:space="preserve">[0959] </w:t>
      </w:r>
      <w:r>
        <w:rPr>
          <w:b/>
        </w:rPr>
        <w:t>transaction</w:t>
      </w:r>
      <w:r>
        <w:t xml:space="preserve"> — </w:t>
      </w:r>
      <w:r>
        <w:t>An all-or-nothing persistence word.</w:t>
      </w:r>
    </w:p>
    <w:p>
      <w:pPr>
        <w:pStyle w:val="SpellEntry"/>
      </w:pPr>
      <w:r>
        <w:rPr>
          <w:b/>
          <w:color w:val="2C3260"/>
        </w:rPr>
        <w:t xml:space="preserve">[0960] </w:t>
      </w:r>
      <w:r>
        <w:rPr>
          <w:b/>
        </w:rPr>
        <w:t>TTL</w:t>
      </w:r>
      <w:r>
        <w:t xml:space="preserve"> — </w:t>
      </w:r>
      <w:r>
        <w:t>A persistence-word; it binds state to time and query.</w:t>
      </w:r>
    </w:p>
    <w:p>
      <w:pPr>
        <w:pStyle w:val="SpellEntry"/>
      </w:pPr>
      <w:r>
        <w:rPr>
          <w:b/>
          <w:color w:val="2C3260"/>
        </w:rPr>
        <w:t xml:space="preserve">[0961] </w:t>
      </w:r>
      <w:r>
        <w:rPr>
          <w:b/>
        </w:rPr>
        <w:t>tuple {DB}</w:t>
      </w:r>
      <w:r>
        <w:t xml:space="preserve"> — </w:t>
      </w:r>
      <w:r>
        <w:t>A durable-state word; it matters because the system must remember through change.</w:t>
      </w:r>
    </w:p>
    <w:p>
      <w:pPr>
        <w:pStyle w:val="SpellEntry"/>
      </w:pPr>
      <w:r>
        <w:rPr>
          <w:b/>
          <w:color w:val="2C3260"/>
        </w:rPr>
        <w:t xml:space="preserve">[0962] </w:t>
      </w:r>
      <w:r>
        <w:rPr>
          <w:b/>
        </w:rPr>
        <w:t>unique constraint</w:t>
      </w:r>
      <w:r>
        <w:t xml:space="preserve"> — </w:t>
      </w:r>
      <w:r>
        <w:t>A persistence-word; it binds state to time and query.</w:t>
      </w:r>
    </w:p>
    <w:p>
      <w:pPr>
        <w:pStyle w:val="SpellEntry"/>
      </w:pPr>
      <w:r>
        <w:rPr>
          <w:b/>
          <w:color w:val="2C3260"/>
        </w:rPr>
        <w:t xml:space="preserve">[0963] </w:t>
      </w:r>
      <w:r>
        <w:rPr>
          <w:b/>
        </w:rPr>
        <w:t>upsert</w:t>
      </w:r>
      <w:r>
        <w:t xml:space="preserve"> — </w:t>
      </w:r>
      <w:r>
        <w:t>A query-and-history word; it shapes how stored truth is accessed or preserved.</w:t>
      </w:r>
    </w:p>
    <w:p>
      <w:pPr>
        <w:pStyle w:val="SpellEntry"/>
      </w:pPr>
      <w:r>
        <w:rPr>
          <w:b/>
          <w:color w:val="2C3260"/>
        </w:rPr>
        <w:t xml:space="preserve">[0964] </w:t>
      </w:r>
      <w:r>
        <w:rPr>
          <w:b/>
        </w:rPr>
        <w:t>vacuum</w:t>
      </w:r>
      <w:r>
        <w:t xml:space="preserve"> — </w:t>
      </w:r>
      <w:r>
        <w:t>A storage-law word; it governs how facts are kept, found, or rolled back.</w:t>
      </w:r>
    </w:p>
    <w:p>
      <w:pPr>
        <w:pStyle w:val="SpellEntry"/>
      </w:pPr>
      <w:r>
        <w:rPr>
          <w:b/>
          <w:color w:val="2C3260"/>
        </w:rPr>
        <w:t xml:space="preserve">[0965] </w:t>
      </w:r>
      <w:r>
        <w:rPr>
          <w:b/>
        </w:rPr>
        <w:t>view {DB}</w:t>
      </w:r>
      <w:r>
        <w:t xml:space="preserve"> — </w:t>
      </w:r>
      <w:r>
        <w:t>A query-and-history word; it shapes how stored truth is accessed or preserved.</w:t>
      </w:r>
    </w:p>
    <w:p>
      <w:pPr>
        <w:pStyle w:val="SpellEntry"/>
      </w:pPr>
      <w:r>
        <w:rPr>
          <w:b/>
          <w:color w:val="2C3260"/>
        </w:rPr>
        <w:t xml:space="preserve">[0966] </w:t>
      </w:r>
      <w:r>
        <w:rPr>
          <w:b/>
        </w:rPr>
        <w:t>WAL</w:t>
      </w:r>
      <w:r>
        <w:t xml:space="preserve"> — </w:t>
      </w:r>
      <w:r>
        <w:t>A persistence-word; it binds state to time and query.</w:t>
      </w:r>
    </w:p>
    <w:p>
      <w:pPr>
        <w:pStyle w:val="SpellEntry"/>
      </w:pPr>
      <w:r>
        <w:rPr>
          <w:b/>
          <w:color w:val="2C3260"/>
        </w:rPr>
        <w:t xml:space="preserve">[0967] </w:t>
      </w:r>
      <w:r>
        <w:rPr>
          <w:b/>
        </w:rPr>
        <w:t>warehouse model</w:t>
      </w:r>
      <w:r>
        <w:t xml:space="preserve"> — </w:t>
      </w:r>
      <w:r>
        <w:t>A persistence-word; it binds state to time and query.</w:t>
      </w:r>
    </w:p>
    <w:p>
      <w:pPr>
        <w:pStyle w:val="SpellEntry"/>
      </w:pPr>
      <w:r>
        <w:rPr>
          <w:b/>
          <w:color w:val="2C3260"/>
        </w:rPr>
        <w:t xml:space="preserve">[0968] </w:t>
      </w:r>
      <w:r>
        <w:rPr>
          <w:b/>
        </w:rPr>
        <w:t>write skew {DB}</w:t>
      </w:r>
      <w:r>
        <w:t xml:space="preserve"> — </w:t>
      </w:r>
      <w:r>
        <w:t>A storage-law word; it governs how facts are kept, found, or rolled back.</w:t>
      </w:r>
    </w:p>
    <w:p>
      <w:r>
        <w:br w:type="page"/>
      </w:r>
    </w:p>
    <w:p>
      <w:pPr>
        <w:pStyle w:val="ChapterHeading"/>
      </w:pPr>
      <w:r>
        <w:t>Security, Trust, and Warding Words</w:t>
      </w:r>
    </w:p>
    <w:p>
      <w:pPr>
        <w:pStyle w:val="SmallNote"/>
      </w:pPr>
      <w:r>
        <w:t>These are ward words: the vocabulary of secrecy, identity, authority, integrity, and controlled</w:t>
        <w:br/>
        <w:t>access. Security words are unusually magical because they often sound ordinary while carrying</w:t>
        <w:br/>
        <w:t>severe consequences. A bad interface can be ugly. A bad trust boundary can be catastrophic.</w:t>
      </w:r>
    </w:p>
    <w:p>
      <w:pPr>
        <w:pStyle w:val="SpellEntry"/>
      </w:pPr>
      <w:r>
        <w:rPr>
          <w:b/>
          <w:color w:val="2C3260"/>
        </w:rPr>
        <w:t xml:space="preserve">[0969] </w:t>
      </w:r>
      <w:r>
        <w:rPr>
          <w:b/>
        </w:rPr>
        <w:t>ABAC</w:t>
      </w:r>
      <w:r>
        <w:t xml:space="preserve"> — </w:t>
      </w:r>
      <w:r>
        <w:t>A defense word; it shapes how systems resist misuse, theft, or forgery.</w:t>
      </w:r>
    </w:p>
    <w:p>
      <w:pPr>
        <w:pStyle w:val="SpellEntry"/>
      </w:pPr>
      <w:r>
        <w:rPr>
          <w:b/>
          <w:color w:val="2C3260"/>
        </w:rPr>
        <w:t xml:space="preserve">[0970] </w:t>
      </w:r>
      <w:r>
        <w:rPr>
          <w:b/>
        </w:rPr>
        <w:t>access control</w:t>
      </w:r>
      <w:r>
        <w:t xml:space="preserve"> — </w:t>
      </w:r>
      <w:r>
        <w:t>A defense word; it shapes how systems resist misuse, theft, or forgery.</w:t>
      </w:r>
    </w:p>
    <w:p>
      <w:pPr>
        <w:pStyle w:val="SpellEntry"/>
      </w:pPr>
      <w:r>
        <w:rPr>
          <w:b/>
          <w:color w:val="2C3260"/>
        </w:rPr>
        <w:t xml:space="preserve">[0971] </w:t>
      </w:r>
      <w:r>
        <w:rPr>
          <w:b/>
        </w:rPr>
        <w:t>account</w:t>
      </w:r>
      <w:r>
        <w:t xml:space="preserve"> — </w:t>
      </w:r>
      <w:r>
        <w:t>A threshold word; it governs who may enter, know, or act.</w:t>
      </w:r>
    </w:p>
    <w:p>
      <w:pPr>
        <w:pStyle w:val="SpellEntry"/>
      </w:pPr>
      <w:r>
        <w:rPr>
          <w:b/>
          <w:color w:val="2C3260"/>
        </w:rPr>
        <w:t xml:space="preserve">[0972] </w:t>
      </w:r>
      <w:r>
        <w:rPr>
          <w:b/>
        </w:rPr>
        <w:t>ACL</w:t>
      </w:r>
      <w:r>
        <w:t xml:space="preserve"> — </w:t>
      </w:r>
      <w:r>
        <w:t>A ward-word; it protects trust, secrecy, or authority.</w:t>
      </w:r>
    </w:p>
    <w:p>
      <w:pPr>
        <w:pStyle w:val="SpellEntry"/>
      </w:pPr>
      <w:r>
        <w:rPr>
          <w:b/>
          <w:color w:val="2C3260"/>
        </w:rPr>
        <w:t xml:space="preserve">[0973] </w:t>
      </w:r>
      <w:r>
        <w:rPr>
          <w:b/>
        </w:rPr>
        <w:t>allowlist</w:t>
      </w:r>
      <w:r>
        <w:t xml:space="preserve"> — </w:t>
      </w:r>
      <w:r>
        <w:t>A defense word; it shapes how systems resist misuse, theft, or forgery.</w:t>
      </w:r>
    </w:p>
    <w:p>
      <w:pPr>
        <w:pStyle w:val="SpellEntry"/>
      </w:pPr>
      <w:r>
        <w:t>[0974] attestation — A proof that a thing is what it claims to be or was produced the way it claims. It matters most when trust cannot be assumed.</w:t>
      </w:r>
    </w:p>
    <w:p>
      <w:pPr>
        <w:pStyle w:val="SpellEntry"/>
      </w:pPr>
      <w:r>
        <w:rPr>
          <w:b/>
          <w:color w:val="2C3260"/>
        </w:rPr>
        <w:t xml:space="preserve">[0975] </w:t>
      </w:r>
      <w:r>
        <w:rPr>
          <w:b/>
        </w:rPr>
        <w:t>audit</w:t>
      </w:r>
      <w:r>
        <w:t xml:space="preserve"> — </w:t>
      </w:r>
      <w:r>
        <w:t>A defense word; it shapes how systems resist misuse, theft, or forgery.</w:t>
      </w:r>
    </w:p>
    <w:p>
      <w:pPr>
        <w:pStyle w:val="SpellEntry"/>
      </w:pPr>
      <w:r>
        <w:t>[0976] authenticate — Prove who is making the claim before deciding what the claimant may do. Shadow: trusting names that have not earned entrance.</w:t>
      </w:r>
    </w:p>
    <w:p>
      <w:pPr>
        <w:pStyle w:val="SpellEntry"/>
      </w:pPr>
      <w:r>
        <w:rPr>
          <w:b/>
          <w:color w:val="2C3260"/>
        </w:rPr>
        <w:t xml:space="preserve">[0977] </w:t>
      </w:r>
      <w:r>
        <w:rPr>
          <w:b/>
        </w:rPr>
        <w:t>authentication</w:t>
      </w:r>
      <w:r>
        <w:t xml:space="preserve"> — </w:t>
      </w:r>
      <w:r>
        <w:t>A ward-word; it protects trust, secrecy, or authority.</w:t>
      </w:r>
    </w:p>
    <w:p>
      <w:pPr>
        <w:pStyle w:val="SpellEntry"/>
      </w:pPr>
      <w:r>
        <w:t>[0978] authorization — After identity is known, what acts are permitted? Shadow: accidental omnipotence hidden behind a successful login.</w:t>
      </w:r>
    </w:p>
    <w:p>
      <w:pPr>
        <w:pStyle w:val="SpellEntry"/>
      </w:pPr>
      <w:r>
        <w:rPr>
          <w:b/>
          <w:color w:val="2C3260"/>
        </w:rPr>
        <w:t xml:space="preserve">[0979] </w:t>
      </w:r>
      <w:r>
        <w:rPr>
          <w:b/>
        </w:rPr>
        <w:t>availability</w:t>
      </w:r>
      <w:r>
        <w:t xml:space="preserve"> — </w:t>
      </w:r>
      <w:r>
        <w:t>A promise word that says the system can still be reached when called upon.</w:t>
      </w:r>
    </w:p>
    <w:p>
      <w:pPr>
        <w:pStyle w:val="SpellEntry"/>
      </w:pPr>
      <w:r>
        <w:rPr>
          <w:b/>
          <w:color w:val="2C3260"/>
        </w:rPr>
        <w:t xml:space="preserve">[0980] </w:t>
      </w:r>
      <w:r>
        <w:rPr>
          <w:b/>
        </w:rPr>
        <w:t>bearer token</w:t>
      </w:r>
      <w:r>
        <w:t xml:space="preserve"> — </w:t>
      </w:r>
      <w:r>
        <w:t>A trust-boundary word; it matters because compromise often hides inside ordinary-looking names.</w:t>
      </w:r>
    </w:p>
    <w:p>
      <w:pPr>
        <w:pStyle w:val="SpellEntry"/>
      </w:pPr>
      <w:r>
        <w:rPr>
          <w:b/>
          <w:color w:val="2C3260"/>
        </w:rPr>
        <w:t xml:space="preserve">[0981] </w:t>
      </w:r>
      <w:r>
        <w:rPr>
          <w:b/>
        </w:rPr>
        <w:t>blast radius</w:t>
      </w:r>
      <w:r>
        <w:t xml:space="preserve"> — </w:t>
      </w:r>
      <w:r>
        <w:t>A trust-boundary word; it matters because compromise often hides inside ordinary-looking names.</w:t>
      </w:r>
    </w:p>
    <w:p>
      <w:pPr>
        <w:pStyle w:val="SpellEntry"/>
      </w:pPr>
      <w:r>
        <w:rPr>
          <w:b/>
          <w:color w:val="2C3260"/>
        </w:rPr>
        <w:t xml:space="preserve">[0982] </w:t>
      </w:r>
      <w:r>
        <w:rPr>
          <w:b/>
        </w:rPr>
        <w:t>blocklist</w:t>
      </w:r>
      <w:r>
        <w:t xml:space="preserve"> — </w:t>
      </w:r>
      <w:r>
        <w:t>A defense word; it shapes how systems resist misuse, theft, or forgery.</w:t>
      </w:r>
    </w:p>
    <w:p>
      <w:pPr>
        <w:pStyle w:val="SpellEntry"/>
      </w:pPr>
      <w:r>
        <w:rPr>
          <w:b/>
          <w:color w:val="2C3260"/>
        </w:rPr>
        <w:t xml:space="preserve">[0983] </w:t>
      </w:r>
      <w:r>
        <w:rPr>
          <w:b/>
        </w:rPr>
        <w:t>boundary defense</w:t>
      </w:r>
      <w:r>
        <w:t xml:space="preserve"> — </w:t>
      </w:r>
      <w:r>
        <w:t>A trust-boundary word; it matters because compromise often hides inside ordinary-looking names.</w:t>
      </w:r>
    </w:p>
    <w:p>
      <w:pPr>
        <w:pStyle w:val="SpellEntry"/>
      </w:pPr>
      <w:r>
        <w:rPr>
          <w:b/>
          <w:color w:val="2C3260"/>
        </w:rPr>
        <w:t xml:space="preserve">[0984] </w:t>
      </w:r>
      <w:r>
        <w:rPr>
          <w:b/>
        </w:rPr>
        <w:t>capability {Sec}</w:t>
      </w:r>
      <w:r>
        <w:t xml:space="preserve"> — </w:t>
      </w:r>
      <w:r>
        <w:t>A trust-boundary word; it matters because compromise often hides inside ordinary-looking names.</w:t>
      </w:r>
    </w:p>
    <w:p>
      <w:pPr>
        <w:pStyle w:val="SpellEntry"/>
      </w:pPr>
      <w:r>
        <w:rPr>
          <w:b/>
          <w:color w:val="2C3260"/>
        </w:rPr>
        <w:t xml:space="preserve">[0985] </w:t>
      </w:r>
      <w:r>
        <w:rPr>
          <w:b/>
        </w:rPr>
        <w:t>certificate {Sec}</w:t>
      </w:r>
      <w:r>
        <w:t xml:space="preserve"> — </w:t>
      </w:r>
      <w:r>
        <w:t>A delegated-trust word; it lets one party assert another's identity by signed authority.</w:t>
      </w:r>
    </w:p>
    <w:p>
      <w:pPr>
        <w:pStyle w:val="SpellEntry"/>
      </w:pPr>
      <w:r>
        <w:rPr>
          <w:b/>
          <w:color w:val="2C3260"/>
        </w:rPr>
        <w:t xml:space="preserve">[0986] </w:t>
      </w:r>
      <w:r>
        <w:rPr>
          <w:b/>
        </w:rPr>
        <w:t>challenge</w:t>
      </w:r>
      <w:r>
        <w:t xml:space="preserve"> — </w:t>
      </w:r>
      <w:r>
        <w:t>A defense word; it shapes how systems resist misuse, theft, or forgery.</w:t>
      </w:r>
    </w:p>
    <w:p>
      <w:pPr>
        <w:pStyle w:val="SpellEntry"/>
      </w:pPr>
      <w:r>
        <w:rPr>
          <w:b/>
          <w:color w:val="2C3260"/>
        </w:rPr>
        <w:t xml:space="preserve">[0987] </w:t>
      </w:r>
      <w:r>
        <w:rPr>
          <w:b/>
        </w:rPr>
        <w:t>cipher</w:t>
      </w:r>
      <w:r>
        <w:t xml:space="preserve"> — </w:t>
      </w:r>
      <w:r>
        <w:t>A defense word; it shapes how systems resist misuse, theft, or forgery.</w:t>
      </w:r>
    </w:p>
    <w:p>
      <w:pPr>
        <w:pStyle w:val="SpellEntry"/>
      </w:pPr>
      <w:r>
        <w:rPr>
          <w:b/>
          <w:color w:val="2C3260"/>
        </w:rPr>
        <w:t xml:space="preserve">[0988] </w:t>
      </w:r>
      <w:r>
        <w:rPr>
          <w:b/>
        </w:rPr>
        <w:t>claim</w:t>
      </w:r>
      <w:r>
        <w:t xml:space="preserve"> — </w:t>
      </w:r>
      <w:r>
        <w:t>A trust-boundary word; it matters because compromise often hides inside ordinary-looking names.</w:t>
      </w:r>
    </w:p>
    <w:p>
      <w:pPr>
        <w:pStyle w:val="SpellEntry"/>
      </w:pPr>
      <w:r>
        <w:rPr>
          <w:b/>
          <w:color w:val="2C3260"/>
        </w:rPr>
        <w:t xml:space="preserve">[0989] </w:t>
      </w:r>
      <w:r>
        <w:rPr>
          <w:b/>
        </w:rPr>
        <w:t>client secret</w:t>
      </w:r>
      <w:r>
        <w:t xml:space="preserve"> — </w:t>
      </w:r>
      <w:r>
        <w:t>A threshold word; it governs who may enter, know, or act.</w:t>
      </w:r>
    </w:p>
    <w:p>
      <w:pPr>
        <w:pStyle w:val="SpellEntry"/>
      </w:pPr>
      <w:r>
        <w:rPr>
          <w:b/>
          <w:color w:val="2C3260"/>
        </w:rPr>
        <w:t xml:space="preserve">[0990] </w:t>
      </w:r>
      <w:r>
        <w:rPr>
          <w:b/>
        </w:rPr>
        <w:t>code signing</w:t>
      </w:r>
      <w:r>
        <w:t xml:space="preserve"> — </w:t>
      </w:r>
      <w:r>
        <w:t>A trust-boundary word; it matters because compromise often hides inside ordinary-looking names.</w:t>
      </w:r>
    </w:p>
    <w:p>
      <w:pPr>
        <w:pStyle w:val="SpellEntry"/>
      </w:pPr>
      <w:r>
        <w:rPr>
          <w:b/>
          <w:color w:val="2C3260"/>
        </w:rPr>
        <w:t xml:space="preserve">[0991] </w:t>
      </w:r>
      <w:r>
        <w:rPr>
          <w:b/>
        </w:rPr>
        <w:t>compliance</w:t>
      </w:r>
      <w:r>
        <w:t xml:space="preserve"> — </w:t>
      </w:r>
      <w:r>
        <w:t>A defense word; it shapes how systems resist misuse, theft, or forgery.</w:t>
      </w:r>
    </w:p>
    <w:p>
      <w:pPr>
        <w:pStyle w:val="SpellEntry"/>
      </w:pPr>
      <w:r>
        <w:rPr>
          <w:b/>
          <w:color w:val="2C3260"/>
        </w:rPr>
        <w:t xml:space="preserve">[0992] </w:t>
      </w:r>
      <w:r>
        <w:rPr>
          <w:b/>
        </w:rPr>
        <w:t>confidentiality</w:t>
      </w:r>
      <w:r>
        <w:t xml:space="preserve"> — </w:t>
      </w:r>
      <w:r>
        <w:t>A trust-boundary word; it matters because compromise often hides inside ordinary-looking names.</w:t>
      </w:r>
    </w:p>
    <w:p>
      <w:pPr>
        <w:pStyle w:val="SpellEntry"/>
      </w:pPr>
      <w:r>
        <w:rPr>
          <w:b/>
          <w:color w:val="2C3260"/>
        </w:rPr>
        <w:t xml:space="preserve">[0993] </w:t>
      </w:r>
      <w:r>
        <w:rPr>
          <w:b/>
        </w:rPr>
        <w:t>credential {Sec}</w:t>
      </w:r>
      <w:r>
        <w:t xml:space="preserve"> — </w:t>
      </w:r>
      <w:r>
        <w:t>A defense word; it shapes how systems resist misuse, theft, or forgery.</w:t>
      </w:r>
    </w:p>
    <w:p>
      <w:pPr>
        <w:pStyle w:val="SpellEntry"/>
      </w:pPr>
      <w:r>
        <w:rPr>
          <w:b/>
          <w:color w:val="2C3260"/>
        </w:rPr>
        <w:t xml:space="preserve">[0994] </w:t>
      </w:r>
      <w:r>
        <w:rPr>
          <w:b/>
        </w:rPr>
        <w:t>cross-site scripting</w:t>
      </w:r>
      <w:r>
        <w:t xml:space="preserve"> — </w:t>
      </w:r>
      <w:r>
        <w:t>A defense word; it shapes how systems resist misuse, theft, or forgery.</w:t>
      </w:r>
    </w:p>
    <w:p>
      <w:pPr>
        <w:pStyle w:val="SpellEntry"/>
      </w:pPr>
      <w:r>
        <w:rPr>
          <w:b/>
          <w:color w:val="2C3260"/>
        </w:rPr>
        <w:t xml:space="preserve">[0995] </w:t>
      </w:r>
      <w:r>
        <w:rPr>
          <w:b/>
        </w:rPr>
        <w:t>cryptographic nonce</w:t>
      </w:r>
      <w:r>
        <w:t xml:space="preserve"> — </w:t>
      </w:r>
      <w:r>
        <w:t>A trust-boundary word; it matters because compromise often hides inside ordinary-looking names.</w:t>
      </w:r>
    </w:p>
    <w:p>
      <w:pPr>
        <w:pStyle w:val="SpellEntry"/>
      </w:pPr>
      <w:r>
        <w:rPr>
          <w:b/>
          <w:color w:val="2C3260"/>
        </w:rPr>
        <w:t xml:space="preserve">[0996] </w:t>
      </w:r>
      <w:r>
        <w:rPr>
          <w:b/>
        </w:rPr>
        <w:t>CSRF</w:t>
      </w:r>
      <w:r>
        <w:t xml:space="preserve"> — </w:t>
      </w:r>
      <w:r>
        <w:t>A trust-boundary word; it matters because compromise often hides inside ordinary-looking names.</w:t>
      </w:r>
    </w:p>
    <w:p>
      <w:pPr>
        <w:pStyle w:val="SpellEntry"/>
      </w:pPr>
      <w:r>
        <w:rPr>
          <w:b/>
          <w:color w:val="2C3260"/>
        </w:rPr>
        <w:t xml:space="preserve">[0997] </w:t>
      </w:r>
      <w:r>
        <w:rPr>
          <w:b/>
        </w:rPr>
        <w:t>decrypt {Sec}</w:t>
      </w:r>
      <w:r>
        <w:t xml:space="preserve"> — </w:t>
      </w:r>
      <w:r>
        <w:t>An unsealing word; protected meaning becomes legible again under the right key.</w:t>
      </w:r>
    </w:p>
    <w:p>
      <w:pPr>
        <w:pStyle w:val="SpellEntry"/>
      </w:pPr>
      <w:r>
        <w:rPr>
          <w:b/>
          <w:color w:val="2C3260"/>
        </w:rPr>
        <w:t xml:space="preserve">[0998] </w:t>
      </w:r>
      <w:r>
        <w:rPr>
          <w:b/>
        </w:rPr>
        <w:t>defense in depth</w:t>
      </w:r>
      <w:r>
        <w:t xml:space="preserve"> — </w:t>
      </w:r>
      <w:r>
        <w:t>A trust-boundary word; it matters because compromise often hides inside ordinary-looking names.</w:t>
      </w:r>
    </w:p>
    <w:p>
      <w:pPr>
        <w:pStyle w:val="SpellEntry"/>
      </w:pPr>
      <w:r>
        <w:rPr>
          <w:b/>
          <w:color w:val="2C3260"/>
        </w:rPr>
        <w:t xml:space="preserve">[0999] </w:t>
      </w:r>
      <w:r>
        <w:rPr>
          <w:b/>
        </w:rPr>
        <w:t>deny-by-default</w:t>
      </w:r>
      <w:r>
        <w:t xml:space="preserve"> — </w:t>
      </w:r>
      <w:r>
        <w:t>A trust-boundary word; it matters because compromise often hides inside ordinary-looking names.</w:t>
      </w:r>
    </w:p>
    <w:p>
      <w:pPr>
        <w:pStyle w:val="SpellEntry"/>
      </w:pPr>
      <w:r>
        <w:rPr>
          <w:b/>
          <w:color w:val="2C3260"/>
        </w:rPr>
        <w:t xml:space="preserve">[1000] </w:t>
      </w:r>
      <w:r>
        <w:rPr>
          <w:b/>
        </w:rPr>
        <w:t>digest {Sec}</w:t>
      </w:r>
      <w:r>
        <w:t xml:space="preserve"> — </w:t>
      </w:r>
      <w:r>
        <w:t>A ward-word; it protects trust, secrecy, or authority.</w:t>
      </w:r>
    </w:p>
    <w:p>
      <w:pPr>
        <w:pStyle w:val="SpellEntry"/>
      </w:pPr>
      <w:r>
        <w:rPr>
          <w:b/>
          <w:color w:val="2C3260"/>
        </w:rPr>
        <w:t xml:space="preserve">[1001] </w:t>
      </w:r>
      <w:r>
        <w:rPr>
          <w:b/>
        </w:rPr>
        <w:t>enclave</w:t>
      </w:r>
      <w:r>
        <w:t xml:space="preserve"> — </w:t>
      </w:r>
      <w:r>
        <w:t>A trust-boundary word; it matters because compromise often hides inside ordinary-looking names.</w:t>
      </w:r>
    </w:p>
    <w:p>
      <w:pPr>
        <w:pStyle w:val="SpellEntry"/>
      </w:pPr>
      <w:r>
        <w:rPr>
          <w:b/>
          <w:color w:val="2C3260"/>
        </w:rPr>
        <w:t xml:space="preserve">[1002] </w:t>
      </w:r>
      <w:r>
        <w:rPr>
          <w:b/>
        </w:rPr>
        <w:t>encrypt {Sec}</w:t>
      </w:r>
      <w:r>
        <w:t xml:space="preserve"> — </w:t>
      </w:r>
      <w:r>
        <w:t>A warding word; it hides meaning from everyone except the right holder of the key.</w:t>
      </w:r>
    </w:p>
    <w:p>
      <w:pPr>
        <w:pStyle w:val="SpellEntry"/>
      </w:pPr>
      <w:r>
        <w:rPr>
          <w:b/>
          <w:color w:val="2C3260"/>
        </w:rPr>
        <w:t xml:space="preserve">[1003] </w:t>
      </w:r>
      <w:r>
        <w:rPr>
          <w:b/>
        </w:rPr>
        <w:t>entropy</w:t>
      </w:r>
      <w:r>
        <w:t xml:space="preserve"> — </w:t>
      </w:r>
      <w:r>
        <w:t>A threshold word; it governs who may enter, know, or act.</w:t>
      </w:r>
    </w:p>
    <w:p>
      <w:pPr>
        <w:pStyle w:val="SpellEntry"/>
      </w:pPr>
      <w:r>
        <w:rPr>
          <w:b/>
          <w:color w:val="2C3260"/>
        </w:rPr>
        <w:t xml:space="preserve">[1004] </w:t>
      </w:r>
      <w:r>
        <w:rPr>
          <w:b/>
        </w:rPr>
        <w:t>exfiltration</w:t>
      </w:r>
      <w:r>
        <w:t xml:space="preserve"> — </w:t>
      </w:r>
      <w:r>
        <w:t>A threshold word; it governs who may enter, know, or act.</w:t>
      </w:r>
    </w:p>
    <w:p>
      <w:pPr>
        <w:pStyle w:val="SpellEntry"/>
      </w:pPr>
      <w:r>
        <w:rPr>
          <w:b/>
          <w:color w:val="2C3260"/>
        </w:rPr>
        <w:t xml:space="preserve">[1005] </w:t>
      </w:r>
      <w:r>
        <w:rPr>
          <w:b/>
        </w:rPr>
        <w:t>exploit</w:t>
      </w:r>
      <w:r>
        <w:t xml:space="preserve"> — </w:t>
      </w:r>
      <w:r>
        <w:t>A threshold word; it governs who may enter, know, or act.</w:t>
      </w:r>
    </w:p>
    <w:p>
      <w:pPr>
        <w:pStyle w:val="SpellEntry"/>
      </w:pPr>
      <w:r>
        <w:rPr>
          <w:b/>
          <w:color w:val="2C3260"/>
        </w:rPr>
        <w:t xml:space="preserve">[1006] </w:t>
      </w:r>
      <w:r>
        <w:rPr>
          <w:b/>
        </w:rPr>
        <w:t>harden</w:t>
      </w:r>
      <w:r>
        <w:t xml:space="preserve"> — </w:t>
      </w:r>
      <w:r>
        <w:t>A trust-boundary word; it matters because compromise often hides inside ordinary-looking names.</w:t>
      </w:r>
    </w:p>
    <w:p>
      <w:pPr>
        <w:pStyle w:val="SpellEntry"/>
      </w:pPr>
      <w:r>
        <w:t>[1007] hash {Sec} — Arbitrary input reduced to a fixed fingerprint. Use it for identity, integrity, bucketing, and change detection; never mistake it for secrecy.</w:t>
      </w:r>
    </w:p>
    <w:p>
      <w:pPr>
        <w:pStyle w:val="SpellEntry"/>
      </w:pPr>
      <w:r>
        <w:rPr>
          <w:b/>
          <w:color w:val="2C3260"/>
        </w:rPr>
        <w:t xml:space="preserve">[1008] </w:t>
      </w:r>
      <w:r>
        <w:rPr>
          <w:b/>
        </w:rPr>
        <w:t>HMAC</w:t>
      </w:r>
      <w:r>
        <w:t xml:space="preserve"> — </w:t>
      </w:r>
      <w:r>
        <w:t>A threshold word; it governs who may enter, know, or act.</w:t>
      </w:r>
    </w:p>
    <w:p>
      <w:pPr>
        <w:pStyle w:val="SpellEntry"/>
      </w:pPr>
      <w:r>
        <w:rPr>
          <w:b/>
          <w:color w:val="2C3260"/>
        </w:rPr>
        <w:t xml:space="preserve">[1009] </w:t>
      </w:r>
      <w:r>
        <w:rPr>
          <w:b/>
        </w:rPr>
        <w:t>identity</w:t>
      </w:r>
      <w:r>
        <w:t xml:space="preserve"> — </w:t>
      </w:r>
      <w:r>
        <w:t>A trust-boundary word; it matters because compromise often hides inside ordinary-looking names.</w:t>
      </w:r>
    </w:p>
    <w:p>
      <w:pPr>
        <w:pStyle w:val="SpellEntry"/>
      </w:pPr>
      <w:r>
        <w:rPr>
          <w:b/>
          <w:color w:val="2C3260"/>
        </w:rPr>
        <w:t xml:space="preserve">[1010] </w:t>
      </w:r>
      <w:r>
        <w:rPr>
          <w:b/>
        </w:rPr>
        <w:t>incident</w:t>
      </w:r>
      <w:r>
        <w:t xml:space="preserve"> — </w:t>
      </w:r>
      <w:r>
        <w:t>A trust-boundary word; it matters because compromise often hides inside ordinary-looking names.</w:t>
      </w:r>
    </w:p>
    <w:p>
      <w:pPr>
        <w:pStyle w:val="SpellEntry"/>
      </w:pPr>
      <w:r>
        <w:rPr>
          <w:b/>
          <w:color w:val="2C3260"/>
        </w:rPr>
        <w:t xml:space="preserve">[1011] </w:t>
      </w:r>
      <w:r>
        <w:rPr>
          <w:b/>
        </w:rPr>
        <w:t>injection</w:t>
      </w:r>
      <w:r>
        <w:t xml:space="preserve"> — </w:t>
      </w:r>
      <w:r>
        <w:t>A defense word; it shapes how systems resist misuse, theft, or forgery.</w:t>
      </w:r>
    </w:p>
    <w:p>
      <w:pPr>
        <w:pStyle w:val="SpellEntry"/>
      </w:pPr>
      <w:r>
        <w:rPr>
          <w:b/>
          <w:color w:val="2C3260"/>
        </w:rPr>
        <w:t xml:space="preserve">[1012] </w:t>
      </w:r>
      <w:r>
        <w:rPr>
          <w:b/>
        </w:rPr>
        <w:t>integrity</w:t>
      </w:r>
      <w:r>
        <w:t xml:space="preserve"> — </w:t>
      </w:r>
      <w:r>
        <w:t>A defense word; it shapes how systems resist misuse, theft, or forgery.</w:t>
      </w:r>
    </w:p>
    <w:p>
      <w:pPr>
        <w:pStyle w:val="SpellEntry"/>
      </w:pPr>
      <w:r>
        <w:rPr>
          <w:b/>
          <w:color w:val="2C3260"/>
        </w:rPr>
        <w:t xml:space="preserve">[1013] </w:t>
      </w:r>
      <w:r>
        <w:rPr>
          <w:b/>
        </w:rPr>
        <w:t>isolate {Sec}</w:t>
      </w:r>
      <w:r>
        <w:t xml:space="preserve"> — </w:t>
      </w:r>
      <w:r>
        <w:t>A threshold word; it governs who may enter, know, or act.</w:t>
      </w:r>
    </w:p>
    <w:p>
      <w:pPr>
        <w:pStyle w:val="SpellEntry"/>
      </w:pPr>
      <w:r>
        <w:rPr>
          <w:b/>
          <w:color w:val="2C3260"/>
        </w:rPr>
        <w:t xml:space="preserve">[1014] </w:t>
      </w:r>
      <w:r>
        <w:rPr>
          <w:b/>
        </w:rPr>
        <w:t>key {Sec}</w:t>
      </w:r>
      <w:r>
        <w:t xml:space="preserve"> — </w:t>
      </w:r>
      <w:r>
        <w:t>A threshold word; it governs who may enter, know, or act.</w:t>
      </w:r>
    </w:p>
    <w:p>
      <w:pPr>
        <w:pStyle w:val="SpellEntry"/>
      </w:pPr>
      <w:r>
        <w:rPr>
          <w:b/>
          <w:color w:val="2C3260"/>
        </w:rPr>
        <w:t xml:space="preserve">[1015] </w:t>
      </w:r>
      <w:r>
        <w:rPr>
          <w:b/>
        </w:rPr>
        <w:t>key exchange</w:t>
      </w:r>
      <w:r>
        <w:t xml:space="preserve"> — </w:t>
      </w:r>
      <w:r>
        <w:t>A ward-word; it protects trust, secrecy, or authority.</w:t>
      </w:r>
    </w:p>
    <w:p>
      <w:pPr>
        <w:pStyle w:val="SpellEntry"/>
      </w:pPr>
      <w:r>
        <w:rPr>
          <w:b/>
          <w:color w:val="2C3260"/>
        </w:rPr>
        <w:t xml:space="preserve">[1016] </w:t>
      </w:r>
      <w:r>
        <w:rPr>
          <w:b/>
        </w:rPr>
        <w:t>key rotation</w:t>
      </w:r>
      <w:r>
        <w:t xml:space="preserve"> — </w:t>
      </w:r>
      <w:r>
        <w:t>A threshold word; it governs who may enter, know, or act.</w:t>
      </w:r>
    </w:p>
    <w:p>
      <w:pPr>
        <w:pStyle w:val="SpellEntry"/>
      </w:pPr>
      <w:r>
        <w:t>[1017] least privilege — Give only the authority required for the present act, no more. It is one of the simplest words for reducing future regret.</w:t>
      </w:r>
    </w:p>
    <w:p>
      <w:pPr>
        <w:pStyle w:val="SpellEntry"/>
      </w:pPr>
      <w:r>
        <w:rPr>
          <w:b/>
          <w:color w:val="2C3260"/>
        </w:rPr>
        <w:t xml:space="preserve">[1018] </w:t>
      </w:r>
      <w:r>
        <w:rPr>
          <w:b/>
        </w:rPr>
        <w:t>login</w:t>
      </w:r>
      <w:r>
        <w:t xml:space="preserve"> — </w:t>
      </w:r>
      <w:r>
        <w:t>A threshold word; it governs who may enter, know, or act.</w:t>
      </w:r>
    </w:p>
    <w:p>
      <w:pPr>
        <w:pStyle w:val="SpellEntry"/>
      </w:pPr>
      <w:r>
        <w:rPr>
          <w:b/>
          <w:color w:val="2C3260"/>
        </w:rPr>
        <w:t xml:space="preserve">[1019] </w:t>
      </w:r>
      <w:r>
        <w:rPr>
          <w:b/>
        </w:rPr>
        <w:t>mTLS {Sec}</w:t>
      </w:r>
      <w:r>
        <w:t xml:space="preserve"> — </w:t>
      </w:r>
      <w:r>
        <w:t>A ward-word; it protects trust, secrecy, or authority.</w:t>
      </w:r>
    </w:p>
    <w:p>
      <w:pPr>
        <w:pStyle w:val="SpellEntry"/>
      </w:pPr>
      <w:r>
        <w:rPr>
          <w:b/>
          <w:color w:val="2C3260"/>
        </w:rPr>
        <w:t xml:space="preserve">[1020] </w:t>
      </w:r>
      <w:r>
        <w:rPr>
          <w:b/>
        </w:rPr>
        <w:t>mutual authentication</w:t>
      </w:r>
      <w:r>
        <w:t xml:space="preserve"> — </w:t>
      </w:r>
      <w:r>
        <w:t>A ward-word; it protects trust, secrecy, or authority.</w:t>
      </w:r>
    </w:p>
    <w:p>
      <w:pPr>
        <w:pStyle w:val="SpellEntry"/>
      </w:pPr>
      <w:r>
        <w:rPr>
          <w:b/>
          <w:color w:val="2C3260"/>
        </w:rPr>
        <w:t xml:space="preserve">[1021] </w:t>
      </w:r>
      <w:r>
        <w:rPr>
          <w:b/>
        </w:rPr>
        <w:t>nonce</w:t>
      </w:r>
      <w:r>
        <w:t xml:space="preserve"> — </w:t>
      </w:r>
      <w:r>
        <w:t>A defense word; it shapes how systems resist misuse, theft, or forgery.</w:t>
      </w:r>
    </w:p>
    <w:p>
      <w:pPr>
        <w:pStyle w:val="SpellEntry"/>
      </w:pPr>
      <w:r>
        <w:rPr>
          <w:b/>
          <w:color w:val="2C3260"/>
        </w:rPr>
        <w:t xml:space="preserve">[1022] </w:t>
      </w:r>
      <w:r>
        <w:rPr>
          <w:b/>
        </w:rPr>
        <w:t>passkey</w:t>
      </w:r>
      <w:r>
        <w:t xml:space="preserve"> — </w:t>
      </w:r>
      <w:r>
        <w:t>A ward-word; it protects trust, secrecy, or authority.</w:t>
      </w:r>
    </w:p>
    <w:p>
      <w:pPr>
        <w:pStyle w:val="SpellEntry"/>
      </w:pPr>
      <w:r>
        <w:rPr>
          <w:b/>
          <w:color w:val="2C3260"/>
        </w:rPr>
        <w:t xml:space="preserve">[1023] </w:t>
      </w:r>
      <w:r>
        <w:rPr>
          <w:b/>
        </w:rPr>
        <w:t>password</w:t>
      </w:r>
      <w:r>
        <w:t xml:space="preserve"> — </w:t>
      </w:r>
      <w:r>
        <w:t>A defense word; it shapes how systems resist misuse, theft, or forgery.</w:t>
      </w:r>
    </w:p>
    <w:p>
      <w:pPr>
        <w:pStyle w:val="SpellEntry"/>
      </w:pPr>
      <w:r>
        <w:rPr>
          <w:b/>
          <w:color w:val="2C3260"/>
        </w:rPr>
        <w:t xml:space="preserve">[1024] </w:t>
      </w:r>
      <w:r>
        <w:rPr>
          <w:b/>
        </w:rPr>
        <w:t>patch {Sec}</w:t>
      </w:r>
      <w:r>
        <w:t xml:space="preserve"> — </w:t>
      </w:r>
      <w:r>
        <w:t>A repair word; a bounded alteration is applied to an existing body.</w:t>
      </w:r>
    </w:p>
    <w:p>
      <w:pPr>
        <w:pStyle w:val="SpellEntry"/>
      </w:pPr>
      <w:r>
        <w:rPr>
          <w:b/>
          <w:color w:val="2C3260"/>
        </w:rPr>
        <w:t xml:space="preserve">[1025] </w:t>
      </w:r>
      <w:r>
        <w:rPr>
          <w:b/>
        </w:rPr>
        <w:t>pepper</w:t>
      </w:r>
      <w:r>
        <w:t xml:space="preserve"> — </w:t>
      </w:r>
      <w:r>
        <w:t>A ward-word; it protects trust, secrecy, or authority.</w:t>
      </w:r>
    </w:p>
    <w:p>
      <w:pPr>
        <w:pStyle w:val="SpellEntry"/>
      </w:pPr>
      <w:r>
        <w:rPr>
          <w:b/>
          <w:color w:val="2C3260"/>
        </w:rPr>
        <w:t xml:space="preserve">[1026] </w:t>
      </w:r>
      <w:r>
        <w:rPr>
          <w:b/>
        </w:rPr>
        <w:t>permission {Sec}</w:t>
      </w:r>
      <w:r>
        <w:t xml:space="preserve"> — </w:t>
      </w:r>
      <w:r>
        <w:t>A threshold word; it governs who may enter, know, or act.</w:t>
      </w:r>
    </w:p>
    <w:p>
      <w:pPr>
        <w:pStyle w:val="SpellEntry"/>
      </w:pPr>
      <w:r>
        <w:rPr>
          <w:b/>
          <w:color w:val="2C3260"/>
        </w:rPr>
        <w:t xml:space="preserve">[1027] </w:t>
      </w:r>
      <w:r>
        <w:rPr>
          <w:b/>
        </w:rPr>
        <w:t>phishing</w:t>
      </w:r>
      <w:r>
        <w:t xml:space="preserve"> — </w:t>
      </w:r>
      <w:r>
        <w:t>A trust-boundary word; it matters because compromise often hides inside ordinary-looking names.</w:t>
      </w:r>
    </w:p>
    <w:p>
      <w:pPr>
        <w:pStyle w:val="SpellEntry"/>
      </w:pPr>
      <w:r>
        <w:t>[1028] policy — The declared rule by which a class of cases is decided. Good policy reduces arbitrary judgment; bad policy merely freezes confusion.</w:t>
      </w:r>
    </w:p>
    <w:p>
      <w:pPr>
        <w:pStyle w:val="SpellEntry"/>
      </w:pPr>
      <w:r>
        <w:rPr>
          <w:b/>
          <w:color w:val="2C3260"/>
        </w:rPr>
        <w:t xml:space="preserve">[1029] </w:t>
      </w:r>
      <w:r>
        <w:rPr>
          <w:b/>
        </w:rPr>
        <w:t>principal</w:t>
      </w:r>
      <w:r>
        <w:t xml:space="preserve"> — </w:t>
      </w:r>
      <w:r>
        <w:t>A trust-boundary word; it matters because compromise often hides inside ordinary-looking names.</w:t>
      </w:r>
    </w:p>
    <w:p>
      <w:pPr>
        <w:pStyle w:val="SpellEntry"/>
      </w:pPr>
      <w:r>
        <w:rPr>
          <w:b/>
          <w:color w:val="2C3260"/>
        </w:rPr>
        <w:t xml:space="preserve">[1030] </w:t>
      </w:r>
      <w:r>
        <w:rPr>
          <w:b/>
        </w:rPr>
        <w:t>private key</w:t>
      </w:r>
      <w:r>
        <w:t xml:space="preserve"> — </w:t>
      </w:r>
      <w:r>
        <w:t>A ward-word; it protects trust, secrecy, or authority.</w:t>
      </w:r>
    </w:p>
    <w:p>
      <w:pPr>
        <w:pStyle w:val="SpellEntry"/>
      </w:pPr>
      <w:r>
        <w:rPr>
          <w:b/>
          <w:color w:val="2C3260"/>
        </w:rPr>
        <w:t xml:space="preserve">[1031] </w:t>
      </w:r>
      <w:r>
        <w:rPr>
          <w:b/>
        </w:rPr>
        <w:t>privilege escalation</w:t>
      </w:r>
      <w:r>
        <w:t xml:space="preserve"> — </w:t>
      </w:r>
      <w:r>
        <w:t>A trust-boundary word; it matters because compromise often hides inside ordinary-looking names.</w:t>
      </w:r>
    </w:p>
    <w:p>
      <w:pPr>
        <w:pStyle w:val="SpellEntry"/>
      </w:pPr>
      <w:r>
        <w:rPr>
          <w:b/>
          <w:color w:val="2C3260"/>
        </w:rPr>
        <w:t xml:space="preserve">[1032] </w:t>
      </w:r>
      <w:r>
        <w:rPr>
          <w:b/>
        </w:rPr>
        <w:t>proof of possession</w:t>
      </w:r>
      <w:r>
        <w:t xml:space="preserve"> — </w:t>
      </w:r>
      <w:r>
        <w:t>A threshold word; it governs who may enter, know, or act.</w:t>
      </w:r>
    </w:p>
    <w:p>
      <w:pPr>
        <w:pStyle w:val="SpellEntry"/>
      </w:pPr>
      <w:r>
        <w:rPr>
          <w:b/>
          <w:color w:val="2C3260"/>
        </w:rPr>
        <w:t xml:space="preserve">[1033] </w:t>
      </w:r>
      <w:r>
        <w:rPr>
          <w:b/>
        </w:rPr>
        <w:t>public key</w:t>
      </w:r>
      <w:r>
        <w:t xml:space="preserve"> — </w:t>
      </w:r>
      <w:r>
        <w:t>A ward-word; it protects trust, secrecy, or authority.</w:t>
      </w:r>
    </w:p>
    <w:p>
      <w:pPr>
        <w:pStyle w:val="SpellEntry"/>
      </w:pPr>
      <w:r>
        <w:rPr>
          <w:b/>
          <w:color w:val="2C3260"/>
        </w:rPr>
        <w:t xml:space="preserve">[1034] </w:t>
      </w:r>
      <w:r>
        <w:rPr>
          <w:b/>
        </w:rPr>
        <w:t>quarantine</w:t>
      </w:r>
      <w:r>
        <w:t xml:space="preserve"> — </w:t>
      </w:r>
      <w:r>
        <w:t>A ward-word; it protects trust, secrecy, or authority.</w:t>
      </w:r>
    </w:p>
    <w:p>
      <w:pPr>
        <w:pStyle w:val="SpellEntry"/>
      </w:pPr>
      <w:r>
        <w:rPr>
          <w:b/>
          <w:color w:val="2C3260"/>
        </w:rPr>
        <w:t xml:space="preserve">[1035] </w:t>
      </w:r>
      <w:r>
        <w:rPr>
          <w:b/>
        </w:rPr>
        <w:t>rate limiting</w:t>
      </w:r>
      <w:r>
        <w:t xml:space="preserve"> — </w:t>
      </w:r>
      <w:r>
        <w:t>A threshold word; it governs who may enter, know, or act.</w:t>
      </w:r>
    </w:p>
    <w:p>
      <w:pPr>
        <w:pStyle w:val="SpellEntry"/>
      </w:pPr>
      <w:r>
        <w:rPr>
          <w:b/>
          <w:color w:val="2C3260"/>
        </w:rPr>
        <w:t xml:space="preserve">[1036] </w:t>
      </w:r>
      <w:r>
        <w:rPr>
          <w:b/>
        </w:rPr>
        <w:t>replay attack</w:t>
      </w:r>
      <w:r>
        <w:t xml:space="preserve"> — </w:t>
      </w:r>
      <w:r>
        <w:t>A threshold word; it governs who may enter, know, or act.</w:t>
      </w:r>
    </w:p>
    <w:p>
      <w:pPr>
        <w:pStyle w:val="SpellEntry"/>
      </w:pPr>
      <w:r>
        <w:rPr>
          <w:b/>
          <w:color w:val="2C3260"/>
        </w:rPr>
        <w:t xml:space="preserve">[1037] </w:t>
      </w:r>
      <w:r>
        <w:rPr>
          <w:b/>
        </w:rPr>
        <w:t>revocation</w:t>
      </w:r>
      <w:r>
        <w:t xml:space="preserve"> — </w:t>
      </w:r>
      <w:r>
        <w:t>A trust-boundary word; it matters because compromise often hides inside ordinary-looking names.</w:t>
      </w:r>
    </w:p>
    <w:p>
      <w:pPr>
        <w:pStyle w:val="SpellEntry"/>
      </w:pPr>
      <w:r>
        <w:rPr>
          <w:b/>
          <w:color w:val="2C3260"/>
        </w:rPr>
        <w:t xml:space="preserve">[1038] </w:t>
      </w:r>
      <w:r>
        <w:rPr>
          <w:b/>
        </w:rPr>
        <w:t>role {Sec}</w:t>
      </w:r>
      <w:r>
        <w:t xml:space="preserve"> — </w:t>
      </w:r>
      <w:r>
        <w:t>An invocation word; it frames what kind of actor the model should pretend to be.</w:t>
      </w:r>
    </w:p>
    <w:p>
      <w:pPr>
        <w:pStyle w:val="SpellEntry"/>
      </w:pPr>
      <w:r>
        <w:rPr>
          <w:b/>
          <w:color w:val="2C3260"/>
        </w:rPr>
        <w:t xml:space="preserve">[1039] </w:t>
      </w:r>
      <w:r>
        <w:rPr>
          <w:b/>
        </w:rPr>
        <w:t>root of trust</w:t>
      </w:r>
      <w:r>
        <w:t xml:space="preserve"> — </w:t>
      </w:r>
      <w:r>
        <w:t>A defense word; it shapes how systems resist misuse, theft, or forgery.</w:t>
      </w:r>
    </w:p>
    <w:p>
      <w:pPr>
        <w:pStyle w:val="SpellEntry"/>
      </w:pPr>
      <w:r>
        <w:rPr>
          <w:b/>
          <w:color w:val="2C3260"/>
        </w:rPr>
        <w:t xml:space="preserve">[1040] </w:t>
      </w:r>
      <w:r>
        <w:rPr>
          <w:b/>
        </w:rPr>
        <w:t>rotate</w:t>
      </w:r>
      <w:r>
        <w:t xml:space="preserve"> — </w:t>
      </w:r>
      <w:r>
        <w:t>A defense word; it shapes how systems resist misuse, theft, or forgery.</w:t>
      </w:r>
    </w:p>
    <w:p>
      <w:pPr>
        <w:pStyle w:val="SpellEntry"/>
      </w:pPr>
      <w:r>
        <w:rPr>
          <w:b/>
          <w:color w:val="2C3260"/>
        </w:rPr>
        <w:t xml:space="preserve">[1041] </w:t>
      </w:r>
      <w:r>
        <w:rPr>
          <w:b/>
        </w:rPr>
        <w:t>salt</w:t>
      </w:r>
      <w:r>
        <w:t xml:space="preserve"> — </w:t>
      </w:r>
      <w:r>
        <w:t>A ward-word; it protects trust, secrecy, or authority.</w:t>
      </w:r>
    </w:p>
    <w:p>
      <w:pPr>
        <w:pStyle w:val="SpellEntry"/>
      </w:pPr>
      <w:r>
        <w:rPr>
          <w:b/>
          <w:color w:val="2C3260"/>
        </w:rPr>
        <w:t xml:space="preserve">[1042] </w:t>
      </w:r>
      <w:r>
        <w:rPr>
          <w:b/>
        </w:rPr>
        <w:t>sandbox {Sec}</w:t>
      </w:r>
      <w:r>
        <w:t xml:space="preserve"> — </w:t>
      </w:r>
      <w:r>
        <w:t>A confinement word; actions are permitted only within a restricted space.</w:t>
      </w:r>
    </w:p>
    <w:p>
      <w:pPr>
        <w:pStyle w:val="SpellEntry"/>
      </w:pPr>
      <w:r>
        <w:rPr>
          <w:b/>
          <w:color w:val="2C3260"/>
        </w:rPr>
        <w:t xml:space="preserve">[1043] </w:t>
      </w:r>
      <w:r>
        <w:rPr>
          <w:b/>
        </w:rPr>
        <w:t>scope {Sec}</w:t>
      </w:r>
      <w:r>
        <w:t xml:space="preserve"> — </w:t>
      </w:r>
      <w:r>
        <w:t>A trust-boundary word; it matters because compromise often hides inside ordinary-looking names.</w:t>
      </w:r>
    </w:p>
    <w:p>
      <w:pPr>
        <w:pStyle w:val="SpellEntry"/>
      </w:pPr>
      <w:r>
        <w:rPr>
          <w:b/>
          <w:color w:val="2C3260"/>
        </w:rPr>
        <w:t xml:space="preserve">[1044] </w:t>
      </w:r>
      <w:r>
        <w:rPr>
          <w:b/>
        </w:rPr>
        <w:t>secret {Sec}</w:t>
      </w:r>
      <w:r>
        <w:t xml:space="preserve"> — </w:t>
      </w:r>
      <w:r>
        <w:t>A guarded-value word meant to remain hidden except to the few who must know it.</w:t>
      </w:r>
    </w:p>
    <w:p>
      <w:pPr>
        <w:pStyle w:val="SpellEntry"/>
      </w:pPr>
      <w:r>
        <w:rPr>
          <w:b/>
          <w:color w:val="2C3260"/>
        </w:rPr>
        <w:t xml:space="preserve">[1045] </w:t>
      </w:r>
      <w:r>
        <w:rPr>
          <w:b/>
        </w:rPr>
        <w:t>secure enclave</w:t>
      </w:r>
      <w:r>
        <w:t xml:space="preserve"> — </w:t>
      </w:r>
      <w:r>
        <w:t>A threshold word; it governs who may enter, know, or act.</w:t>
      </w:r>
    </w:p>
    <w:p>
      <w:pPr>
        <w:pStyle w:val="SpellEntry"/>
      </w:pPr>
      <w:r>
        <w:rPr>
          <w:b/>
          <w:color w:val="2C3260"/>
        </w:rPr>
        <w:t xml:space="preserve">[1046] </w:t>
      </w:r>
      <w:r>
        <w:rPr>
          <w:b/>
        </w:rPr>
        <w:t>security boundary</w:t>
      </w:r>
      <w:r>
        <w:t xml:space="preserve"> — </w:t>
      </w:r>
      <w:r>
        <w:t>A ward-word; it protects trust, secrecy, or authority.</w:t>
      </w:r>
    </w:p>
    <w:p>
      <w:pPr>
        <w:pStyle w:val="SpellEntry"/>
      </w:pPr>
      <w:r>
        <w:rPr>
          <w:b/>
          <w:color w:val="2C3260"/>
        </w:rPr>
        <w:t xml:space="preserve">[1047] </w:t>
      </w:r>
      <w:r>
        <w:rPr>
          <w:b/>
        </w:rPr>
        <w:t>session fixation</w:t>
      </w:r>
      <w:r>
        <w:t xml:space="preserve"> — </w:t>
      </w:r>
      <w:r>
        <w:t>A trust-boundary word; it matters because compromise often hides inside ordinary-looking names.</w:t>
      </w:r>
    </w:p>
    <w:p>
      <w:pPr>
        <w:pStyle w:val="SpellEntry"/>
      </w:pPr>
      <w:r>
        <w:rPr>
          <w:b/>
          <w:color w:val="2C3260"/>
        </w:rPr>
        <w:t xml:space="preserve">[1048] </w:t>
      </w:r>
      <w:r>
        <w:rPr>
          <w:b/>
        </w:rPr>
        <w:t>session token</w:t>
      </w:r>
      <w:r>
        <w:t xml:space="preserve"> — </w:t>
      </w:r>
      <w:r>
        <w:t>A threshold word; it governs who may enter, know, or act.</w:t>
      </w:r>
    </w:p>
    <w:p>
      <w:pPr>
        <w:pStyle w:val="SpellEntry"/>
      </w:pPr>
      <w:r>
        <w:rPr>
          <w:b/>
          <w:color w:val="2C3260"/>
        </w:rPr>
        <w:t xml:space="preserve">[1049] </w:t>
      </w:r>
      <w:r>
        <w:rPr>
          <w:b/>
        </w:rPr>
        <w:t>sign {Sec}</w:t>
      </w:r>
      <w:r>
        <w:t xml:space="preserve"> — </w:t>
      </w:r>
      <w:r>
        <w:t>A sealing word; origin or integrity is bound cryptographically to content.</w:t>
      </w:r>
    </w:p>
    <w:p>
      <w:pPr>
        <w:pStyle w:val="SpellEntry"/>
      </w:pPr>
      <w:r>
        <w:t>[1050] signature {Sec} — Identity or intent made checkable through cryptographic proof. Useful wherever trust must survive distance and replay.</w:t>
      </w:r>
    </w:p>
    <w:p>
      <w:pPr>
        <w:pStyle w:val="SpellEntry"/>
      </w:pPr>
      <w:r>
        <w:rPr>
          <w:b/>
          <w:color w:val="2C3260"/>
        </w:rPr>
        <w:t xml:space="preserve">[1051] </w:t>
      </w:r>
      <w:r>
        <w:rPr>
          <w:b/>
        </w:rPr>
        <w:t>single sign-on</w:t>
      </w:r>
      <w:r>
        <w:t xml:space="preserve"> — </w:t>
      </w:r>
      <w:r>
        <w:t>A threshold word; it governs who may enter, know, or act.</w:t>
      </w:r>
    </w:p>
    <w:p>
      <w:pPr>
        <w:pStyle w:val="SpellEntry"/>
      </w:pPr>
      <w:r>
        <w:rPr>
          <w:b/>
          <w:color w:val="2C3260"/>
        </w:rPr>
        <w:t xml:space="preserve">[1052] </w:t>
      </w:r>
      <w:r>
        <w:rPr>
          <w:b/>
        </w:rPr>
        <w:t>spoofing</w:t>
      </w:r>
      <w:r>
        <w:t xml:space="preserve"> — </w:t>
      </w:r>
      <w:r>
        <w:t>A threshold word; it governs who may enter, know, or act.</w:t>
      </w:r>
    </w:p>
    <w:p>
      <w:pPr>
        <w:pStyle w:val="SpellEntry"/>
      </w:pPr>
      <w:r>
        <w:rPr>
          <w:b/>
          <w:color w:val="2C3260"/>
        </w:rPr>
        <w:t xml:space="preserve">[1053] </w:t>
      </w:r>
      <w:r>
        <w:rPr>
          <w:b/>
        </w:rPr>
        <w:t>SSRF</w:t>
      </w:r>
      <w:r>
        <w:t xml:space="preserve"> — </w:t>
      </w:r>
      <w:r>
        <w:t>A trust-boundary word; it matters because compromise often hides inside ordinary-looking names.</w:t>
      </w:r>
    </w:p>
    <w:p>
      <w:pPr>
        <w:pStyle w:val="SpellEntry"/>
      </w:pPr>
      <w:r>
        <w:rPr>
          <w:b/>
          <w:color w:val="2C3260"/>
        </w:rPr>
        <w:t xml:space="preserve">[1054] </w:t>
      </w:r>
      <w:r>
        <w:rPr>
          <w:b/>
        </w:rPr>
        <w:t>threat model</w:t>
      </w:r>
      <w:r>
        <w:t xml:space="preserve"> — </w:t>
      </w:r>
      <w:r>
        <w:t>A threshold word; it governs who may enter, know, or act.</w:t>
      </w:r>
    </w:p>
    <w:p>
      <w:pPr>
        <w:pStyle w:val="SpellEntry"/>
      </w:pPr>
      <w:r>
        <w:rPr>
          <w:b/>
          <w:color w:val="2C3260"/>
        </w:rPr>
        <w:t xml:space="preserve">[1055] </w:t>
      </w:r>
      <w:r>
        <w:rPr>
          <w:b/>
        </w:rPr>
        <w:t>token {Sec}</w:t>
      </w:r>
      <w:r>
        <w:t xml:space="preserve"> — </w:t>
      </w:r>
      <w:r>
        <w:t>A countable unit of text or symbol used for parsing, modeling, or encoding.</w:t>
      </w:r>
    </w:p>
    <w:p>
      <w:pPr>
        <w:pStyle w:val="SpellEntry"/>
      </w:pPr>
      <w:r>
        <w:rPr>
          <w:b/>
          <w:color w:val="2C3260"/>
        </w:rPr>
        <w:t xml:space="preserve">[1056] </w:t>
      </w:r>
      <w:r>
        <w:rPr>
          <w:b/>
        </w:rPr>
        <w:t>trust anchor</w:t>
      </w:r>
      <w:r>
        <w:t xml:space="preserve"> — </w:t>
      </w:r>
      <w:r>
        <w:t>A threshold word; it governs who may enter, know, or act.</w:t>
      </w:r>
    </w:p>
    <w:p>
      <w:pPr>
        <w:pStyle w:val="SpellEntry"/>
      </w:pPr>
      <w:r>
        <w:rPr>
          <w:b/>
          <w:color w:val="2C3260"/>
        </w:rPr>
        <w:t xml:space="preserve">[1057] </w:t>
      </w:r>
      <w:r>
        <w:rPr>
          <w:b/>
        </w:rPr>
        <w:t>trust boundary</w:t>
      </w:r>
      <w:r>
        <w:t xml:space="preserve"> — </w:t>
      </w:r>
      <w:r>
        <w:t>A trust-boundary word; it matters because compromise often hides inside ordinary-looking names.</w:t>
      </w:r>
    </w:p>
    <w:p>
      <w:pPr>
        <w:pStyle w:val="SpellEntry"/>
      </w:pPr>
      <w:r>
        <w:rPr>
          <w:b/>
          <w:color w:val="2C3260"/>
        </w:rPr>
        <w:t xml:space="preserve">[1058] </w:t>
      </w:r>
      <w:r>
        <w:rPr>
          <w:b/>
        </w:rPr>
        <w:t>validate {Sec}</w:t>
      </w:r>
      <w:r>
        <w:t xml:space="preserve"> — </w:t>
      </w:r>
      <w:r>
        <w:t>A gatekeeping word; inputs or outputs are checked against an expected form.</w:t>
      </w:r>
    </w:p>
    <w:p>
      <w:pPr>
        <w:pStyle w:val="SpellEntry"/>
      </w:pPr>
      <w:r>
        <w:rPr>
          <w:b/>
          <w:color w:val="2C3260"/>
        </w:rPr>
        <w:t xml:space="preserve">[1059] </w:t>
      </w:r>
      <w:r>
        <w:rPr>
          <w:b/>
        </w:rPr>
        <w:t>verification {Sec}</w:t>
      </w:r>
      <w:r>
        <w:t xml:space="preserve"> — </w:t>
      </w:r>
      <w:r>
        <w:t>A truth-checking word that asks not merely for output, but for justified output.</w:t>
      </w:r>
    </w:p>
    <w:p>
      <w:pPr>
        <w:pStyle w:val="SpellEntry"/>
      </w:pPr>
      <w:r>
        <w:rPr>
          <w:b/>
          <w:color w:val="2C3260"/>
        </w:rPr>
        <w:t xml:space="preserve">[1060] </w:t>
      </w:r>
      <w:r>
        <w:rPr>
          <w:b/>
        </w:rPr>
        <w:t>vulnerability</w:t>
      </w:r>
      <w:r>
        <w:t xml:space="preserve"> — </w:t>
      </w:r>
      <w:r>
        <w:t>A trust-boundary word; it matters because compromise often hides inside ordinary-looking names.</w:t>
      </w:r>
    </w:p>
    <w:p>
      <w:pPr>
        <w:pStyle w:val="SpellEntry"/>
      </w:pPr>
      <w:r>
        <w:rPr>
          <w:b/>
          <w:color w:val="2C3260"/>
        </w:rPr>
        <w:t xml:space="preserve">[1061] </w:t>
      </w:r>
      <w:r>
        <w:rPr>
          <w:b/>
        </w:rPr>
        <w:t>ward</w:t>
      </w:r>
      <w:r>
        <w:t xml:space="preserve"> — </w:t>
      </w:r>
      <w:r>
        <w:t>A trust-boundary word; it matters because compromise often hides inside ordinary-looking names.</w:t>
      </w:r>
    </w:p>
    <w:p>
      <w:pPr>
        <w:pStyle w:val="SpellEntry"/>
      </w:pPr>
      <w:r>
        <w:rPr>
          <w:b/>
          <w:color w:val="2C3260"/>
        </w:rPr>
        <w:t xml:space="preserve">[1062] </w:t>
      </w:r>
      <w:r>
        <w:rPr>
          <w:b/>
        </w:rPr>
        <w:t>webhook signing</w:t>
      </w:r>
      <w:r>
        <w:t xml:space="preserve"> — </w:t>
      </w:r>
      <w:r>
        <w:t>A trust-boundary word; it matters because compromise often hides inside ordinary-looking names.</w:t>
      </w:r>
    </w:p>
    <w:p>
      <w:pPr>
        <w:pStyle w:val="SpellEntry"/>
      </w:pPr>
      <w:r>
        <w:rPr>
          <w:b/>
          <w:color w:val="2C3260"/>
        </w:rPr>
        <w:t xml:space="preserve">[1063] </w:t>
      </w:r>
      <w:r>
        <w:rPr>
          <w:b/>
        </w:rPr>
        <w:t>zero trust</w:t>
      </w:r>
      <w:r>
        <w:t xml:space="preserve"> — </w:t>
      </w:r>
      <w:r>
        <w:t>A trust-boundary word; it matters because compromise often hides inside ordinary-looking names.</w:t>
      </w:r>
    </w:p>
    <w:p>
      <w:r>
        <w:br w:type="page"/>
      </w:r>
    </w:p>
    <w:p>
      <w:pPr>
        <w:pStyle w:val="ChapterHeading"/>
      </w:pPr>
      <w:r>
        <w:t>Build, Tooling, Versioning, and Release</w:t>
      </w:r>
    </w:p>
    <w:p>
      <w:pPr>
        <w:pStyle w:val="SmallNote"/>
      </w:pPr>
      <w:r>
        <w:t>This is the forge house. Its words turn source into artifacts, artifacts into releases, and</w:t>
        <w:br/>
        <w:t>releases into maintained history. Many software organizations run almost entirely on the ritual</w:t>
        <w:br/>
        <w:t>power of words in this house: build, branch, merge, deploy, rollback, tag, release.</w:t>
      </w:r>
    </w:p>
    <w:p>
      <w:pPr>
        <w:pStyle w:val="SpellEntry"/>
      </w:pPr>
      <w:r>
        <w:rPr>
          <w:b/>
          <w:color w:val="2C3260"/>
        </w:rPr>
        <w:t xml:space="preserve">[1064] </w:t>
      </w:r>
      <w:r>
        <w:rPr>
          <w:b/>
        </w:rPr>
        <w:t>artifact</w:t>
      </w:r>
      <w:r>
        <w:t xml:space="preserve"> — </w:t>
      </w:r>
      <w:r>
        <w:t>A history-and-release word; it determines how change is packaged and remembered.</w:t>
      </w:r>
    </w:p>
    <w:p>
      <w:pPr>
        <w:pStyle w:val="SpellEntry"/>
      </w:pPr>
      <w:r>
        <w:rPr>
          <w:b/>
          <w:color w:val="2C3260"/>
        </w:rPr>
        <w:t xml:space="preserve">[1065] </w:t>
      </w:r>
      <w:r>
        <w:rPr>
          <w:b/>
        </w:rPr>
        <w:t>assemble {Forge}</w:t>
      </w:r>
      <w:r>
        <w:t xml:space="preserve"> — </w:t>
      </w:r>
      <w:r>
        <w:t>A forge-word; it turns work into artifact, revision, or release.</w:t>
      </w:r>
    </w:p>
    <w:p>
      <w:pPr>
        <w:pStyle w:val="SpellEntry"/>
      </w:pPr>
      <w:r>
        <w:rPr>
          <w:b/>
          <w:color w:val="2C3260"/>
        </w:rPr>
        <w:t xml:space="preserve">[1066] </w:t>
      </w:r>
      <w:r>
        <w:rPr>
          <w:b/>
        </w:rPr>
        <w:t>baseline {Forge}</w:t>
      </w:r>
      <w:r>
        <w:t xml:space="preserve"> — </w:t>
      </w:r>
      <w:r>
        <w:t>A workshop word; it shapes the rituals by which teams produce running systems.</w:t>
      </w:r>
    </w:p>
    <w:p>
      <w:pPr>
        <w:pStyle w:val="SpellEntry"/>
      </w:pPr>
      <w:r>
        <w:rPr>
          <w:b/>
          <w:color w:val="2C3260"/>
        </w:rPr>
        <w:t xml:space="preserve">[1067] </w:t>
      </w:r>
      <w:r>
        <w:rPr>
          <w:b/>
        </w:rPr>
        <w:t>binary</w:t>
      </w:r>
      <w:r>
        <w:t xml:space="preserve"> — </w:t>
      </w:r>
      <w:r>
        <w:t>A delivery word; it moves software through build, review, and deployment.</w:t>
      </w:r>
    </w:p>
    <w:p>
      <w:pPr>
        <w:pStyle w:val="SpellEntry"/>
      </w:pPr>
      <w:r>
        <w:rPr>
          <w:b/>
          <w:color w:val="2C3260"/>
        </w:rPr>
        <w:t xml:space="preserve">[1068] </w:t>
      </w:r>
      <w:r>
        <w:rPr>
          <w:b/>
        </w:rPr>
        <w:t>branch {Forge}</w:t>
      </w:r>
      <w:r>
        <w:t xml:space="preserve"> — </w:t>
      </w:r>
      <w:r>
        <w:t>A divergence word; execution or history splits into alternate paths.</w:t>
      </w:r>
    </w:p>
    <w:p>
      <w:pPr>
        <w:pStyle w:val="SpellEntry"/>
      </w:pPr>
      <w:r>
        <w:rPr>
          <w:b/>
          <w:color w:val="2C3260"/>
        </w:rPr>
        <w:t xml:space="preserve">[1069] </w:t>
      </w:r>
      <w:r>
        <w:rPr>
          <w:b/>
        </w:rPr>
        <w:t>build</w:t>
      </w:r>
      <w:r>
        <w:t xml:space="preserve"> — </w:t>
      </w:r>
      <w:r>
        <w:t>A forge word; it turns source into artifact.</w:t>
      </w:r>
    </w:p>
    <w:p>
      <w:pPr>
        <w:pStyle w:val="SpellEntry"/>
      </w:pPr>
      <w:r>
        <w:rPr>
          <w:b/>
          <w:color w:val="2C3260"/>
        </w:rPr>
        <w:t xml:space="preserve">[1070] </w:t>
      </w:r>
      <w:r>
        <w:rPr>
          <w:b/>
        </w:rPr>
        <w:t>build cache</w:t>
      </w:r>
      <w:r>
        <w:t xml:space="preserve"> — </w:t>
      </w:r>
      <w:r>
        <w:t>A forge-word; it turns work into artifact, revision, or release.</w:t>
      </w:r>
    </w:p>
    <w:p>
      <w:pPr>
        <w:pStyle w:val="SpellEntry"/>
      </w:pPr>
      <w:r>
        <w:rPr>
          <w:b/>
          <w:color w:val="2C3260"/>
        </w:rPr>
        <w:t xml:space="preserve">[1071] </w:t>
      </w:r>
      <w:r>
        <w:rPr>
          <w:b/>
        </w:rPr>
        <w:t>build graph</w:t>
      </w:r>
      <w:r>
        <w:t xml:space="preserve"> — </w:t>
      </w:r>
      <w:r>
        <w:t>A history-and-release word; it determines how change is packaged and remembered.</w:t>
      </w:r>
    </w:p>
    <w:p>
      <w:pPr>
        <w:pStyle w:val="SpellEntry"/>
      </w:pPr>
      <w:r>
        <w:rPr>
          <w:b/>
          <w:color w:val="2C3260"/>
        </w:rPr>
        <w:t xml:space="preserve">[1072] </w:t>
      </w:r>
      <w:r>
        <w:rPr>
          <w:b/>
        </w:rPr>
        <w:t>bundle</w:t>
      </w:r>
      <w:r>
        <w:t xml:space="preserve"> — </w:t>
      </w:r>
      <w:r>
        <w:t>A history-and-release word; it determines how change is packaged and remembered.</w:t>
      </w:r>
    </w:p>
    <w:p>
      <w:pPr>
        <w:pStyle w:val="SpellEntry"/>
      </w:pPr>
      <w:r>
        <w:t>[1073] canary — A deliberately limited release whose job is to discover whether production reality agrees with the story told in staging.</w:t>
      </w:r>
    </w:p>
    <w:p>
      <w:pPr>
        <w:pStyle w:val="SpellEntry"/>
      </w:pPr>
      <w:r>
        <w:rPr>
          <w:b/>
          <w:color w:val="2C3260"/>
        </w:rPr>
        <w:t xml:space="preserve">[1074] </w:t>
      </w:r>
      <w:r>
        <w:rPr>
          <w:b/>
        </w:rPr>
        <w:t>changelog</w:t>
      </w:r>
      <w:r>
        <w:t xml:space="preserve"> — </w:t>
      </w:r>
      <w:r>
        <w:t>A forge-word; it turns work into artifact, revision, or release.</w:t>
      </w:r>
    </w:p>
    <w:p>
      <w:pPr>
        <w:pStyle w:val="SpellEntry"/>
      </w:pPr>
      <w:r>
        <w:rPr>
          <w:b/>
          <w:color w:val="2C3260"/>
        </w:rPr>
        <w:t xml:space="preserve">[1075] </w:t>
      </w:r>
      <w:r>
        <w:rPr>
          <w:b/>
        </w:rPr>
        <w:t>cherry-pick</w:t>
      </w:r>
      <w:r>
        <w:t xml:space="preserve"> — </w:t>
      </w:r>
      <w:r>
        <w:t>A delivery word; it moves software through build, review, and deployment.</w:t>
      </w:r>
    </w:p>
    <w:p>
      <w:pPr>
        <w:pStyle w:val="SpellEntry"/>
      </w:pPr>
      <w:r>
        <w:rPr>
          <w:b/>
          <w:color w:val="2C3260"/>
        </w:rPr>
        <w:t xml:space="preserve">[1076] </w:t>
      </w:r>
      <w:r>
        <w:rPr>
          <w:b/>
        </w:rPr>
        <w:t>CI</w:t>
      </w:r>
      <w:r>
        <w:t xml:space="preserve"> — </w:t>
      </w:r>
      <w:r>
        <w:t>A forge-word; it turns work into artifact, revision, or release.</w:t>
      </w:r>
    </w:p>
    <w:p>
      <w:pPr>
        <w:pStyle w:val="SpellEntry"/>
      </w:pPr>
      <w:r>
        <w:rPr>
          <w:b/>
          <w:color w:val="2C3260"/>
        </w:rPr>
        <w:t xml:space="preserve">[1077] </w:t>
      </w:r>
      <w:r>
        <w:rPr>
          <w:b/>
        </w:rPr>
        <w:t>codegen</w:t>
      </w:r>
      <w:r>
        <w:t xml:space="preserve"> — </w:t>
      </w:r>
      <w:r>
        <w:t>A delivery word; it moves software through build, review, and deployment.</w:t>
      </w:r>
    </w:p>
    <w:p>
      <w:pPr>
        <w:pStyle w:val="SpellEntry"/>
      </w:pPr>
      <w:r>
        <w:rPr>
          <w:b/>
          <w:color w:val="2C3260"/>
        </w:rPr>
        <w:t xml:space="preserve">[1078] </w:t>
      </w:r>
      <w:r>
        <w:rPr>
          <w:b/>
        </w:rPr>
        <w:t>commit {Forge}</w:t>
      </w:r>
      <w:r>
        <w:t xml:space="preserve"> — </w:t>
      </w:r>
      <w:r>
        <w:t>A sealing word; it makes a change part of durable history.</w:t>
      </w:r>
    </w:p>
    <w:p>
      <w:pPr>
        <w:pStyle w:val="SpellEntry"/>
      </w:pPr>
      <w:r>
        <w:rPr>
          <w:b/>
          <w:color w:val="2C3260"/>
        </w:rPr>
        <w:t xml:space="preserve">[1079] </w:t>
      </w:r>
      <w:r>
        <w:rPr>
          <w:b/>
        </w:rPr>
        <w:t>compile {Forge}</w:t>
      </w:r>
      <w:r>
        <w:t xml:space="preserve"> — </w:t>
      </w:r>
      <w:r>
        <w:t>A transmutation word; it transforms one language into another fit for execution.</w:t>
      </w:r>
    </w:p>
    <w:p>
      <w:pPr>
        <w:pStyle w:val="SpellEntry"/>
      </w:pPr>
      <w:r>
        <w:rPr>
          <w:b/>
          <w:color w:val="2C3260"/>
        </w:rPr>
        <w:t xml:space="preserve">[1080] </w:t>
      </w:r>
      <w:r>
        <w:rPr>
          <w:b/>
        </w:rPr>
        <w:t>container {Forge}</w:t>
      </w:r>
      <w:r>
        <w:t xml:space="preserve"> — </w:t>
      </w:r>
      <w:r>
        <w:t>A workshop word; it shapes the rituals by which teams produce running systems.</w:t>
      </w:r>
    </w:p>
    <w:p>
      <w:pPr>
        <w:pStyle w:val="SpellEntry"/>
      </w:pPr>
      <w:r>
        <w:rPr>
          <w:b/>
          <w:color w:val="2C3260"/>
        </w:rPr>
        <w:t xml:space="preserve">[1081] </w:t>
      </w:r>
      <w:r>
        <w:rPr>
          <w:b/>
        </w:rPr>
        <w:t>container image</w:t>
      </w:r>
      <w:r>
        <w:t xml:space="preserve"> — </w:t>
      </w:r>
      <w:r>
        <w:t>A history-and-release word; it determines how change is packaged and remembered.</w:t>
      </w:r>
    </w:p>
    <w:p>
      <w:pPr>
        <w:pStyle w:val="SpellEntry"/>
      </w:pPr>
      <w:r>
        <w:rPr>
          <w:b/>
          <w:color w:val="2C3260"/>
        </w:rPr>
        <w:t xml:space="preserve">[1082] </w:t>
      </w:r>
      <w:r>
        <w:rPr>
          <w:b/>
        </w:rPr>
        <w:t>continuous delivery</w:t>
      </w:r>
      <w:r>
        <w:t xml:space="preserve"> — </w:t>
      </w:r>
      <w:r>
        <w:t>A workshop word; it shapes the rituals by which teams produce running systems.</w:t>
      </w:r>
    </w:p>
    <w:p>
      <w:pPr>
        <w:pStyle w:val="SpellEntry"/>
      </w:pPr>
      <w:r>
        <w:rPr>
          <w:b/>
          <w:color w:val="2C3260"/>
        </w:rPr>
        <w:t xml:space="preserve">[1083] </w:t>
      </w:r>
      <w:r>
        <w:rPr>
          <w:b/>
        </w:rPr>
        <w:t>continuous integration</w:t>
      </w:r>
      <w:r>
        <w:t xml:space="preserve"> — </w:t>
      </w:r>
      <w:r>
        <w:t>A workshop word; it shapes the rituals by which teams produce running systems.</w:t>
      </w:r>
    </w:p>
    <w:p>
      <w:pPr>
        <w:pStyle w:val="SpellEntry"/>
      </w:pPr>
      <w:r>
        <w:rPr>
          <w:b/>
          <w:color w:val="2C3260"/>
        </w:rPr>
        <w:t xml:space="preserve">[1084] </w:t>
      </w:r>
      <w:r>
        <w:rPr>
          <w:b/>
        </w:rPr>
        <w:t>dependency</w:t>
      </w:r>
      <w:r>
        <w:t xml:space="preserve"> — </w:t>
      </w:r>
      <w:r>
        <w:t>A workshop word; it shapes the rituals by which teams produce running systems.</w:t>
      </w:r>
    </w:p>
    <w:p>
      <w:pPr>
        <w:pStyle w:val="SpellEntry"/>
      </w:pPr>
      <w:r>
        <w:rPr>
          <w:b/>
          <w:color w:val="2C3260"/>
        </w:rPr>
        <w:t xml:space="preserve">[1085] </w:t>
      </w:r>
      <w:r>
        <w:rPr>
          <w:b/>
        </w:rPr>
        <w:t>dependency graph</w:t>
      </w:r>
      <w:r>
        <w:t xml:space="preserve"> — </w:t>
      </w:r>
      <w:r>
        <w:t>A delivery word; it moves software through build, review, and deployment.</w:t>
      </w:r>
    </w:p>
    <w:p>
      <w:pPr>
        <w:pStyle w:val="SpellEntry"/>
      </w:pPr>
      <w:r>
        <w:t>[1086] deploy — The crossing from forge to world. Many good ideas become bad facts only after they are actually shipped.</w:t>
      </w:r>
    </w:p>
    <w:p>
      <w:pPr>
        <w:pStyle w:val="SpellEntry"/>
      </w:pPr>
      <w:r>
        <w:rPr>
          <w:b/>
          <w:color w:val="2C3260"/>
        </w:rPr>
        <w:t xml:space="preserve">[1087] </w:t>
      </w:r>
      <w:r>
        <w:rPr>
          <w:b/>
        </w:rPr>
        <w:t>deployment ring</w:t>
      </w:r>
      <w:r>
        <w:t xml:space="preserve"> — </w:t>
      </w:r>
      <w:r>
        <w:t>A delivery word; it moves software through build, review, and deployment.</w:t>
      </w:r>
    </w:p>
    <w:p>
      <w:pPr>
        <w:pStyle w:val="SpellEntry"/>
      </w:pPr>
      <w:r>
        <w:t>[1088] diff {Forge} — A visible account of what changed between one state and another. Good diffs make review local; bad diffs turn truth into fog.</w:t>
      </w:r>
    </w:p>
    <w:p>
      <w:pPr>
        <w:pStyle w:val="SpellEntry"/>
      </w:pPr>
      <w:r>
        <w:rPr>
          <w:b/>
          <w:color w:val="2C3260"/>
        </w:rPr>
        <w:t xml:space="preserve">[1089] </w:t>
      </w:r>
      <w:r>
        <w:rPr>
          <w:b/>
        </w:rPr>
        <w:t>distribution</w:t>
      </w:r>
      <w:r>
        <w:t xml:space="preserve"> — </w:t>
      </w:r>
      <w:r>
        <w:t>A forge-word; it turns work into artifact, revision, or release.</w:t>
      </w:r>
    </w:p>
    <w:p>
      <w:pPr>
        <w:pStyle w:val="SpellEntry"/>
      </w:pPr>
      <w:r>
        <w:rPr>
          <w:b/>
          <w:color w:val="2C3260"/>
        </w:rPr>
        <w:t xml:space="preserve">[1090] </w:t>
      </w:r>
      <w:r>
        <w:rPr>
          <w:b/>
        </w:rPr>
        <w:t>Dockerfile</w:t>
      </w:r>
      <w:r>
        <w:t xml:space="preserve"> — </w:t>
      </w:r>
      <w:r>
        <w:t>A forge-word; it turns work into artifact, revision, or release.</w:t>
      </w:r>
    </w:p>
    <w:p>
      <w:pPr>
        <w:pStyle w:val="SpellEntry"/>
      </w:pPr>
      <w:r>
        <w:rPr>
          <w:b/>
          <w:color w:val="2C3260"/>
        </w:rPr>
        <w:t xml:space="preserve">[1091] </w:t>
      </w:r>
      <w:r>
        <w:rPr>
          <w:b/>
        </w:rPr>
        <w:t>downgrade</w:t>
      </w:r>
      <w:r>
        <w:t xml:space="preserve"> — </w:t>
      </w:r>
      <w:r>
        <w:t>A workshop word; it shapes the rituals by which teams produce running systems.</w:t>
      </w:r>
    </w:p>
    <w:p>
      <w:pPr>
        <w:pStyle w:val="SpellEntry"/>
      </w:pPr>
      <w:r>
        <w:rPr>
          <w:b/>
          <w:color w:val="2C3260"/>
        </w:rPr>
        <w:t xml:space="preserve">[1092] </w:t>
      </w:r>
      <w:r>
        <w:rPr>
          <w:b/>
        </w:rPr>
        <w:t>environment</w:t>
      </w:r>
      <w:r>
        <w:t xml:space="preserve"> — </w:t>
      </w:r>
      <w:r>
        <w:t>A delivery word; it moves software through build, review, and deployment.</w:t>
      </w:r>
    </w:p>
    <w:p>
      <w:pPr>
        <w:pStyle w:val="SpellEntry"/>
      </w:pPr>
      <w:r>
        <w:rPr>
          <w:b/>
          <w:color w:val="2C3260"/>
        </w:rPr>
        <w:t xml:space="preserve">[1093] </w:t>
      </w:r>
      <w:r>
        <w:rPr>
          <w:b/>
        </w:rPr>
        <w:t>feature flag</w:t>
      </w:r>
      <w:r>
        <w:t xml:space="preserve"> — </w:t>
      </w:r>
      <w:r>
        <w:t>A history-and-release word; it determines how change is packaged and remembered.</w:t>
      </w:r>
    </w:p>
    <w:p>
      <w:pPr>
        <w:pStyle w:val="SpellEntry"/>
      </w:pPr>
      <w:r>
        <w:rPr>
          <w:b/>
          <w:color w:val="2C3260"/>
        </w:rPr>
        <w:t xml:space="preserve">[1094] </w:t>
      </w:r>
      <w:r>
        <w:rPr>
          <w:b/>
        </w:rPr>
        <w:t>formatter</w:t>
      </w:r>
      <w:r>
        <w:t xml:space="preserve"> — </w:t>
      </w:r>
      <w:r>
        <w:t>A forge-word; it turns work into artifact, revision, or release.</w:t>
      </w:r>
    </w:p>
    <w:p>
      <w:pPr>
        <w:pStyle w:val="SpellEntry"/>
      </w:pPr>
      <w:r>
        <w:rPr>
          <w:b/>
          <w:color w:val="2C3260"/>
        </w:rPr>
        <w:t xml:space="preserve">[1095] </w:t>
      </w:r>
      <w:r>
        <w:rPr>
          <w:b/>
        </w:rPr>
        <w:t>hermetic build</w:t>
      </w:r>
      <w:r>
        <w:t xml:space="preserve"> — </w:t>
      </w:r>
      <w:r>
        <w:t>A delivery word; it moves software through build, review, and deployment.</w:t>
      </w:r>
    </w:p>
    <w:p>
      <w:pPr>
        <w:pStyle w:val="SpellEntry"/>
      </w:pPr>
      <w:r>
        <w:rPr>
          <w:b/>
          <w:color w:val="2C3260"/>
        </w:rPr>
        <w:t xml:space="preserve">[1096] </w:t>
      </w:r>
      <w:r>
        <w:rPr>
          <w:b/>
        </w:rPr>
        <w:t>install</w:t>
      </w:r>
      <w:r>
        <w:t xml:space="preserve"> — </w:t>
      </w:r>
      <w:r>
        <w:t>A workshop word; it shapes the rituals by which teams produce running systems.</w:t>
      </w:r>
    </w:p>
    <w:p>
      <w:pPr>
        <w:pStyle w:val="SpellEntry"/>
      </w:pPr>
      <w:r>
        <w:rPr>
          <w:b/>
          <w:color w:val="2C3260"/>
        </w:rPr>
        <w:t xml:space="preserve">[1097] </w:t>
      </w:r>
      <w:r>
        <w:rPr>
          <w:b/>
        </w:rPr>
        <w:t>installer</w:t>
      </w:r>
      <w:r>
        <w:t xml:space="preserve"> — </w:t>
      </w:r>
      <w:r>
        <w:t>A history-and-release word; it determines how change is packaged and remembered.</w:t>
      </w:r>
    </w:p>
    <w:p>
      <w:pPr>
        <w:pStyle w:val="SpellEntry"/>
      </w:pPr>
      <w:r>
        <w:rPr>
          <w:b/>
          <w:color w:val="2C3260"/>
        </w:rPr>
        <w:t xml:space="preserve">[1098] </w:t>
      </w:r>
      <w:r>
        <w:rPr>
          <w:b/>
        </w:rPr>
        <w:t>issue tracker</w:t>
      </w:r>
      <w:r>
        <w:t xml:space="preserve"> — </w:t>
      </w:r>
      <w:r>
        <w:t>A delivery word; it moves software through build, review, and deployment.</w:t>
      </w:r>
    </w:p>
    <w:p>
      <w:pPr>
        <w:pStyle w:val="SpellEntry"/>
      </w:pPr>
      <w:r>
        <w:rPr>
          <w:b/>
          <w:color w:val="2C3260"/>
        </w:rPr>
        <w:t xml:space="preserve">[1099] </w:t>
      </w:r>
      <w:r>
        <w:rPr>
          <w:b/>
        </w:rPr>
        <w:t>job runner</w:t>
      </w:r>
      <w:r>
        <w:t xml:space="preserve"> — </w:t>
      </w:r>
      <w:r>
        <w:t>A delivery word; it moves software through build, review, and deployment.</w:t>
      </w:r>
    </w:p>
    <w:p>
      <w:pPr>
        <w:pStyle w:val="SpellEntry"/>
      </w:pPr>
      <w:r>
        <w:rPr>
          <w:b/>
          <w:color w:val="2C3260"/>
        </w:rPr>
        <w:t xml:space="preserve">[1100] </w:t>
      </w:r>
      <w:r>
        <w:rPr>
          <w:b/>
        </w:rPr>
        <w:t>label {Forge}</w:t>
      </w:r>
      <w:r>
        <w:t xml:space="preserve"> — </w:t>
      </w:r>
      <w:r>
        <w:t>A forge-word; it turns work into artifact, revision, or release.</w:t>
      </w:r>
    </w:p>
    <w:p>
      <w:pPr>
        <w:pStyle w:val="SpellEntry"/>
      </w:pPr>
      <w:r>
        <w:rPr>
          <w:b/>
          <w:color w:val="2C3260"/>
        </w:rPr>
        <w:t xml:space="preserve">[1101] </w:t>
      </w:r>
      <w:r>
        <w:rPr>
          <w:b/>
        </w:rPr>
        <w:t>lint</w:t>
      </w:r>
      <w:r>
        <w:t xml:space="preserve"> — </w:t>
      </w:r>
      <w:r>
        <w:t>A workshop word; it shapes the rituals by which teams produce running systems.</w:t>
      </w:r>
    </w:p>
    <w:p>
      <w:pPr>
        <w:pStyle w:val="SpellEntry"/>
      </w:pPr>
      <w:r>
        <w:rPr>
          <w:b/>
          <w:color w:val="2C3260"/>
        </w:rPr>
        <w:t xml:space="preserve">[1102] </w:t>
      </w:r>
      <w:r>
        <w:rPr>
          <w:b/>
        </w:rPr>
        <w:t>lockfile</w:t>
      </w:r>
      <w:r>
        <w:t xml:space="preserve"> — </w:t>
      </w:r>
      <w:r>
        <w:t>A delivery word; it moves software through build, review, and deployment.</w:t>
      </w:r>
    </w:p>
    <w:p>
      <w:pPr>
        <w:pStyle w:val="SpellEntry"/>
      </w:pPr>
      <w:r>
        <w:rPr>
          <w:b/>
          <w:color w:val="2C3260"/>
        </w:rPr>
        <w:t xml:space="preserve">[1103] </w:t>
      </w:r>
      <w:r>
        <w:rPr>
          <w:b/>
        </w:rPr>
        <w:t>manifest</w:t>
      </w:r>
      <w:r>
        <w:t xml:space="preserve"> — </w:t>
      </w:r>
      <w:r>
        <w:t>A workshop word; it shapes the rituals by which teams produce running systems.</w:t>
      </w:r>
    </w:p>
    <w:p>
      <w:pPr>
        <w:pStyle w:val="SpellEntry"/>
      </w:pPr>
      <w:r>
        <w:rPr>
          <w:b/>
          <w:color w:val="2C3260"/>
        </w:rPr>
        <w:t xml:space="preserve">[1104] </w:t>
      </w:r>
      <w:r>
        <w:rPr>
          <w:b/>
        </w:rPr>
        <w:t>merge {Forge}</w:t>
      </w:r>
      <w:r>
        <w:t xml:space="preserve"> — </w:t>
      </w:r>
      <w:r>
        <w:t>A reconciliation word; separate lines of change are brought back together.</w:t>
      </w:r>
    </w:p>
    <w:p>
      <w:pPr>
        <w:pStyle w:val="SpellEntry"/>
      </w:pPr>
      <w:r>
        <w:rPr>
          <w:b/>
          <w:color w:val="2C3260"/>
        </w:rPr>
        <w:t xml:space="preserve">[1105] </w:t>
      </w:r>
      <w:r>
        <w:rPr>
          <w:b/>
        </w:rPr>
        <w:t>migration script</w:t>
      </w:r>
      <w:r>
        <w:t xml:space="preserve"> — </w:t>
      </w:r>
      <w:r>
        <w:t>A workshop word; it shapes the rituals by which teams produce running systems.</w:t>
      </w:r>
    </w:p>
    <w:p>
      <w:pPr>
        <w:pStyle w:val="SpellEntry"/>
      </w:pPr>
      <w:r>
        <w:rPr>
          <w:b/>
          <w:color w:val="2C3260"/>
        </w:rPr>
        <w:t xml:space="preserve">[1106] </w:t>
      </w:r>
      <w:r>
        <w:rPr>
          <w:b/>
        </w:rPr>
        <w:t>minifier</w:t>
      </w:r>
      <w:r>
        <w:t xml:space="preserve"> — </w:t>
      </w:r>
      <w:r>
        <w:t>A workshop word; it shapes the rituals by which teams produce running systems.</w:t>
      </w:r>
    </w:p>
    <w:p>
      <w:pPr>
        <w:pStyle w:val="SpellEntry"/>
      </w:pPr>
      <w:r>
        <w:rPr>
          <w:b/>
          <w:color w:val="2C3260"/>
        </w:rPr>
        <w:t xml:space="preserve">[1107] </w:t>
      </w:r>
      <w:r>
        <w:rPr>
          <w:b/>
        </w:rPr>
        <w:t>package {Forge}</w:t>
      </w:r>
      <w:r>
        <w:t xml:space="preserve"> — </w:t>
      </w:r>
      <w:r>
        <w:t>A forge-word; it turns work into artifact, revision, or release.</w:t>
      </w:r>
    </w:p>
    <w:p>
      <w:pPr>
        <w:pStyle w:val="SpellEntry"/>
      </w:pPr>
      <w:r>
        <w:rPr>
          <w:b/>
          <w:color w:val="2C3260"/>
        </w:rPr>
        <w:t xml:space="preserve">[1108] </w:t>
      </w:r>
      <w:r>
        <w:rPr>
          <w:b/>
        </w:rPr>
        <w:t>package manager</w:t>
      </w:r>
      <w:r>
        <w:t xml:space="preserve"> — </w:t>
      </w:r>
      <w:r>
        <w:t>A workshop word; it shapes the rituals by which teams produce running systems.</w:t>
      </w:r>
    </w:p>
    <w:p>
      <w:pPr>
        <w:pStyle w:val="SpellEntry"/>
      </w:pPr>
      <w:r>
        <w:rPr>
          <w:b/>
          <w:color w:val="2C3260"/>
        </w:rPr>
        <w:t xml:space="preserve">[1109] </w:t>
      </w:r>
      <w:r>
        <w:rPr>
          <w:b/>
        </w:rPr>
        <w:t>patch release</w:t>
      </w:r>
      <w:r>
        <w:t xml:space="preserve"> — </w:t>
      </w:r>
      <w:r>
        <w:t>A delivery word; it moves software through build, review, and deployment.</w:t>
      </w:r>
    </w:p>
    <w:p>
      <w:pPr>
        <w:pStyle w:val="SpellEntry"/>
      </w:pPr>
      <w:r>
        <w:rPr>
          <w:b/>
          <w:color w:val="2C3260"/>
        </w:rPr>
        <w:t xml:space="preserve">[1110] </w:t>
      </w:r>
      <w:r>
        <w:rPr>
          <w:b/>
        </w:rPr>
        <w:t>pin</w:t>
      </w:r>
      <w:r>
        <w:t xml:space="preserve"> — </w:t>
      </w:r>
      <w:r>
        <w:t>A workshop word; it shapes the rituals by which teams produce running systems.</w:t>
      </w:r>
    </w:p>
    <w:p>
      <w:pPr>
        <w:pStyle w:val="SpellEntry"/>
      </w:pPr>
      <w:r>
        <w:rPr>
          <w:b/>
          <w:color w:val="2C3260"/>
        </w:rPr>
        <w:t xml:space="preserve">[1111] </w:t>
      </w:r>
      <w:r>
        <w:rPr>
          <w:b/>
        </w:rPr>
        <w:t>pipeline {Forge}</w:t>
      </w:r>
      <w:r>
        <w:t xml:space="preserve"> — </w:t>
      </w:r>
      <w:r>
        <w:t>A procession word; work passes through ordered stages.</w:t>
      </w:r>
    </w:p>
    <w:p>
      <w:pPr>
        <w:pStyle w:val="SpellEntry"/>
      </w:pPr>
      <w:r>
        <w:rPr>
          <w:b/>
          <w:color w:val="2C3260"/>
        </w:rPr>
        <w:t xml:space="preserve">[1112] </w:t>
      </w:r>
      <w:r>
        <w:rPr>
          <w:b/>
        </w:rPr>
        <w:t>precommit hook</w:t>
      </w:r>
      <w:r>
        <w:t xml:space="preserve"> — </w:t>
      </w:r>
      <w:r>
        <w:t>A delivery word; it moves software through build, review, and deployment.</w:t>
      </w:r>
    </w:p>
    <w:p>
      <w:pPr>
        <w:pStyle w:val="SpellEntry"/>
      </w:pPr>
      <w:r>
        <w:rPr>
          <w:b/>
          <w:color w:val="2C3260"/>
        </w:rPr>
        <w:t xml:space="preserve">[1113] </w:t>
      </w:r>
      <w:r>
        <w:rPr>
          <w:b/>
        </w:rPr>
        <w:t>preview environment</w:t>
      </w:r>
      <w:r>
        <w:t xml:space="preserve"> — </w:t>
      </w:r>
      <w:r>
        <w:t>A workshop word; it shapes the rituals by which teams produce running systems.</w:t>
      </w:r>
    </w:p>
    <w:p>
      <w:pPr>
        <w:pStyle w:val="SpellEntry"/>
      </w:pPr>
      <w:r>
        <w:rPr>
          <w:b/>
          <w:color w:val="2C3260"/>
        </w:rPr>
        <w:t xml:space="preserve">[1114] </w:t>
      </w:r>
      <w:r>
        <w:rPr>
          <w:b/>
        </w:rPr>
        <w:t>promote</w:t>
      </w:r>
      <w:r>
        <w:t xml:space="preserve"> — </w:t>
      </w:r>
      <w:r>
        <w:t>A history-and-release word; it determines how change is packaged and remembered.</w:t>
      </w:r>
    </w:p>
    <w:p>
      <w:pPr>
        <w:pStyle w:val="SpellEntry"/>
      </w:pPr>
      <w:r>
        <w:rPr>
          <w:b/>
          <w:color w:val="2C3260"/>
        </w:rPr>
        <w:t xml:space="preserve">[1115] </w:t>
      </w:r>
      <w:r>
        <w:rPr>
          <w:b/>
        </w:rPr>
        <w:t>publish</w:t>
      </w:r>
      <w:r>
        <w:t xml:space="preserve"> — </w:t>
      </w:r>
      <w:r>
        <w:t>A workshop word; it shapes the rituals by which teams produce running systems.</w:t>
      </w:r>
    </w:p>
    <w:p>
      <w:pPr>
        <w:pStyle w:val="SpellEntry"/>
      </w:pPr>
      <w:r>
        <w:rPr>
          <w:b/>
          <w:color w:val="2C3260"/>
        </w:rPr>
        <w:t xml:space="preserve">[1116] </w:t>
      </w:r>
      <w:r>
        <w:rPr>
          <w:b/>
        </w:rPr>
        <w:t>rebase</w:t>
      </w:r>
      <w:r>
        <w:t xml:space="preserve"> — </w:t>
      </w:r>
      <w:r>
        <w:t>A history-and-release word; it determines how change is packaged and remembered.</w:t>
      </w:r>
    </w:p>
    <w:p>
      <w:pPr>
        <w:pStyle w:val="SpellEntry"/>
      </w:pPr>
      <w:r>
        <w:rPr>
          <w:b/>
          <w:color w:val="2C3260"/>
        </w:rPr>
        <w:t xml:space="preserve">[1117] </w:t>
      </w:r>
      <w:r>
        <w:rPr>
          <w:b/>
        </w:rPr>
        <w:t>release</w:t>
      </w:r>
      <w:r>
        <w:t xml:space="preserve"> — </w:t>
      </w:r>
      <w:r>
        <w:t>A delivery word; it moves software through build, review, and deployment.</w:t>
      </w:r>
    </w:p>
    <w:p>
      <w:pPr>
        <w:pStyle w:val="SpellEntry"/>
      </w:pPr>
      <w:r>
        <w:rPr>
          <w:b/>
          <w:color w:val="2C3260"/>
        </w:rPr>
        <w:t xml:space="preserve">[1118] </w:t>
      </w:r>
      <w:r>
        <w:rPr>
          <w:b/>
        </w:rPr>
        <w:t>release candidate</w:t>
      </w:r>
      <w:r>
        <w:t xml:space="preserve"> — </w:t>
      </w:r>
      <w:r>
        <w:t>A history-and-release word; it determines how change is packaged and remembered.</w:t>
      </w:r>
    </w:p>
    <w:p>
      <w:pPr>
        <w:pStyle w:val="SpellEntry"/>
      </w:pPr>
      <w:r>
        <w:rPr>
          <w:b/>
          <w:color w:val="2C3260"/>
        </w:rPr>
        <w:t xml:space="preserve">[1119] </w:t>
      </w:r>
      <w:r>
        <w:rPr>
          <w:b/>
        </w:rPr>
        <w:t>repository {Forge}</w:t>
      </w:r>
      <w:r>
        <w:t xml:space="preserve"> — </w:t>
      </w:r>
      <w:r>
        <w:t>A custody word; an official place from which versions or entities are retrieved.</w:t>
      </w:r>
    </w:p>
    <w:p>
      <w:pPr>
        <w:pStyle w:val="SpellEntry"/>
      </w:pPr>
      <w:r>
        <w:rPr>
          <w:b/>
          <w:color w:val="2C3260"/>
        </w:rPr>
        <w:t xml:space="preserve">[1120] </w:t>
      </w:r>
      <w:r>
        <w:rPr>
          <w:b/>
        </w:rPr>
        <w:t>reproducible build</w:t>
      </w:r>
      <w:r>
        <w:t xml:space="preserve"> — </w:t>
      </w:r>
      <w:r>
        <w:t>A forge-word; it turns work into artifact, revision, or release.</w:t>
      </w:r>
    </w:p>
    <w:p>
      <w:pPr>
        <w:pStyle w:val="SpellEntry"/>
      </w:pPr>
      <w:r>
        <w:rPr>
          <w:b/>
          <w:color w:val="2C3260"/>
        </w:rPr>
        <w:t xml:space="preserve">[1121] </w:t>
      </w:r>
      <w:r>
        <w:rPr>
          <w:b/>
        </w:rPr>
        <w:t>restore {Forge}</w:t>
      </w:r>
      <w:r>
        <w:t xml:space="preserve"> — </w:t>
      </w:r>
      <w:r>
        <w:t>A forge-word; it turns work into artifact, revision, or release.</w:t>
      </w:r>
    </w:p>
    <w:p>
      <w:pPr>
        <w:pStyle w:val="SpellEntry"/>
      </w:pPr>
      <w:r>
        <w:rPr>
          <w:b/>
          <w:color w:val="2C3260"/>
        </w:rPr>
        <w:t xml:space="preserve">[1122] </w:t>
      </w:r>
      <w:r>
        <w:rPr>
          <w:b/>
        </w:rPr>
        <w:t>revision {Forge}</w:t>
      </w:r>
      <w:r>
        <w:t xml:space="preserve"> — </w:t>
      </w:r>
      <w:r>
        <w:t>A workshop word; it shapes the rituals by which teams produce running systems.</w:t>
      </w:r>
    </w:p>
    <w:p>
      <w:pPr>
        <w:pStyle w:val="SpellEntry"/>
      </w:pPr>
      <w:r>
        <w:rPr>
          <w:b/>
          <w:color w:val="2C3260"/>
        </w:rPr>
        <w:t xml:space="preserve">[1123] </w:t>
      </w:r>
      <w:r>
        <w:rPr>
          <w:b/>
        </w:rPr>
        <w:t>rollback {Forge}</w:t>
      </w:r>
      <w:r>
        <w:t xml:space="preserve"> — </w:t>
      </w:r>
      <w:r>
        <w:t>A reversal word; the system returns toward an earlier trusted state.</w:t>
      </w:r>
    </w:p>
    <w:p>
      <w:pPr>
        <w:pStyle w:val="SpellEntry"/>
      </w:pPr>
      <w:r>
        <w:rPr>
          <w:b/>
          <w:color w:val="2C3260"/>
        </w:rPr>
        <w:t xml:space="preserve">[1124] </w:t>
      </w:r>
      <w:r>
        <w:rPr>
          <w:b/>
        </w:rPr>
        <w:t>rollout</w:t>
      </w:r>
      <w:r>
        <w:t xml:space="preserve"> — </w:t>
      </w:r>
      <w:r>
        <w:t>A delivery word; it moves software through build, review, and deployment.</w:t>
      </w:r>
    </w:p>
    <w:p>
      <w:pPr>
        <w:pStyle w:val="SpellEntry"/>
      </w:pPr>
      <w:r>
        <w:rPr>
          <w:b/>
          <w:color w:val="2C3260"/>
        </w:rPr>
        <w:t xml:space="preserve">[1125] </w:t>
      </w:r>
      <w:r>
        <w:rPr>
          <w:b/>
        </w:rPr>
        <w:t>scaffold {Forge}</w:t>
      </w:r>
      <w:r>
        <w:t xml:space="preserve"> — </w:t>
      </w:r>
      <w:r>
        <w:t>A history-and-release word; it determines how change is packaged and remembered.</w:t>
      </w:r>
    </w:p>
    <w:p>
      <w:pPr>
        <w:pStyle w:val="SpellEntry"/>
      </w:pPr>
      <w:r>
        <w:rPr>
          <w:b/>
          <w:color w:val="2C3260"/>
        </w:rPr>
        <w:t xml:space="preserve">[1126] </w:t>
      </w:r>
      <w:r>
        <w:rPr>
          <w:b/>
        </w:rPr>
        <w:t>semantic version</w:t>
      </w:r>
      <w:r>
        <w:t xml:space="preserve"> — </w:t>
      </w:r>
      <w:r>
        <w:t>A history-and-release word; it determines how change is packaged and remembered.</w:t>
      </w:r>
    </w:p>
    <w:p>
      <w:pPr>
        <w:pStyle w:val="SpellEntry"/>
      </w:pPr>
      <w:r>
        <w:rPr>
          <w:b/>
          <w:color w:val="2C3260"/>
        </w:rPr>
        <w:t xml:space="preserve">[1127] </w:t>
      </w:r>
      <w:r>
        <w:rPr>
          <w:b/>
        </w:rPr>
        <w:t>ship</w:t>
      </w:r>
      <w:r>
        <w:t xml:space="preserve"> — </w:t>
      </w:r>
      <w:r>
        <w:t>A forge-word; it turns work into artifact, revision, or release.</w:t>
      </w:r>
    </w:p>
    <w:p>
      <w:pPr>
        <w:pStyle w:val="SpellEntry"/>
      </w:pPr>
      <w:r>
        <w:rPr>
          <w:b/>
          <w:color w:val="2C3260"/>
        </w:rPr>
        <w:t xml:space="preserve">[1128] </w:t>
      </w:r>
      <w:r>
        <w:rPr>
          <w:b/>
        </w:rPr>
        <w:t>source map</w:t>
      </w:r>
      <w:r>
        <w:t xml:space="preserve"> — </w:t>
      </w:r>
      <w:r>
        <w:t>A workshop word; it shapes the rituals by which teams produce running systems.</w:t>
      </w:r>
    </w:p>
    <w:p>
      <w:pPr>
        <w:pStyle w:val="SpellEntry"/>
      </w:pPr>
      <w:r>
        <w:rPr>
          <w:b/>
          <w:color w:val="2C3260"/>
        </w:rPr>
        <w:t xml:space="preserve">[1129] </w:t>
      </w:r>
      <w:r>
        <w:rPr>
          <w:b/>
        </w:rPr>
        <w:t>staging</w:t>
      </w:r>
      <w:r>
        <w:t xml:space="preserve"> — </w:t>
      </w:r>
      <w:r>
        <w:t>A delivery word; it moves software through build, review, and deployment.</w:t>
      </w:r>
    </w:p>
    <w:p>
      <w:pPr>
        <w:pStyle w:val="SpellEntry"/>
      </w:pPr>
      <w:r>
        <w:rPr>
          <w:b/>
          <w:color w:val="2C3260"/>
        </w:rPr>
        <w:t xml:space="preserve">[1130] </w:t>
      </w:r>
      <w:r>
        <w:rPr>
          <w:b/>
        </w:rPr>
        <w:t>static analysis</w:t>
      </w:r>
      <w:r>
        <w:t xml:space="preserve"> — </w:t>
      </w:r>
      <w:r>
        <w:t>A forge-word; it turns work into artifact, revision, or release.</w:t>
      </w:r>
    </w:p>
    <w:p>
      <w:pPr>
        <w:pStyle w:val="SpellEntry"/>
      </w:pPr>
      <w:r>
        <w:rPr>
          <w:b/>
          <w:color w:val="2C3260"/>
        </w:rPr>
        <w:t xml:space="preserve">[1131] </w:t>
      </w:r>
      <w:r>
        <w:rPr>
          <w:b/>
        </w:rPr>
        <w:t>tag</w:t>
      </w:r>
      <w:r>
        <w:t xml:space="preserve"> — </w:t>
      </w:r>
      <w:r>
        <w:t>A forge-word; it turns work into artifact, revision, or release.</w:t>
      </w:r>
    </w:p>
    <w:p>
      <w:pPr>
        <w:pStyle w:val="SpellEntry"/>
      </w:pPr>
      <w:r>
        <w:rPr>
          <w:b/>
          <w:color w:val="2C3260"/>
        </w:rPr>
        <w:t xml:space="preserve">[1132] </w:t>
      </w:r>
      <w:r>
        <w:rPr>
          <w:b/>
        </w:rPr>
        <w:t>template {Forge}</w:t>
      </w:r>
      <w:r>
        <w:t xml:space="preserve"> — </w:t>
      </w:r>
      <w:r>
        <w:t>A forge-word; it turns work into artifact, revision, or release.</w:t>
      </w:r>
    </w:p>
    <w:p>
      <w:pPr>
        <w:pStyle w:val="SpellEntry"/>
      </w:pPr>
      <w:r>
        <w:rPr>
          <w:b/>
          <w:color w:val="2C3260"/>
        </w:rPr>
        <w:t xml:space="preserve">[1133] </w:t>
      </w:r>
      <w:r>
        <w:rPr>
          <w:b/>
        </w:rPr>
        <w:t>test gate</w:t>
      </w:r>
      <w:r>
        <w:t xml:space="preserve"> — </w:t>
      </w:r>
      <w:r>
        <w:t>A delivery word; it moves software through build, review, and deployment.</w:t>
      </w:r>
    </w:p>
    <w:p>
      <w:pPr>
        <w:pStyle w:val="SpellEntry"/>
      </w:pPr>
      <w:r>
        <w:rPr>
          <w:b/>
          <w:color w:val="2C3260"/>
        </w:rPr>
        <w:t xml:space="preserve">[1134] </w:t>
      </w:r>
      <w:r>
        <w:rPr>
          <w:b/>
        </w:rPr>
        <w:t>toolchain</w:t>
      </w:r>
      <w:r>
        <w:t xml:space="preserve"> — </w:t>
      </w:r>
      <w:r>
        <w:t>A delivery word; it moves software through build, review, and deployment.</w:t>
      </w:r>
    </w:p>
    <w:p>
      <w:pPr>
        <w:pStyle w:val="SpellEntry"/>
      </w:pPr>
      <w:r>
        <w:rPr>
          <w:b/>
          <w:color w:val="2C3260"/>
        </w:rPr>
        <w:t xml:space="preserve">[1135] </w:t>
      </w:r>
      <w:r>
        <w:rPr>
          <w:b/>
        </w:rPr>
        <w:t>transitive dependency</w:t>
      </w:r>
      <w:r>
        <w:t xml:space="preserve"> — </w:t>
      </w:r>
      <w:r>
        <w:t>A forge-word; it turns work into artifact, revision, or release.</w:t>
      </w:r>
    </w:p>
    <w:p>
      <w:pPr>
        <w:pStyle w:val="SpellEntry"/>
      </w:pPr>
      <w:r>
        <w:rPr>
          <w:b/>
          <w:color w:val="2C3260"/>
        </w:rPr>
        <w:t xml:space="preserve">[1136] </w:t>
      </w:r>
      <w:r>
        <w:rPr>
          <w:b/>
        </w:rPr>
        <w:t>upgrade</w:t>
      </w:r>
      <w:r>
        <w:t xml:space="preserve"> — </w:t>
      </w:r>
      <w:r>
        <w:t>A forge-word; it turns work into artifact, revision, or release.</w:t>
      </w:r>
    </w:p>
    <w:p>
      <w:pPr>
        <w:pStyle w:val="SpellEntry"/>
      </w:pPr>
      <w:r>
        <w:rPr>
          <w:b/>
          <w:color w:val="2C3260"/>
        </w:rPr>
        <w:t xml:space="preserve">[1137] </w:t>
      </w:r>
      <w:r>
        <w:rPr>
          <w:b/>
        </w:rPr>
        <w:t>version</w:t>
      </w:r>
      <w:r>
        <w:t xml:space="preserve"> — </w:t>
      </w:r>
      <w:r>
        <w:t>A chronology word; the same thing is named at different moments.</w:t>
      </w:r>
    </w:p>
    <w:p>
      <w:pPr>
        <w:pStyle w:val="SpellEntry"/>
      </w:pPr>
      <w:r>
        <w:rPr>
          <w:b/>
          <w:color w:val="2C3260"/>
        </w:rPr>
        <w:t xml:space="preserve">[1138] </w:t>
      </w:r>
      <w:r>
        <w:rPr>
          <w:b/>
        </w:rPr>
        <w:t>version pin</w:t>
      </w:r>
      <w:r>
        <w:t xml:space="preserve"> — </w:t>
      </w:r>
      <w:r>
        <w:t>A delivery word; it moves software through build, review, and deployment.</w:t>
      </w:r>
    </w:p>
    <w:p>
      <w:pPr>
        <w:pStyle w:val="SpellEntry"/>
      </w:pPr>
      <w:r>
        <w:rPr>
          <w:b/>
          <w:color w:val="2C3260"/>
        </w:rPr>
        <w:t xml:space="preserve">[1139] </w:t>
      </w:r>
      <w:r>
        <w:rPr>
          <w:b/>
        </w:rPr>
        <w:t>workspace</w:t>
      </w:r>
      <w:r>
        <w:t xml:space="preserve"> — </w:t>
      </w:r>
      <w:r>
        <w:t>A workshop word; it shapes the rituals by which teams produce running systems.</w:t>
      </w:r>
    </w:p>
    <w:p>
      <w:r>
        <w:br w:type="page"/>
      </w:r>
    </w:p>
    <w:p>
      <w:pPr>
        <w:pStyle w:val="ChapterHeading"/>
      </w:pPr>
      <w:r>
        <w:t>Testing, Verification, and Observability</w:t>
      </w:r>
    </w:p>
    <w:p>
      <w:pPr>
        <w:pStyle w:val="SmallNote"/>
      </w:pPr>
      <w:r>
        <w:t>These are proving words and revelation words. Some ask whether a claim is true; others expose</w:t>
        <w:br/>
        <w:t>hidden state so that truth can be checked. Together they form the discipline by which software</w:t>
        <w:br/>
        <w:t>becomes not just built, but known.</w:t>
      </w:r>
    </w:p>
    <w:p>
      <w:pPr>
        <w:pStyle w:val="SpellEntry"/>
      </w:pPr>
      <w:r>
        <w:rPr>
          <w:b/>
          <w:color w:val="2C3260"/>
        </w:rPr>
        <w:t xml:space="preserve">[1140] </w:t>
      </w:r>
      <w:r>
        <w:rPr>
          <w:b/>
        </w:rPr>
        <w:t>acceptance test</w:t>
      </w:r>
      <w:r>
        <w:t xml:space="preserve"> — </w:t>
      </w:r>
      <w:r>
        <w:t>A truth-seeking word; it narrows the gap between what is believed and what is known.</w:t>
      </w:r>
    </w:p>
    <w:p>
      <w:pPr>
        <w:pStyle w:val="SpellEntry"/>
      </w:pPr>
      <w:r>
        <w:rPr>
          <w:b/>
          <w:color w:val="2C3260"/>
        </w:rPr>
        <w:t xml:space="preserve">[1141] </w:t>
      </w:r>
      <w:r>
        <w:rPr>
          <w:b/>
        </w:rPr>
        <w:t>alert</w:t>
      </w:r>
      <w:r>
        <w:t xml:space="preserve"> — </w:t>
      </w:r>
      <w:r>
        <w:t>A proving-word; it asks whether a claim is actually true.</w:t>
      </w:r>
    </w:p>
    <w:p>
      <w:pPr>
        <w:pStyle w:val="SpellEntry"/>
      </w:pPr>
      <w:r>
        <w:rPr>
          <w:b/>
          <w:color w:val="2C3260"/>
        </w:rPr>
        <w:t xml:space="preserve">[1142] </w:t>
      </w:r>
      <w:r>
        <w:rPr>
          <w:b/>
        </w:rPr>
        <w:t>assertion {Proof}</w:t>
      </w:r>
      <w:r>
        <w:t xml:space="preserve"> — </w:t>
      </w:r>
      <w:r>
        <w:t>A proving-word; it asks whether a claim is actually true.</w:t>
      </w:r>
    </w:p>
    <w:p>
      <w:pPr>
        <w:pStyle w:val="SpellEntry"/>
      </w:pPr>
      <w:r>
        <w:rPr>
          <w:b/>
          <w:color w:val="2C3260"/>
        </w:rPr>
        <w:t xml:space="preserve">[1143] </w:t>
      </w:r>
      <w:r>
        <w:rPr>
          <w:b/>
        </w:rPr>
        <w:t>audit log</w:t>
      </w:r>
      <w:r>
        <w:t xml:space="preserve"> — </w:t>
      </w:r>
      <w:r>
        <w:t>A revelation word; it exposes hidden state so a claim can be checked.</w:t>
      </w:r>
    </w:p>
    <w:p>
      <w:pPr>
        <w:pStyle w:val="SpellEntry"/>
      </w:pPr>
      <w:r>
        <w:rPr>
          <w:b/>
          <w:color w:val="2C3260"/>
        </w:rPr>
        <w:t xml:space="preserve">[1144] </w:t>
      </w:r>
      <w:r>
        <w:rPr>
          <w:b/>
        </w:rPr>
        <w:t>backtrace</w:t>
      </w:r>
      <w:r>
        <w:t xml:space="preserve"> — </w:t>
      </w:r>
      <w:r>
        <w:t>A proving-word; it asks whether a claim is actually true.</w:t>
      </w:r>
    </w:p>
    <w:p>
      <w:pPr>
        <w:pStyle w:val="SpellEntry"/>
      </w:pPr>
      <w:r>
        <w:rPr>
          <w:b/>
          <w:color w:val="2C3260"/>
        </w:rPr>
        <w:t xml:space="preserve">[1145] </w:t>
      </w:r>
      <w:r>
        <w:rPr>
          <w:b/>
        </w:rPr>
        <w:t>baseline {Proof}</w:t>
      </w:r>
      <w:r>
        <w:t xml:space="preserve"> — </w:t>
      </w:r>
      <w:r>
        <w:t>A truth-seeking word; it narrows the gap between what is believed and what is known.</w:t>
      </w:r>
    </w:p>
    <w:p>
      <w:pPr>
        <w:pStyle w:val="SpellEntry"/>
      </w:pPr>
      <w:r>
        <w:t>[1146] benchmark — A performance claim forced to meet measurement. Benchmarks are where speed rhetoric either cashes out or dies.</w:t>
      </w:r>
    </w:p>
    <w:p>
      <w:pPr>
        <w:pStyle w:val="SpellEntry"/>
      </w:pPr>
      <w:r>
        <w:rPr>
          <w:b/>
          <w:color w:val="2C3260"/>
        </w:rPr>
        <w:t xml:space="preserve">[1147] </w:t>
      </w:r>
      <w:r>
        <w:rPr>
          <w:b/>
        </w:rPr>
        <w:t>black-box test</w:t>
      </w:r>
      <w:r>
        <w:t xml:space="preserve"> — </w:t>
      </w:r>
      <w:r>
        <w:t>A truth-seeking word; it narrows the gap between what is believed and what is known.</w:t>
      </w:r>
    </w:p>
    <w:p>
      <w:pPr>
        <w:pStyle w:val="SpellEntry"/>
      </w:pPr>
      <w:r>
        <w:rPr>
          <w:b/>
          <w:color w:val="2C3260"/>
        </w:rPr>
        <w:t xml:space="preserve">[1148] </w:t>
      </w:r>
      <w:r>
        <w:rPr>
          <w:b/>
        </w:rPr>
        <w:t>canary check</w:t>
      </w:r>
      <w:r>
        <w:t xml:space="preserve"> — </w:t>
      </w:r>
      <w:r>
        <w:t>A proving-word; it asks whether a claim is actually true.</w:t>
      </w:r>
    </w:p>
    <w:p>
      <w:pPr>
        <w:pStyle w:val="SpellEntry"/>
      </w:pPr>
      <w:r>
        <w:rPr>
          <w:b/>
          <w:color w:val="2C3260"/>
        </w:rPr>
        <w:t xml:space="preserve">[1149] </w:t>
      </w:r>
      <w:r>
        <w:rPr>
          <w:b/>
        </w:rPr>
        <w:t>check</w:t>
      </w:r>
      <w:r>
        <w:t xml:space="preserve"> — </w:t>
      </w:r>
      <w:r>
        <w:t>A discipline word; it converts intuition into measurable evidence.</w:t>
      </w:r>
    </w:p>
    <w:p>
      <w:pPr>
        <w:pStyle w:val="SpellEntry"/>
      </w:pPr>
      <w:r>
        <w:rPr>
          <w:b/>
          <w:color w:val="2C3260"/>
        </w:rPr>
        <w:t xml:space="preserve">[1150] </w:t>
      </w:r>
      <w:r>
        <w:rPr>
          <w:b/>
        </w:rPr>
        <w:t>code coverage</w:t>
      </w:r>
      <w:r>
        <w:t xml:space="preserve"> — </w:t>
      </w:r>
      <w:r>
        <w:t>A truth-seeking word; it narrows the gap between what is believed and what is known.</w:t>
      </w:r>
    </w:p>
    <w:p>
      <w:pPr>
        <w:pStyle w:val="SpellEntry"/>
      </w:pPr>
      <w:r>
        <w:rPr>
          <w:b/>
          <w:color w:val="2C3260"/>
        </w:rPr>
        <w:t xml:space="preserve">[1151] </w:t>
      </w:r>
      <w:r>
        <w:rPr>
          <w:b/>
        </w:rPr>
        <w:t>conformance</w:t>
      </w:r>
      <w:r>
        <w:t xml:space="preserve"> — </w:t>
      </w:r>
      <w:r>
        <w:t>A truth-seeking word; it narrows the gap between what is believed and what is known.</w:t>
      </w:r>
    </w:p>
    <w:p>
      <w:pPr>
        <w:pStyle w:val="SpellEntry"/>
      </w:pPr>
      <w:r>
        <w:t>[1152] contract test — A promise checked at the seam between systems. Use it when mocks are too flattering and end-to-end tests are too blunt.</w:t>
      </w:r>
    </w:p>
    <w:p>
      <w:pPr>
        <w:pStyle w:val="SpellEntry"/>
      </w:pPr>
      <w:r>
        <w:rPr>
          <w:b/>
          <w:color w:val="2C3260"/>
        </w:rPr>
        <w:t xml:space="preserve">[1153] </w:t>
      </w:r>
      <w:r>
        <w:rPr>
          <w:b/>
        </w:rPr>
        <w:t>core dump {Proof}</w:t>
      </w:r>
      <w:r>
        <w:t xml:space="preserve"> — </w:t>
      </w:r>
      <w:r>
        <w:t>A truth-seeking word; it narrows the gap between what is believed and what is known.</w:t>
      </w:r>
    </w:p>
    <w:p>
      <w:pPr>
        <w:pStyle w:val="SpellEntry"/>
      </w:pPr>
      <w:r>
        <w:rPr>
          <w:b/>
          <w:color w:val="2C3260"/>
        </w:rPr>
        <w:t xml:space="preserve">[1154] </w:t>
      </w:r>
      <w:r>
        <w:rPr>
          <w:b/>
        </w:rPr>
        <w:t>counter {Proof}</w:t>
      </w:r>
      <w:r>
        <w:t xml:space="preserve"> — </w:t>
      </w:r>
      <w:r>
        <w:t>A proving-word; it asks whether a claim is actually true.</w:t>
      </w:r>
    </w:p>
    <w:p>
      <w:pPr>
        <w:pStyle w:val="SpellEntry"/>
      </w:pPr>
      <w:r>
        <w:rPr>
          <w:b/>
          <w:color w:val="2C3260"/>
        </w:rPr>
        <w:t xml:space="preserve">[1155] </w:t>
      </w:r>
      <w:r>
        <w:rPr>
          <w:b/>
        </w:rPr>
        <w:t>dashboard</w:t>
      </w:r>
      <w:r>
        <w:t xml:space="preserve"> — </w:t>
      </w:r>
      <w:r>
        <w:t>A proving-word; it asks whether a claim is actually true.</w:t>
      </w:r>
    </w:p>
    <w:p>
      <w:pPr>
        <w:pStyle w:val="SpellEntry"/>
      </w:pPr>
      <w:r>
        <w:rPr>
          <w:b/>
          <w:color w:val="2C3260"/>
        </w:rPr>
        <w:t xml:space="preserve">[1156] </w:t>
      </w:r>
      <w:r>
        <w:rPr>
          <w:b/>
        </w:rPr>
        <w:t>debugger</w:t>
      </w:r>
      <w:r>
        <w:t xml:space="preserve"> — </w:t>
      </w:r>
      <w:r>
        <w:t>A seeing word; it arrests motion so hidden state may be inspected.</w:t>
      </w:r>
    </w:p>
    <w:p>
      <w:pPr>
        <w:pStyle w:val="SpellEntry"/>
      </w:pPr>
      <w:r>
        <w:rPr>
          <w:b/>
          <w:color w:val="2C3260"/>
        </w:rPr>
        <w:t xml:space="preserve">[1157] </w:t>
      </w:r>
      <w:r>
        <w:rPr>
          <w:b/>
        </w:rPr>
        <w:t>diagnostic</w:t>
      </w:r>
      <w:r>
        <w:t xml:space="preserve"> — </w:t>
      </w:r>
      <w:r>
        <w:t>A revelation word; it exposes hidden state so a claim can be checked.</w:t>
      </w:r>
    </w:p>
    <w:p>
      <w:pPr>
        <w:pStyle w:val="SpellEntry"/>
      </w:pPr>
      <w:r>
        <w:rPr>
          <w:b/>
          <w:color w:val="2C3260"/>
        </w:rPr>
        <w:t xml:space="preserve">[1158] </w:t>
      </w:r>
      <w:r>
        <w:rPr>
          <w:b/>
        </w:rPr>
        <w:t>error budget</w:t>
      </w:r>
      <w:r>
        <w:t xml:space="preserve"> — </w:t>
      </w:r>
      <w:r>
        <w:t>A revelation word; it exposes hidden state so a claim can be checked.</w:t>
      </w:r>
    </w:p>
    <w:p>
      <w:pPr>
        <w:pStyle w:val="SpellEntry"/>
      </w:pPr>
      <w:r>
        <w:rPr>
          <w:b/>
          <w:color w:val="2C3260"/>
        </w:rPr>
        <w:t xml:space="preserve">[1159] </w:t>
      </w:r>
      <w:r>
        <w:rPr>
          <w:b/>
        </w:rPr>
        <w:t>evaluation {Proof}</w:t>
      </w:r>
      <w:r>
        <w:t xml:space="preserve"> — </w:t>
      </w:r>
      <w:r>
        <w:t>A proving-word; it asks whether a claim is actually true.</w:t>
      </w:r>
    </w:p>
    <w:p>
      <w:pPr>
        <w:pStyle w:val="SpellEntry"/>
      </w:pPr>
      <w:r>
        <w:rPr>
          <w:b/>
          <w:color w:val="2C3260"/>
        </w:rPr>
        <w:t xml:space="preserve">[1160] </w:t>
      </w:r>
      <w:r>
        <w:rPr>
          <w:b/>
        </w:rPr>
        <w:t>expectation</w:t>
      </w:r>
      <w:r>
        <w:t xml:space="preserve"> — </w:t>
      </w:r>
      <w:r>
        <w:t>A proving-word; it asks whether a claim is actually true.</w:t>
      </w:r>
    </w:p>
    <w:p>
      <w:pPr>
        <w:pStyle w:val="SpellEntry"/>
      </w:pPr>
      <w:r>
        <w:rPr>
          <w:b/>
          <w:color w:val="2C3260"/>
        </w:rPr>
        <w:t xml:space="preserve">[1161] </w:t>
      </w:r>
      <w:r>
        <w:rPr>
          <w:b/>
        </w:rPr>
        <w:t>fixture</w:t>
      </w:r>
      <w:r>
        <w:t xml:space="preserve"> — </w:t>
      </w:r>
      <w:r>
        <w:t>A truth-seeking word; it narrows the gap between what is believed and what is known.</w:t>
      </w:r>
    </w:p>
    <w:p>
      <w:pPr>
        <w:pStyle w:val="SpellEntry"/>
      </w:pPr>
      <w:r>
        <w:rPr>
          <w:b/>
          <w:color w:val="2C3260"/>
        </w:rPr>
        <w:t xml:space="preserve">[1162] </w:t>
      </w:r>
      <w:r>
        <w:rPr>
          <w:b/>
        </w:rPr>
        <w:t>flame graph</w:t>
      </w:r>
      <w:r>
        <w:t xml:space="preserve"> — </w:t>
      </w:r>
      <w:r>
        <w:t>A truth-seeking word; it narrows the gap between what is believed and what is known.</w:t>
      </w:r>
    </w:p>
    <w:p>
      <w:pPr>
        <w:pStyle w:val="SpellEntry"/>
      </w:pPr>
      <w:r>
        <w:rPr>
          <w:b/>
          <w:color w:val="2C3260"/>
        </w:rPr>
        <w:t xml:space="preserve">[1163] </w:t>
      </w:r>
      <w:r>
        <w:rPr>
          <w:b/>
        </w:rPr>
        <w:t>fuzzing</w:t>
      </w:r>
      <w:r>
        <w:t xml:space="preserve"> — </w:t>
      </w:r>
      <w:r>
        <w:t>A revelation word; it exposes hidden state so a claim can be checked.</w:t>
      </w:r>
    </w:p>
    <w:p>
      <w:pPr>
        <w:pStyle w:val="SpellEntry"/>
      </w:pPr>
      <w:r>
        <w:rPr>
          <w:b/>
          <w:color w:val="2C3260"/>
        </w:rPr>
        <w:t xml:space="preserve">[1164] </w:t>
      </w:r>
      <w:r>
        <w:rPr>
          <w:b/>
        </w:rPr>
        <w:t>gauge</w:t>
      </w:r>
      <w:r>
        <w:t xml:space="preserve"> — </w:t>
      </w:r>
      <w:r>
        <w:t>A revelation word; it exposes hidden state so a claim can be checked.</w:t>
      </w:r>
    </w:p>
    <w:p>
      <w:pPr>
        <w:pStyle w:val="SpellEntry"/>
      </w:pPr>
      <w:r>
        <w:rPr>
          <w:b/>
          <w:color w:val="2C3260"/>
        </w:rPr>
        <w:t xml:space="preserve">[1165] </w:t>
      </w:r>
      <w:r>
        <w:rPr>
          <w:b/>
        </w:rPr>
        <w:t>golden test</w:t>
      </w:r>
      <w:r>
        <w:t xml:space="preserve"> — </w:t>
      </w:r>
      <w:r>
        <w:t>A revelation word; it exposes hidden state so a claim can be checked.</w:t>
      </w:r>
    </w:p>
    <w:p>
      <w:pPr>
        <w:pStyle w:val="SpellEntry"/>
      </w:pPr>
      <w:r>
        <w:rPr>
          <w:b/>
          <w:color w:val="2C3260"/>
        </w:rPr>
        <w:t xml:space="preserve">[1166] </w:t>
      </w:r>
      <w:r>
        <w:rPr>
          <w:b/>
        </w:rPr>
        <w:t>harness</w:t>
      </w:r>
      <w:r>
        <w:t xml:space="preserve"> — </w:t>
      </w:r>
      <w:r>
        <w:t>A proving-word; it asks whether a claim is actually true.</w:t>
      </w:r>
    </w:p>
    <w:p>
      <w:pPr>
        <w:pStyle w:val="SpellEntry"/>
      </w:pPr>
      <w:r>
        <w:rPr>
          <w:b/>
          <w:color w:val="2C3260"/>
        </w:rPr>
        <w:t xml:space="preserve">[1167] </w:t>
      </w:r>
      <w:r>
        <w:rPr>
          <w:b/>
        </w:rPr>
        <w:t>health probe</w:t>
      </w:r>
      <w:r>
        <w:t xml:space="preserve"> — </w:t>
      </w:r>
      <w:r>
        <w:t>A discipline word; it converts intuition into measurable evidence.</w:t>
      </w:r>
    </w:p>
    <w:p>
      <w:pPr>
        <w:pStyle w:val="SpellEntry"/>
      </w:pPr>
      <w:r>
        <w:rPr>
          <w:b/>
          <w:color w:val="2C3260"/>
        </w:rPr>
        <w:t xml:space="preserve">[1168] </w:t>
      </w:r>
      <w:r>
        <w:rPr>
          <w:b/>
        </w:rPr>
        <w:t>histogram</w:t>
      </w:r>
      <w:r>
        <w:t xml:space="preserve"> — </w:t>
      </w:r>
      <w:r>
        <w:t>A discipline word; it converts intuition into measurable evidence.</w:t>
      </w:r>
    </w:p>
    <w:p>
      <w:pPr>
        <w:pStyle w:val="SpellEntry"/>
      </w:pPr>
      <w:r>
        <w:rPr>
          <w:b/>
          <w:color w:val="2C3260"/>
        </w:rPr>
        <w:t xml:space="preserve">[1169] </w:t>
      </w:r>
      <w:r>
        <w:rPr>
          <w:b/>
        </w:rPr>
        <w:t>hypothesis</w:t>
      </w:r>
      <w:r>
        <w:t xml:space="preserve"> — </w:t>
      </w:r>
      <w:r>
        <w:t>A proving-word; it asks whether a claim is actually true.</w:t>
      </w:r>
    </w:p>
    <w:p>
      <w:pPr>
        <w:pStyle w:val="SpellEntry"/>
      </w:pPr>
      <w:r>
        <w:rPr>
          <w:b/>
          <w:color w:val="2C3260"/>
        </w:rPr>
        <w:t xml:space="preserve">[1170] </w:t>
      </w:r>
      <w:r>
        <w:rPr>
          <w:b/>
        </w:rPr>
        <w:t>incident report</w:t>
      </w:r>
      <w:r>
        <w:t xml:space="preserve"> — </w:t>
      </w:r>
      <w:r>
        <w:t>A discipline word; it converts intuition into measurable evidence.</w:t>
      </w:r>
    </w:p>
    <w:p>
      <w:pPr>
        <w:pStyle w:val="SpellEntry"/>
      </w:pPr>
      <w:r>
        <w:rPr>
          <w:b/>
          <w:color w:val="2C3260"/>
        </w:rPr>
        <w:t xml:space="preserve">[1171] </w:t>
      </w:r>
      <w:r>
        <w:rPr>
          <w:b/>
        </w:rPr>
        <w:t>integration test</w:t>
      </w:r>
      <w:r>
        <w:t xml:space="preserve"> — </w:t>
      </w:r>
      <w:r>
        <w:t>A proving-word; it asks whether a claim is actually true.</w:t>
      </w:r>
    </w:p>
    <w:p>
      <w:pPr>
        <w:pStyle w:val="SpellEntry"/>
      </w:pPr>
      <w:r>
        <w:t>[1172] invariant — A law that must remain true while the rest of the system is allowed to move. If you cannot say the invariant, you probably do not yet understand the change.</w:t>
      </w:r>
    </w:p>
    <w:p>
      <w:pPr>
        <w:pStyle w:val="SpellEntry"/>
      </w:pPr>
      <w:r>
        <w:rPr>
          <w:b/>
          <w:color w:val="2C3260"/>
        </w:rPr>
        <w:t xml:space="preserve">[1173] </w:t>
      </w:r>
      <w:r>
        <w:rPr>
          <w:b/>
        </w:rPr>
        <w:t>load test</w:t>
      </w:r>
      <w:r>
        <w:t xml:space="preserve"> — </w:t>
      </w:r>
      <w:r>
        <w:t>A proving-word; it asks whether a claim is actually true.</w:t>
      </w:r>
    </w:p>
    <w:p>
      <w:pPr>
        <w:pStyle w:val="SpellEntry"/>
      </w:pPr>
      <w:r>
        <w:rPr>
          <w:b/>
          <w:color w:val="2C3260"/>
        </w:rPr>
        <w:t xml:space="preserve">[1174] </w:t>
      </w:r>
      <w:r>
        <w:rPr>
          <w:b/>
        </w:rPr>
        <w:t>log</w:t>
      </w:r>
      <w:r>
        <w:t xml:space="preserve"> — </w:t>
      </w:r>
      <w:r>
        <w:t>A remembrance word; events are written so that they may be later inspected or replayed.</w:t>
      </w:r>
    </w:p>
    <w:p>
      <w:pPr>
        <w:pStyle w:val="SpellEntry"/>
      </w:pPr>
      <w:r>
        <w:rPr>
          <w:b/>
          <w:color w:val="2C3260"/>
        </w:rPr>
        <w:t xml:space="preserve">[1175] </w:t>
      </w:r>
      <w:r>
        <w:rPr>
          <w:b/>
        </w:rPr>
        <w:t>logger</w:t>
      </w:r>
      <w:r>
        <w:t xml:space="preserve"> — </w:t>
      </w:r>
      <w:r>
        <w:t>A proving-word; it asks whether a claim is actually true.</w:t>
      </w:r>
    </w:p>
    <w:p>
      <w:pPr>
        <w:pStyle w:val="SpellEntry"/>
      </w:pPr>
      <w:r>
        <w:rPr>
          <w:b/>
          <w:color w:val="2C3260"/>
        </w:rPr>
        <w:t xml:space="preserve">[1176] </w:t>
      </w:r>
      <w:r>
        <w:rPr>
          <w:b/>
        </w:rPr>
        <w:t>metric</w:t>
      </w:r>
      <w:r>
        <w:t xml:space="preserve"> — </w:t>
      </w:r>
      <w:r>
        <w:t>A proving-word; it asks whether a claim is actually true.</w:t>
      </w:r>
    </w:p>
    <w:p>
      <w:pPr>
        <w:pStyle w:val="SpellEntry"/>
      </w:pPr>
      <w:r>
        <w:rPr>
          <w:b/>
          <w:color w:val="2C3260"/>
        </w:rPr>
        <w:t xml:space="preserve">[1177] </w:t>
      </w:r>
      <w:r>
        <w:rPr>
          <w:b/>
        </w:rPr>
        <w:t>mock</w:t>
      </w:r>
      <w:r>
        <w:t xml:space="preserve"> — </w:t>
      </w:r>
      <w:r>
        <w:t>A discipline word; it converts intuition into measurable evidence.</w:t>
      </w:r>
    </w:p>
    <w:p>
      <w:pPr>
        <w:pStyle w:val="SpellEntry"/>
      </w:pPr>
      <w:r>
        <w:rPr>
          <w:b/>
          <w:color w:val="2C3260"/>
        </w:rPr>
        <w:t xml:space="preserve">[1178] </w:t>
      </w:r>
      <w:r>
        <w:rPr>
          <w:b/>
        </w:rPr>
        <w:t>model check</w:t>
      </w:r>
      <w:r>
        <w:t xml:space="preserve"> — </w:t>
      </w:r>
      <w:r>
        <w:t>A truth-seeking word; it narrows the gap between what is believed and what is known.</w:t>
      </w:r>
    </w:p>
    <w:p>
      <w:pPr>
        <w:pStyle w:val="SpellEntry"/>
      </w:pPr>
      <w:r>
        <w:rPr>
          <w:b/>
          <w:color w:val="2C3260"/>
        </w:rPr>
        <w:t xml:space="preserve">[1179] </w:t>
      </w:r>
      <w:r>
        <w:rPr>
          <w:b/>
        </w:rPr>
        <w:t>monitor</w:t>
      </w:r>
      <w:r>
        <w:t xml:space="preserve"> — </w:t>
      </w:r>
      <w:r>
        <w:t>A proving-word; it asks whether a claim is actually true.</w:t>
      </w:r>
    </w:p>
    <w:p>
      <w:pPr>
        <w:pStyle w:val="SpellEntry"/>
      </w:pPr>
      <w:r>
        <w:t>[1180] observability — Enough internal evidence exists that you can infer what the system is doing from the outside. Not logs alone: legible state under pressure.</w:t>
      </w:r>
    </w:p>
    <w:p>
      <w:pPr>
        <w:pStyle w:val="SpellEntry"/>
      </w:pPr>
      <w:r>
        <w:rPr>
          <w:b/>
          <w:color w:val="2C3260"/>
        </w:rPr>
        <w:t xml:space="preserve">[1181] </w:t>
      </w:r>
      <w:r>
        <w:rPr>
          <w:b/>
        </w:rPr>
        <w:t>oracle</w:t>
      </w:r>
      <w:r>
        <w:t xml:space="preserve"> — </w:t>
      </w:r>
      <w:r>
        <w:t>A discipline word; it converts intuition into measurable evidence.</w:t>
      </w:r>
    </w:p>
    <w:p>
      <w:pPr>
        <w:pStyle w:val="SpellEntry"/>
      </w:pPr>
      <w:r>
        <w:rPr>
          <w:b/>
          <w:color w:val="2C3260"/>
        </w:rPr>
        <w:t xml:space="preserve">[1182] </w:t>
      </w:r>
      <w:r>
        <w:rPr>
          <w:b/>
        </w:rPr>
        <w:t>postcondition</w:t>
      </w:r>
      <w:r>
        <w:t xml:space="preserve"> — </w:t>
      </w:r>
      <w:r>
        <w:t>A revelation word; it exposes hidden state so a claim can be checked.</w:t>
      </w:r>
    </w:p>
    <w:p>
      <w:pPr>
        <w:pStyle w:val="SpellEntry"/>
      </w:pPr>
      <w:r>
        <w:rPr>
          <w:b/>
          <w:color w:val="2C3260"/>
        </w:rPr>
        <w:t xml:space="preserve">[1183] </w:t>
      </w:r>
      <w:r>
        <w:rPr>
          <w:b/>
        </w:rPr>
        <w:t>precondition</w:t>
      </w:r>
      <w:r>
        <w:t xml:space="preserve"> — </w:t>
      </w:r>
      <w:r>
        <w:t>A discipline word; it converts intuition into measurable evidence.</w:t>
      </w:r>
    </w:p>
    <w:p>
      <w:pPr>
        <w:pStyle w:val="SpellEntry"/>
      </w:pPr>
      <w:r>
        <w:rPr>
          <w:b/>
          <w:color w:val="2C3260"/>
        </w:rPr>
        <w:t xml:space="preserve">[1184] </w:t>
      </w:r>
      <w:r>
        <w:rPr>
          <w:b/>
        </w:rPr>
        <w:t>profiler</w:t>
      </w:r>
      <w:r>
        <w:t xml:space="preserve"> — </w:t>
      </w:r>
      <w:r>
        <w:t>A truth-seeking word; it narrows the gap between what is believed and what is known.</w:t>
      </w:r>
    </w:p>
    <w:p>
      <w:pPr>
        <w:pStyle w:val="SpellEntry"/>
      </w:pPr>
      <w:r>
        <w:rPr>
          <w:b/>
          <w:color w:val="2C3260"/>
        </w:rPr>
        <w:t xml:space="preserve">[1185] </w:t>
      </w:r>
      <w:r>
        <w:rPr>
          <w:b/>
        </w:rPr>
        <w:t>proof</w:t>
      </w:r>
      <w:r>
        <w:t xml:space="preserve"> — </w:t>
      </w:r>
      <w:r>
        <w:t>A discipline word; it converts intuition into measurable evidence.</w:t>
      </w:r>
    </w:p>
    <w:p>
      <w:pPr>
        <w:pStyle w:val="SpellEntry"/>
      </w:pPr>
      <w:r>
        <w:t>[1186] property-based test — Instead of checking one remembered example, ask whether a law survives many generated cases. Use it when you care more about the invariant than the anecdote.</w:t>
      </w:r>
    </w:p>
    <w:p>
      <w:pPr>
        <w:pStyle w:val="SpellEntry"/>
      </w:pPr>
      <w:r>
        <w:rPr>
          <w:b/>
          <w:color w:val="2C3260"/>
        </w:rPr>
        <w:t xml:space="preserve">[1187] </w:t>
      </w:r>
      <w:r>
        <w:rPr>
          <w:b/>
        </w:rPr>
        <w:t>regression test</w:t>
      </w:r>
      <w:r>
        <w:t xml:space="preserve"> — </w:t>
      </w:r>
      <w:r>
        <w:t>A revelation word; it exposes hidden state so a claim can be checked.</w:t>
      </w:r>
    </w:p>
    <w:p>
      <w:pPr>
        <w:pStyle w:val="SpellEntry"/>
      </w:pPr>
      <w:r>
        <w:rPr>
          <w:b/>
          <w:color w:val="2C3260"/>
        </w:rPr>
        <w:t xml:space="preserve">[1188] </w:t>
      </w:r>
      <w:r>
        <w:rPr>
          <w:b/>
        </w:rPr>
        <w:t>replay</w:t>
      </w:r>
      <w:r>
        <w:t xml:space="preserve"> — </w:t>
      </w:r>
      <w:r>
        <w:t>A revelation word; it exposes hidden state so a claim can be checked.</w:t>
      </w:r>
    </w:p>
    <w:p>
      <w:pPr>
        <w:pStyle w:val="SpellEntry"/>
      </w:pPr>
      <w:r>
        <w:rPr>
          <w:b/>
          <w:color w:val="2C3260"/>
        </w:rPr>
        <w:t xml:space="preserve">[1189] </w:t>
      </w:r>
      <w:r>
        <w:rPr>
          <w:b/>
        </w:rPr>
        <w:t>sampling</w:t>
      </w:r>
      <w:r>
        <w:t xml:space="preserve"> — </w:t>
      </w:r>
      <w:r>
        <w:t>A truth-seeking word; it narrows the gap between what is believed and what is known.</w:t>
      </w:r>
    </w:p>
    <w:p>
      <w:pPr>
        <w:pStyle w:val="SpellEntry"/>
      </w:pPr>
      <w:r>
        <w:rPr>
          <w:b/>
          <w:color w:val="2C3260"/>
        </w:rPr>
        <w:t xml:space="preserve">[1190] </w:t>
      </w:r>
      <w:r>
        <w:rPr>
          <w:b/>
        </w:rPr>
        <w:t>sanity check</w:t>
      </w:r>
      <w:r>
        <w:t xml:space="preserve"> — </w:t>
      </w:r>
      <w:r>
        <w:t>A discipline word; it converts intuition into measurable evidence.</w:t>
      </w:r>
    </w:p>
    <w:p>
      <w:pPr>
        <w:pStyle w:val="SpellEntry"/>
      </w:pPr>
      <w:r>
        <w:rPr>
          <w:b/>
          <w:color w:val="2C3260"/>
        </w:rPr>
        <w:t xml:space="preserve">[1191] </w:t>
      </w:r>
      <w:r>
        <w:rPr>
          <w:b/>
        </w:rPr>
        <w:t>simulation</w:t>
      </w:r>
      <w:r>
        <w:t xml:space="preserve"> — </w:t>
      </w:r>
      <w:r>
        <w:t>A revelation word; it exposes hidden state so a claim can be checked.</w:t>
      </w:r>
    </w:p>
    <w:p>
      <w:pPr>
        <w:pStyle w:val="SpellEntry"/>
      </w:pPr>
      <w:r>
        <w:rPr>
          <w:b/>
          <w:color w:val="2C3260"/>
        </w:rPr>
        <w:t xml:space="preserve">[1192] </w:t>
      </w:r>
      <w:r>
        <w:rPr>
          <w:b/>
        </w:rPr>
        <w:t>smoke test</w:t>
      </w:r>
      <w:r>
        <w:t xml:space="preserve"> — </w:t>
      </w:r>
      <w:r>
        <w:t>A truth-seeking word; it narrows the gap between what is believed and what is known.</w:t>
      </w:r>
    </w:p>
    <w:p>
      <w:pPr>
        <w:pStyle w:val="SpellEntry"/>
      </w:pPr>
      <w:r>
        <w:rPr>
          <w:b/>
          <w:color w:val="2C3260"/>
        </w:rPr>
        <w:t xml:space="preserve">[1193] </w:t>
      </w:r>
      <w:r>
        <w:rPr>
          <w:b/>
        </w:rPr>
        <w:t>snapshot test</w:t>
      </w:r>
      <w:r>
        <w:t xml:space="preserve"> — </w:t>
      </w:r>
      <w:r>
        <w:t>A proving-word; it asks whether a claim is actually true.</w:t>
      </w:r>
    </w:p>
    <w:p>
      <w:pPr>
        <w:pStyle w:val="SpellEntry"/>
      </w:pPr>
      <w:r>
        <w:rPr>
          <w:b/>
          <w:color w:val="2C3260"/>
        </w:rPr>
        <w:t xml:space="preserve">[1194] </w:t>
      </w:r>
      <w:r>
        <w:rPr>
          <w:b/>
        </w:rPr>
        <w:t>soak test</w:t>
      </w:r>
      <w:r>
        <w:t xml:space="preserve"> — </w:t>
      </w:r>
      <w:r>
        <w:t>A discipline word; it converts intuition into measurable evidence.</w:t>
      </w:r>
    </w:p>
    <w:p>
      <w:pPr>
        <w:pStyle w:val="SpellEntry"/>
      </w:pPr>
      <w:r>
        <w:rPr>
          <w:b/>
          <w:color w:val="2C3260"/>
        </w:rPr>
        <w:t xml:space="preserve">[1195] </w:t>
      </w:r>
      <w:r>
        <w:rPr>
          <w:b/>
        </w:rPr>
        <w:t>solver</w:t>
      </w:r>
      <w:r>
        <w:t xml:space="preserve"> — </w:t>
      </w:r>
      <w:r>
        <w:t>A truth-seeking word; it narrows the gap between what is believed and what is known.</w:t>
      </w:r>
    </w:p>
    <w:p>
      <w:pPr>
        <w:pStyle w:val="SpellEntry"/>
      </w:pPr>
      <w:r>
        <w:rPr>
          <w:b/>
          <w:color w:val="2C3260"/>
        </w:rPr>
        <w:t xml:space="preserve">[1196] </w:t>
      </w:r>
      <w:r>
        <w:rPr>
          <w:b/>
        </w:rPr>
        <w:t>span</w:t>
      </w:r>
      <w:r>
        <w:t xml:space="preserve"> — </w:t>
      </w:r>
      <w:r>
        <w:t>A discipline word; it converts intuition into measurable evidence.</w:t>
      </w:r>
    </w:p>
    <w:p>
      <w:pPr>
        <w:pStyle w:val="SpellEntry"/>
      </w:pPr>
      <w:r>
        <w:rPr>
          <w:b/>
          <w:color w:val="2C3260"/>
        </w:rPr>
        <w:t xml:space="preserve">[1197] </w:t>
      </w:r>
      <w:r>
        <w:rPr>
          <w:b/>
        </w:rPr>
        <w:t>stack trace</w:t>
      </w:r>
      <w:r>
        <w:t xml:space="preserve"> — </w:t>
      </w:r>
      <w:r>
        <w:t>A revelation word; it exposes hidden state so a claim can be checked.</w:t>
      </w:r>
    </w:p>
    <w:p>
      <w:pPr>
        <w:pStyle w:val="SpellEntry"/>
      </w:pPr>
      <w:r>
        <w:rPr>
          <w:b/>
          <w:color w:val="2C3260"/>
        </w:rPr>
        <w:t xml:space="preserve">[1198] </w:t>
      </w:r>
      <w:r>
        <w:rPr>
          <w:b/>
        </w:rPr>
        <w:t>static checker</w:t>
      </w:r>
      <w:r>
        <w:t xml:space="preserve"> — </w:t>
      </w:r>
      <w:r>
        <w:t>A revelation word; it exposes hidden state so a claim can be checked.</w:t>
      </w:r>
    </w:p>
    <w:p>
      <w:pPr>
        <w:pStyle w:val="SpellEntry"/>
      </w:pPr>
      <w:r>
        <w:rPr>
          <w:b/>
          <w:color w:val="2C3260"/>
        </w:rPr>
        <w:t xml:space="preserve">[1199] </w:t>
      </w:r>
      <w:r>
        <w:rPr>
          <w:b/>
        </w:rPr>
        <w:t>stress test</w:t>
      </w:r>
      <w:r>
        <w:t xml:space="preserve"> — </w:t>
      </w:r>
      <w:r>
        <w:t>A proving-word; it asks whether a claim is actually true.</w:t>
      </w:r>
    </w:p>
    <w:p>
      <w:pPr>
        <w:pStyle w:val="SpellEntry"/>
      </w:pPr>
      <w:r>
        <w:rPr>
          <w:b/>
          <w:color w:val="2C3260"/>
        </w:rPr>
        <w:t xml:space="preserve">[1200] </w:t>
      </w:r>
      <w:r>
        <w:rPr>
          <w:b/>
        </w:rPr>
        <w:t>stub</w:t>
      </w:r>
      <w:r>
        <w:t xml:space="preserve"> — </w:t>
      </w:r>
      <w:r>
        <w:t>A discipline word; it converts intuition into measurable evidence.</w:t>
      </w:r>
    </w:p>
    <w:p>
      <w:pPr>
        <w:pStyle w:val="SpellEntry"/>
      </w:pPr>
      <w:r>
        <w:rPr>
          <w:b/>
          <w:color w:val="2C3260"/>
        </w:rPr>
        <w:t xml:space="preserve">[1201] </w:t>
      </w:r>
      <w:r>
        <w:rPr>
          <w:b/>
        </w:rPr>
        <w:t>symbolic execution</w:t>
      </w:r>
      <w:r>
        <w:t xml:space="preserve"> — </w:t>
      </w:r>
      <w:r>
        <w:t>A discipline word; it converts intuition into measurable evidence.</w:t>
      </w:r>
    </w:p>
    <w:p>
      <w:pPr>
        <w:pStyle w:val="SpellEntry"/>
      </w:pPr>
      <w:r>
        <w:t>[1202] telemetry — Measurements leaving the system in a form other systems can compare, store, and alert on. Shadow: metric exhaust without explanatory power.</w:t>
      </w:r>
    </w:p>
    <w:p>
      <w:pPr>
        <w:pStyle w:val="SpellEntry"/>
      </w:pPr>
      <w:r>
        <w:rPr>
          <w:b/>
          <w:color w:val="2C3260"/>
        </w:rPr>
        <w:t xml:space="preserve">[1203] </w:t>
      </w:r>
      <w:r>
        <w:rPr>
          <w:b/>
        </w:rPr>
        <w:t>theorem {Proof}</w:t>
      </w:r>
      <w:r>
        <w:t xml:space="preserve"> — </w:t>
      </w:r>
      <w:r>
        <w:t>A proving-word; it asks whether a claim is actually true.</w:t>
      </w:r>
    </w:p>
    <w:p>
      <w:pPr>
        <w:pStyle w:val="SpellEntry"/>
      </w:pPr>
      <w:r>
        <w:t>[1204] trace {Proof} — A preserved path through execution. Use it when the question is not only what failed, but where the causal thread first bent.</w:t>
      </w:r>
    </w:p>
    <w:p>
      <w:pPr>
        <w:pStyle w:val="SpellEntry"/>
      </w:pPr>
      <w:r>
        <w:rPr>
          <w:b/>
          <w:color w:val="2C3260"/>
        </w:rPr>
        <w:t xml:space="preserve">[1205] </w:t>
      </w:r>
      <w:r>
        <w:rPr>
          <w:b/>
        </w:rPr>
        <w:t>tracer</w:t>
      </w:r>
      <w:r>
        <w:t xml:space="preserve"> — </w:t>
      </w:r>
      <w:r>
        <w:t>A revelation word; it exposes hidden state so a claim can be checked.</w:t>
      </w:r>
    </w:p>
    <w:p>
      <w:pPr>
        <w:pStyle w:val="SpellEntry"/>
      </w:pPr>
      <w:r>
        <w:rPr>
          <w:b/>
          <w:color w:val="2C3260"/>
        </w:rPr>
        <w:t xml:space="preserve">[1206] </w:t>
      </w:r>
      <w:r>
        <w:rPr>
          <w:b/>
        </w:rPr>
        <w:t>triage</w:t>
      </w:r>
      <w:r>
        <w:t xml:space="preserve"> — </w:t>
      </w:r>
      <w:r>
        <w:t>A proving-word; it asks whether a claim is actually true.</w:t>
      </w:r>
    </w:p>
    <w:p>
      <w:pPr>
        <w:pStyle w:val="SpellEntry"/>
      </w:pPr>
      <w:r>
        <w:rPr>
          <w:b/>
          <w:color w:val="2C3260"/>
        </w:rPr>
        <w:t xml:space="preserve">[1207] </w:t>
      </w:r>
      <w:r>
        <w:rPr>
          <w:b/>
        </w:rPr>
        <w:t>unit test</w:t>
      </w:r>
      <w:r>
        <w:t xml:space="preserve"> — </w:t>
      </w:r>
      <w:r>
        <w:t>A proving-word; it asks whether a claim is actually true.</w:t>
      </w:r>
    </w:p>
    <w:p>
      <w:pPr>
        <w:pStyle w:val="SpellEntry"/>
      </w:pPr>
      <w:r>
        <w:rPr>
          <w:b/>
          <w:color w:val="2C3260"/>
        </w:rPr>
        <w:t xml:space="preserve">[1208] </w:t>
      </w:r>
      <w:r>
        <w:rPr>
          <w:b/>
        </w:rPr>
        <w:t>validation</w:t>
      </w:r>
      <w:r>
        <w:t xml:space="preserve"> — </w:t>
      </w:r>
      <w:r>
        <w:t>A truth-seeking word; it narrows the gap between what is believed and what is known.</w:t>
      </w:r>
    </w:p>
    <w:p>
      <w:pPr>
        <w:pStyle w:val="SpellEntry"/>
      </w:pPr>
      <w:r>
        <w:rPr>
          <w:b/>
          <w:color w:val="2C3260"/>
        </w:rPr>
        <w:t xml:space="preserve">[1209] </w:t>
      </w:r>
      <w:r>
        <w:rPr>
          <w:b/>
        </w:rPr>
        <w:t>verifier</w:t>
      </w:r>
      <w:r>
        <w:t xml:space="preserve"> — </w:t>
      </w:r>
      <w:r>
        <w:t>A proving-word; it asks whether a claim is actually true.</w:t>
      </w:r>
    </w:p>
    <w:p>
      <w:pPr>
        <w:pStyle w:val="SpellEntry"/>
      </w:pPr>
      <w:r>
        <w:rPr>
          <w:b/>
          <w:color w:val="2C3260"/>
        </w:rPr>
        <w:t xml:space="preserve">[1210] </w:t>
      </w:r>
      <w:r>
        <w:rPr>
          <w:b/>
        </w:rPr>
        <w:t>white-box test</w:t>
      </w:r>
      <w:r>
        <w:t xml:space="preserve"> — </w:t>
      </w:r>
      <w:r>
        <w:t>A truth-seeking word; it narrows the gap between what is believed and what is known.</w:t>
      </w:r>
    </w:p>
    <w:p>
      <w:r>
        <w:br w:type="page"/>
      </w:r>
    </w:p>
    <w:p>
      <w:pPr>
        <w:pStyle w:val="ChapterHeading"/>
      </w:pPr>
      <w:r>
        <w:t>Hardware, Embedded, and Performance-Near Words</w:t>
      </w:r>
    </w:p>
    <w:p>
      <w:pPr>
        <w:pStyle w:val="SmallNote"/>
      </w:pPr>
      <w:r>
        <w:t>This house touches metal, timing, heat, buses, power, and the physical limits beneath abstraction.</w:t>
        <w:br/>
        <w:t>It includes words that software engineers invoke when they want software to press directly against</w:t>
        <w:br/>
        <w:t>hardware or when performance itself becomes the governing law.</w:t>
      </w:r>
    </w:p>
    <w:p>
      <w:pPr>
        <w:pStyle w:val="SpellEntry"/>
      </w:pPr>
      <w:r>
        <w:rPr>
          <w:b/>
          <w:color w:val="2C3260"/>
        </w:rPr>
        <w:t xml:space="preserve">[1211] </w:t>
      </w:r>
      <w:r>
        <w:rPr>
          <w:b/>
        </w:rPr>
        <w:t>accelerator</w:t>
      </w:r>
      <w:r>
        <w:t xml:space="preserve"> — </w:t>
      </w:r>
      <w:r>
        <w:t>A near-metal word; it matters when abstraction is no longer cheap enough.</w:t>
      </w:r>
    </w:p>
    <w:p>
      <w:pPr>
        <w:pStyle w:val="SpellEntry"/>
      </w:pPr>
      <w:r>
        <w:rPr>
          <w:b/>
          <w:color w:val="2C3260"/>
        </w:rPr>
        <w:t xml:space="preserve">[1212] </w:t>
      </w:r>
      <w:r>
        <w:rPr>
          <w:b/>
        </w:rPr>
        <w:t>alignment {HW}</w:t>
      </w:r>
      <w:r>
        <w:t xml:space="preserve"> — </w:t>
      </w:r>
      <w:r>
        <w:t>An embodiment word; software here speaks almost directly to silicon or wire.</w:t>
      </w:r>
    </w:p>
    <w:p>
      <w:pPr>
        <w:pStyle w:val="SpellEntry"/>
      </w:pPr>
      <w:r>
        <w:rPr>
          <w:b/>
          <w:color w:val="2C3260"/>
        </w:rPr>
        <w:t xml:space="preserve">[1213] </w:t>
      </w:r>
      <w:r>
        <w:rPr>
          <w:b/>
        </w:rPr>
        <w:t>ASIC</w:t>
      </w:r>
      <w:r>
        <w:t xml:space="preserve"> — </w:t>
      </w:r>
      <w:r>
        <w:t>A machine-word; it reaches into clocks, buses, registers, or heat.</w:t>
      </w:r>
    </w:p>
    <w:p>
      <w:pPr>
        <w:pStyle w:val="SpellEntry"/>
      </w:pPr>
      <w:r>
        <w:rPr>
          <w:b/>
          <w:color w:val="2C3260"/>
        </w:rPr>
        <w:t xml:space="preserve">[1214] </w:t>
      </w:r>
      <w:r>
        <w:rPr>
          <w:b/>
        </w:rPr>
        <w:t>assembly instruction</w:t>
      </w:r>
      <w:r>
        <w:t xml:space="preserve"> — </w:t>
      </w:r>
      <w:r>
        <w:t>A performance-and-physics word; it governs timing, placement, and finite material limits.</w:t>
      </w:r>
    </w:p>
    <w:p>
      <w:pPr>
        <w:pStyle w:val="SpellEntry"/>
      </w:pPr>
      <w:r>
        <w:rPr>
          <w:b/>
          <w:color w:val="2C3260"/>
        </w:rPr>
        <w:t xml:space="preserve">[1215] </w:t>
      </w:r>
      <w:r>
        <w:rPr>
          <w:b/>
        </w:rPr>
        <w:t>atomic instruction</w:t>
      </w:r>
      <w:r>
        <w:t xml:space="preserve"> — </w:t>
      </w:r>
      <w:r>
        <w:t>An embodiment word; software here speaks almost directly to silicon or wire.</w:t>
      </w:r>
    </w:p>
    <w:p>
      <w:pPr>
        <w:pStyle w:val="SpellEntry"/>
      </w:pPr>
      <w:r>
        <w:rPr>
          <w:b/>
          <w:color w:val="2C3260"/>
        </w:rPr>
        <w:t xml:space="preserve">[1216] </w:t>
      </w:r>
      <w:r>
        <w:rPr>
          <w:b/>
        </w:rPr>
        <w:t>bandwidth {HW}</w:t>
      </w:r>
      <w:r>
        <w:t xml:space="preserve"> — </w:t>
      </w:r>
      <w:r>
        <w:t>A near-metal word; it matters when abstraction is no longer cheap enough.</w:t>
      </w:r>
    </w:p>
    <w:p>
      <w:pPr>
        <w:pStyle w:val="SpellEntry"/>
      </w:pPr>
      <w:r>
        <w:rPr>
          <w:b/>
          <w:color w:val="2C3260"/>
        </w:rPr>
        <w:t xml:space="preserve">[1217] </w:t>
      </w:r>
      <w:r>
        <w:rPr>
          <w:b/>
        </w:rPr>
        <w:t>barrier {HW}</w:t>
      </w:r>
      <w:r>
        <w:t xml:space="preserve"> — </w:t>
      </w:r>
      <w:r>
        <w:t>A rendezvous word; no party crosses until all required parties arrive.</w:t>
      </w:r>
    </w:p>
    <w:p>
      <w:pPr>
        <w:pStyle w:val="SpellEntry"/>
      </w:pPr>
      <w:r>
        <w:rPr>
          <w:b/>
          <w:color w:val="2C3260"/>
        </w:rPr>
        <w:t xml:space="preserve">[1218] </w:t>
      </w:r>
      <w:r>
        <w:rPr>
          <w:b/>
        </w:rPr>
        <w:t>bit width</w:t>
      </w:r>
      <w:r>
        <w:t xml:space="preserve"> — </w:t>
      </w:r>
      <w:r>
        <w:t>An embodiment word; software here speaks almost directly to silicon or wire.</w:t>
      </w:r>
    </w:p>
    <w:p>
      <w:pPr>
        <w:pStyle w:val="SpellEntry"/>
      </w:pPr>
      <w:r>
        <w:rPr>
          <w:b/>
          <w:color w:val="2C3260"/>
        </w:rPr>
        <w:t xml:space="preserve">[1219] </w:t>
      </w:r>
      <w:r>
        <w:rPr>
          <w:b/>
        </w:rPr>
        <w:t>boot ROM</w:t>
      </w:r>
      <w:r>
        <w:t xml:space="preserve"> — </w:t>
      </w:r>
      <w:r>
        <w:t>A performance-and-physics word; it governs timing, placement, and finite material limits.</w:t>
      </w:r>
    </w:p>
    <w:p>
      <w:pPr>
        <w:pStyle w:val="SpellEntry"/>
      </w:pPr>
      <w:r>
        <w:rPr>
          <w:b/>
          <w:color w:val="2C3260"/>
        </w:rPr>
        <w:t xml:space="preserve">[1220] </w:t>
      </w:r>
      <w:r>
        <w:rPr>
          <w:b/>
        </w:rPr>
        <w:t>branch predictor</w:t>
      </w:r>
      <w:r>
        <w:t xml:space="preserve"> — </w:t>
      </w:r>
      <w:r>
        <w:t>A performance-and-physics word; it governs timing, placement, and finite material limits.</w:t>
      </w:r>
    </w:p>
    <w:p>
      <w:pPr>
        <w:pStyle w:val="SpellEntry"/>
      </w:pPr>
      <w:r>
        <w:rPr>
          <w:b/>
          <w:color w:val="2C3260"/>
        </w:rPr>
        <w:t xml:space="preserve">[1221] </w:t>
      </w:r>
      <w:r>
        <w:rPr>
          <w:b/>
        </w:rPr>
        <w:t>bus {HW}</w:t>
      </w:r>
      <w:r>
        <w:t xml:space="preserve"> — </w:t>
      </w:r>
      <w:r>
        <w:t>A performance-and-physics word; it governs timing, placement, and finite material limits.</w:t>
      </w:r>
    </w:p>
    <w:p>
      <w:pPr>
        <w:pStyle w:val="SpellEntry"/>
      </w:pPr>
      <w:r>
        <w:rPr>
          <w:b/>
          <w:color w:val="2C3260"/>
        </w:rPr>
        <w:t xml:space="preserve">[1222] </w:t>
      </w:r>
      <w:r>
        <w:rPr>
          <w:b/>
        </w:rPr>
        <w:t>cache {HW}</w:t>
      </w:r>
      <w:r>
        <w:t xml:space="preserve"> — </w:t>
      </w:r>
      <w:r>
        <w:t>A nearness word; it keeps likely things close to reduce future cost.</w:t>
      </w:r>
    </w:p>
    <w:p>
      <w:pPr>
        <w:pStyle w:val="SpellEntry"/>
      </w:pPr>
      <w:r>
        <w:rPr>
          <w:b/>
          <w:color w:val="2C3260"/>
        </w:rPr>
        <w:t xml:space="preserve">[1223] </w:t>
      </w:r>
      <w:r>
        <w:rPr>
          <w:b/>
        </w:rPr>
        <w:t>cache coherence</w:t>
      </w:r>
      <w:r>
        <w:t xml:space="preserve"> — </w:t>
      </w:r>
      <w:r>
        <w:t>A machine-word; it reaches into clocks, buses, registers, or heat.</w:t>
      </w:r>
    </w:p>
    <w:p>
      <w:pPr>
        <w:pStyle w:val="SpellEntry"/>
      </w:pPr>
      <w:r>
        <w:rPr>
          <w:b/>
          <w:color w:val="2C3260"/>
        </w:rPr>
        <w:t xml:space="preserve">[1224] </w:t>
      </w:r>
      <w:r>
        <w:rPr>
          <w:b/>
        </w:rPr>
        <w:t>cache line {HW}</w:t>
      </w:r>
      <w:r>
        <w:t xml:space="preserve"> — </w:t>
      </w:r>
      <w:r>
        <w:t>A machine-word; it reaches into clocks, buses, registers, or heat.</w:t>
      </w:r>
    </w:p>
    <w:p>
      <w:pPr>
        <w:pStyle w:val="SpellEntry"/>
      </w:pPr>
      <w:r>
        <w:rPr>
          <w:b/>
          <w:color w:val="2C3260"/>
        </w:rPr>
        <w:t xml:space="preserve">[1225] </w:t>
      </w:r>
      <w:r>
        <w:rPr>
          <w:b/>
        </w:rPr>
        <w:t>clock</w:t>
      </w:r>
      <w:r>
        <w:t xml:space="preserve"> — </w:t>
      </w:r>
      <w:r>
        <w:t>A machine-word; it reaches into clocks, buses, registers, or heat.</w:t>
      </w:r>
    </w:p>
    <w:p>
      <w:pPr>
        <w:pStyle w:val="SpellEntry"/>
      </w:pPr>
      <w:r>
        <w:rPr>
          <w:b/>
          <w:color w:val="2C3260"/>
        </w:rPr>
        <w:t xml:space="preserve">[1226] </w:t>
      </w:r>
      <w:r>
        <w:rPr>
          <w:b/>
        </w:rPr>
        <w:t>clock cycle</w:t>
      </w:r>
      <w:r>
        <w:t xml:space="preserve"> — </w:t>
      </w:r>
      <w:r>
        <w:t>A machine-word; it reaches into clocks, buses, registers, or heat.</w:t>
      </w:r>
    </w:p>
    <w:p>
      <w:pPr>
        <w:pStyle w:val="SpellEntry"/>
      </w:pPr>
      <w:r>
        <w:rPr>
          <w:b/>
          <w:color w:val="2C3260"/>
        </w:rPr>
        <w:t xml:space="preserve">[1227] </w:t>
      </w:r>
      <w:r>
        <w:rPr>
          <w:b/>
        </w:rPr>
        <w:t>co-processor</w:t>
      </w:r>
      <w:r>
        <w:t xml:space="preserve"> — </w:t>
      </w:r>
      <w:r>
        <w:t>An embodiment word; software here speaks almost directly to silicon or wire.</w:t>
      </w:r>
    </w:p>
    <w:p>
      <w:pPr>
        <w:pStyle w:val="SpellEntry"/>
      </w:pPr>
      <w:r>
        <w:rPr>
          <w:b/>
          <w:color w:val="2C3260"/>
        </w:rPr>
        <w:t xml:space="preserve">[1228] </w:t>
      </w:r>
      <w:r>
        <w:rPr>
          <w:b/>
        </w:rPr>
        <w:t>core {HW}</w:t>
      </w:r>
      <w:r>
        <w:t xml:space="preserve"> — </w:t>
      </w:r>
      <w:r>
        <w:t>A near-metal word; it matters when abstraction is no longer cheap enough.</w:t>
      </w:r>
    </w:p>
    <w:p>
      <w:pPr>
        <w:pStyle w:val="SpellEntry"/>
      </w:pPr>
      <w:r>
        <w:rPr>
          <w:b/>
          <w:color w:val="2C3260"/>
        </w:rPr>
        <w:t xml:space="preserve">[1229] </w:t>
      </w:r>
      <w:r>
        <w:rPr>
          <w:b/>
        </w:rPr>
        <w:t>CPU</w:t>
      </w:r>
      <w:r>
        <w:t xml:space="preserve"> — </w:t>
      </w:r>
      <w:r>
        <w:t>A machine-word; it reaches into clocks, buses, registers, or heat.</w:t>
      </w:r>
    </w:p>
    <w:p>
      <w:pPr>
        <w:pStyle w:val="SpellEntry"/>
      </w:pPr>
      <w:r>
        <w:rPr>
          <w:b/>
          <w:color w:val="2C3260"/>
        </w:rPr>
        <w:t xml:space="preserve">[1230] </w:t>
      </w:r>
      <w:r>
        <w:rPr>
          <w:b/>
        </w:rPr>
        <w:t>cycle budget</w:t>
      </w:r>
      <w:r>
        <w:t xml:space="preserve"> — </w:t>
      </w:r>
      <w:r>
        <w:t>An embodiment word; software here speaks almost directly to silicon or wire.</w:t>
      </w:r>
    </w:p>
    <w:p>
      <w:pPr>
        <w:pStyle w:val="SpellEntry"/>
      </w:pPr>
      <w:r>
        <w:rPr>
          <w:b/>
          <w:color w:val="2C3260"/>
        </w:rPr>
        <w:t xml:space="preserve">[1231] </w:t>
      </w:r>
      <w:r>
        <w:rPr>
          <w:b/>
        </w:rPr>
        <w:t>DMA</w:t>
      </w:r>
      <w:r>
        <w:t xml:space="preserve"> — </w:t>
      </w:r>
      <w:r>
        <w:t>A performance-and-physics word; it governs timing, placement, and finite material limits.</w:t>
      </w:r>
    </w:p>
    <w:p>
      <w:pPr>
        <w:pStyle w:val="SpellEntry"/>
      </w:pPr>
      <w:r>
        <w:rPr>
          <w:b/>
          <w:color w:val="2C3260"/>
        </w:rPr>
        <w:t xml:space="preserve">[1232] </w:t>
      </w:r>
      <w:r>
        <w:rPr>
          <w:b/>
        </w:rPr>
        <w:t>DRAM</w:t>
      </w:r>
      <w:r>
        <w:t xml:space="preserve"> — </w:t>
      </w:r>
      <w:r>
        <w:t>A machine-word; it reaches into clocks, buses, registers, or heat.</w:t>
      </w:r>
    </w:p>
    <w:p>
      <w:pPr>
        <w:pStyle w:val="SpellEntry"/>
      </w:pPr>
      <w:r>
        <w:rPr>
          <w:b/>
          <w:color w:val="2C3260"/>
        </w:rPr>
        <w:t xml:space="preserve">[1233] </w:t>
      </w:r>
      <w:r>
        <w:rPr>
          <w:b/>
        </w:rPr>
        <w:t>driver interrupt</w:t>
      </w:r>
      <w:r>
        <w:t xml:space="preserve"> — </w:t>
      </w:r>
      <w:r>
        <w:t>A near-metal word; it matters when abstraction is no longer cheap enough.</w:t>
      </w:r>
    </w:p>
    <w:p>
      <w:pPr>
        <w:pStyle w:val="SpellEntry"/>
      </w:pPr>
      <w:r>
        <w:rPr>
          <w:b/>
          <w:color w:val="2C3260"/>
        </w:rPr>
        <w:t xml:space="preserve">[1234] </w:t>
      </w:r>
      <w:r>
        <w:rPr>
          <w:b/>
        </w:rPr>
        <w:t>EEPROM</w:t>
      </w:r>
      <w:r>
        <w:t xml:space="preserve"> — </w:t>
      </w:r>
      <w:r>
        <w:t>A machine-word; it reaches into clocks, buses, registers, or heat.</w:t>
      </w:r>
    </w:p>
    <w:p>
      <w:pPr>
        <w:pStyle w:val="SpellEntry"/>
      </w:pPr>
      <w:r>
        <w:rPr>
          <w:b/>
          <w:color w:val="2C3260"/>
        </w:rPr>
        <w:t xml:space="preserve">[1235] </w:t>
      </w:r>
      <w:r>
        <w:rPr>
          <w:b/>
        </w:rPr>
        <w:t>endianness</w:t>
      </w:r>
      <w:r>
        <w:t xml:space="preserve"> — </w:t>
      </w:r>
      <w:r>
        <w:t>A machine-word; it reaches into clocks, buses, registers, or heat.</w:t>
      </w:r>
    </w:p>
    <w:p>
      <w:pPr>
        <w:pStyle w:val="SpellEntry"/>
      </w:pPr>
      <w:r>
        <w:rPr>
          <w:b/>
          <w:color w:val="2C3260"/>
        </w:rPr>
        <w:t xml:space="preserve">[1236] </w:t>
      </w:r>
      <w:r>
        <w:rPr>
          <w:b/>
        </w:rPr>
        <w:t>fence</w:t>
      </w:r>
      <w:r>
        <w:t xml:space="preserve"> — </w:t>
      </w:r>
      <w:r>
        <w:t>A near-metal word; it matters when abstraction is no longer cheap enough.</w:t>
      </w:r>
    </w:p>
    <w:p>
      <w:pPr>
        <w:pStyle w:val="SpellEntry"/>
      </w:pPr>
      <w:r>
        <w:rPr>
          <w:b/>
          <w:color w:val="2C3260"/>
        </w:rPr>
        <w:t xml:space="preserve">[1237] </w:t>
      </w:r>
      <w:r>
        <w:rPr>
          <w:b/>
        </w:rPr>
        <w:t>firmware {HW}</w:t>
      </w:r>
      <w:r>
        <w:t xml:space="preserve"> — </w:t>
      </w:r>
      <w:r>
        <w:t>A near-metal word; it matters when abstraction is no longer cheap enough.</w:t>
      </w:r>
    </w:p>
    <w:p>
      <w:pPr>
        <w:pStyle w:val="SpellEntry"/>
      </w:pPr>
      <w:r>
        <w:rPr>
          <w:b/>
          <w:color w:val="2C3260"/>
        </w:rPr>
        <w:t xml:space="preserve">[1238] </w:t>
      </w:r>
      <w:r>
        <w:rPr>
          <w:b/>
        </w:rPr>
        <w:t>flash</w:t>
      </w:r>
      <w:r>
        <w:t xml:space="preserve"> — </w:t>
      </w:r>
      <w:r>
        <w:t>A performance-and-physics word; it governs timing, placement, and finite material limits.</w:t>
      </w:r>
    </w:p>
    <w:p>
      <w:pPr>
        <w:pStyle w:val="SpellEntry"/>
      </w:pPr>
      <w:r>
        <w:rPr>
          <w:b/>
          <w:color w:val="2C3260"/>
        </w:rPr>
        <w:t xml:space="preserve">[1239] </w:t>
      </w:r>
      <w:r>
        <w:rPr>
          <w:b/>
        </w:rPr>
        <w:t>FPGA</w:t>
      </w:r>
      <w:r>
        <w:t xml:space="preserve"> — </w:t>
      </w:r>
      <w:r>
        <w:t>A performance-and-physics word; it governs timing, placement, and finite material limits.</w:t>
      </w:r>
    </w:p>
    <w:p>
      <w:pPr>
        <w:pStyle w:val="SpellEntry"/>
      </w:pPr>
      <w:r>
        <w:rPr>
          <w:b/>
          <w:color w:val="2C3260"/>
        </w:rPr>
        <w:t xml:space="preserve">[1240] </w:t>
      </w:r>
      <w:r>
        <w:rPr>
          <w:b/>
        </w:rPr>
        <w:t>frame budget</w:t>
      </w:r>
      <w:r>
        <w:t xml:space="preserve"> — </w:t>
      </w:r>
      <w:r>
        <w:t>A performance-and-physics word; it governs timing, placement, and finite material limits.</w:t>
      </w:r>
    </w:p>
    <w:p>
      <w:pPr>
        <w:pStyle w:val="SpellEntry"/>
      </w:pPr>
      <w:r>
        <w:rPr>
          <w:b/>
          <w:color w:val="2C3260"/>
        </w:rPr>
        <w:t xml:space="preserve">[1241] </w:t>
      </w:r>
      <w:r>
        <w:rPr>
          <w:b/>
        </w:rPr>
        <w:t>frequency</w:t>
      </w:r>
      <w:r>
        <w:t xml:space="preserve"> — </w:t>
      </w:r>
      <w:r>
        <w:t>A performance-and-physics word; it governs timing, placement, and finite material limits.</w:t>
      </w:r>
    </w:p>
    <w:p>
      <w:pPr>
        <w:pStyle w:val="SpellEntry"/>
      </w:pPr>
      <w:r>
        <w:rPr>
          <w:b/>
          <w:color w:val="2C3260"/>
        </w:rPr>
        <w:t xml:space="preserve">[1242] </w:t>
      </w:r>
      <w:r>
        <w:rPr>
          <w:b/>
        </w:rPr>
        <w:t>GPIO</w:t>
      </w:r>
      <w:r>
        <w:t xml:space="preserve"> — </w:t>
      </w:r>
      <w:r>
        <w:t>An embodiment word; software here speaks almost directly to silicon or wire.</w:t>
      </w:r>
    </w:p>
    <w:p>
      <w:pPr>
        <w:pStyle w:val="SpellEntry"/>
      </w:pPr>
      <w:r>
        <w:rPr>
          <w:b/>
          <w:color w:val="2C3260"/>
        </w:rPr>
        <w:t xml:space="preserve">[1243] </w:t>
      </w:r>
      <w:r>
        <w:rPr>
          <w:b/>
        </w:rPr>
        <w:t>GPU</w:t>
      </w:r>
      <w:r>
        <w:t xml:space="preserve"> — </w:t>
      </w:r>
      <w:r>
        <w:t>A machine-word; it reaches into clocks, buses, registers, or heat.</w:t>
      </w:r>
    </w:p>
    <w:p>
      <w:pPr>
        <w:pStyle w:val="SpellEntry"/>
      </w:pPr>
      <w:r>
        <w:rPr>
          <w:b/>
          <w:color w:val="2C3260"/>
        </w:rPr>
        <w:t xml:space="preserve">[1244] </w:t>
      </w:r>
      <w:r>
        <w:rPr>
          <w:b/>
        </w:rPr>
        <w:t>heat budget</w:t>
      </w:r>
      <w:r>
        <w:t xml:space="preserve"> — </w:t>
      </w:r>
      <w:r>
        <w:t>A near-metal word; it matters when abstraction is no longer cheap enough.</w:t>
      </w:r>
    </w:p>
    <w:p>
      <w:pPr>
        <w:pStyle w:val="SpellEntry"/>
      </w:pPr>
      <w:r>
        <w:rPr>
          <w:b/>
          <w:color w:val="2C3260"/>
        </w:rPr>
        <w:t xml:space="preserve">[1245] </w:t>
      </w:r>
      <w:r>
        <w:rPr>
          <w:b/>
        </w:rPr>
        <w:t>I2C</w:t>
      </w:r>
      <w:r>
        <w:t xml:space="preserve"> — </w:t>
      </w:r>
      <w:r>
        <w:t>A performance-and-physics word; it governs timing, placement, and finite material limits.</w:t>
      </w:r>
    </w:p>
    <w:p>
      <w:pPr>
        <w:pStyle w:val="SpellEntry"/>
      </w:pPr>
      <w:r>
        <w:rPr>
          <w:b/>
          <w:color w:val="2C3260"/>
        </w:rPr>
        <w:t xml:space="preserve">[1246] </w:t>
      </w:r>
      <w:r>
        <w:rPr>
          <w:b/>
        </w:rPr>
        <w:t>instruction cache</w:t>
      </w:r>
      <w:r>
        <w:t xml:space="preserve"> — </w:t>
      </w:r>
      <w:r>
        <w:t>A performance-and-physics word; it governs timing, placement, and finite material limits.</w:t>
      </w:r>
    </w:p>
    <w:p>
      <w:pPr>
        <w:pStyle w:val="SpellEntry"/>
      </w:pPr>
      <w:r>
        <w:rPr>
          <w:b/>
          <w:color w:val="2C3260"/>
        </w:rPr>
        <w:t xml:space="preserve">[1247] </w:t>
      </w:r>
      <w:r>
        <w:rPr>
          <w:b/>
        </w:rPr>
        <w:t>instruction pointer</w:t>
      </w:r>
      <w:r>
        <w:t xml:space="preserve"> — </w:t>
      </w:r>
      <w:r>
        <w:t>An embodiment word; software here speaks almost directly to silicon or wire.</w:t>
      </w:r>
    </w:p>
    <w:p>
      <w:pPr>
        <w:pStyle w:val="SpellEntry"/>
      </w:pPr>
      <w:r>
        <w:rPr>
          <w:b/>
          <w:color w:val="2C3260"/>
        </w:rPr>
        <w:t xml:space="preserve">[1248] </w:t>
      </w:r>
      <w:r>
        <w:rPr>
          <w:b/>
        </w:rPr>
        <w:t>interrupt service routine</w:t>
      </w:r>
      <w:r>
        <w:t xml:space="preserve"> — </w:t>
      </w:r>
      <w:r>
        <w:t>A machine-word; it reaches into clocks, buses, registers, or heat.</w:t>
      </w:r>
    </w:p>
    <w:p>
      <w:pPr>
        <w:pStyle w:val="SpellEntry"/>
      </w:pPr>
      <w:r>
        <w:rPr>
          <w:b/>
          <w:color w:val="2C3260"/>
        </w:rPr>
        <w:t xml:space="preserve">[1249] </w:t>
      </w:r>
      <w:r>
        <w:rPr>
          <w:b/>
        </w:rPr>
        <w:t>ioctl boundary</w:t>
      </w:r>
      <w:r>
        <w:t xml:space="preserve"> — </w:t>
      </w:r>
      <w:r>
        <w:t>An embodiment word; software here speaks almost directly to silicon or wire.</w:t>
      </w:r>
    </w:p>
    <w:p>
      <w:pPr>
        <w:pStyle w:val="SpellEntry"/>
      </w:pPr>
      <w:r>
        <w:rPr>
          <w:b/>
          <w:color w:val="2C3260"/>
        </w:rPr>
        <w:t xml:space="preserve">[1250] </w:t>
      </w:r>
      <w:r>
        <w:rPr>
          <w:b/>
        </w:rPr>
        <w:t>IPC cost</w:t>
      </w:r>
      <w:r>
        <w:t xml:space="preserve"> — </w:t>
      </w:r>
      <w:r>
        <w:t>A near-metal word; it matters when abstraction is no longer cheap enough.</w:t>
      </w:r>
    </w:p>
    <w:p>
      <w:pPr>
        <w:pStyle w:val="SpellEntry"/>
      </w:pPr>
      <w:r>
        <w:rPr>
          <w:b/>
          <w:color w:val="2C3260"/>
        </w:rPr>
        <w:t xml:space="preserve">[1251] </w:t>
      </w:r>
      <w:r>
        <w:rPr>
          <w:b/>
        </w:rPr>
        <w:t>ISA</w:t>
      </w:r>
      <w:r>
        <w:t xml:space="preserve"> — </w:t>
      </w:r>
      <w:r>
        <w:t>A near-metal word; it matters when abstraction is no longer cheap enough.</w:t>
      </w:r>
    </w:p>
    <w:p>
      <w:pPr>
        <w:pStyle w:val="SpellEntry"/>
      </w:pPr>
      <w:r>
        <w:rPr>
          <w:b/>
          <w:color w:val="2C3260"/>
        </w:rPr>
        <w:t xml:space="preserve">[1252] </w:t>
      </w:r>
      <w:r>
        <w:rPr>
          <w:b/>
        </w:rPr>
        <w:t>jitter {HW}</w:t>
      </w:r>
      <w:r>
        <w:t xml:space="preserve"> — </w:t>
      </w:r>
      <w:r>
        <w:t>A timing-noise word; repeated operations arrive with unstable spacing.</w:t>
      </w:r>
    </w:p>
    <w:p>
      <w:pPr>
        <w:pStyle w:val="SpellEntry"/>
      </w:pPr>
      <w:r>
        <w:rPr>
          <w:b/>
          <w:color w:val="2C3260"/>
        </w:rPr>
        <w:t xml:space="preserve">[1253] </w:t>
      </w:r>
      <w:r>
        <w:rPr>
          <w:b/>
        </w:rPr>
        <w:t>JTAG</w:t>
      </w:r>
      <w:r>
        <w:t xml:space="preserve"> — </w:t>
      </w:r>
      <w:r>
        <w:t>A performance-and-physics word; it governs timing, placement, and finite material limits.</w:t>
      </w:r>
    </w:p>
    <w:p>
      <w:pPr>
        <w:pStyle w:val="SpellEntry"/>
      </w:pPr>
      <w:r>
        <w:rPr>
          <w:b/>
          <w:color w:val="2C3260"/>
        </w:rPr>
        <w:t xml:space="preserve">[1254] </w:t>
      </w:r>
      <w:r>
        <w:rPr>
          <w:b/>
        </w:rPr>
        <w:t>kernel bypass</w:t>
      </w:r>
      <w:r>
        <w:t xml:space="preserve"> — </w:t>
      </w:r>
      <w:r>
        <w:t>An embodiment word; software here speaks almost directly to silicon or wire.</w:t>
      </w:r>
    </w:p>
    <w:p>
      <w:pPr>
        <w:pStyle w:val="SpellEntry"/>
      </w:pPr>
      <w:r>
        <w:rPr>
          <w:b/>
          <w:color w:val="2C3260"/>
        </w:rPr>
        <w:t xml:space="preserve">[1255] </w:t>
      </w:r>
      <w:r>
        <w:rPr>
          <w:b/>
        </w:rPr>
        <w:t>latency budget</w:t>
      </w:r>
      <w:r>
        <w:t xml:space="preserve"> — </w:t>
      </w:r>
      <w:r>
        <w:t>An embodiment word; software here speaks almost directly to silicon or wire.</w:t>
      </w:r>
    </w:p>
    <w:p>
      <w:pPr>
        <w:pStyle w:val="SpellEntry"/>
      </w:pPr>
      <w:r>
        <w:rPr>
          <w:b/>
          <w:color w:val="2C3260"/>
        </w:rPr>
        <w:t xml:space="preserve">[1256] </w:t>
      </w:r>
      <w:r>
        <w:rPr>
          <w:b/>
        </w:rPr>
        <w:t>memory channel</w:t>
      </w:r>
      <w:r>
        <w:t xml:space="preserve"> — </w:t>
      </w:r>
      <w:r>
        <w:t>A performance-and-physics word; it governs timing, placement, and finite material limits.</w:t>
      </w:r>
    </w:p>
    <w:p>
      <w:pPr>
        <w:pStyle w:val="SpellEntry"/>
      </w:pPr>
      <w:r>
        <w:rPr>
          <w:b/>
          <w:color w:val="2C3260"/>
        </w:rPr>
        <w:t xml:space="preserve">[1257] </w:t>
      </w:r>
      <w:r>
        <w:rPr>
          <w:b/>
        </w:rPr>
        <w:t>memory-mapped I/O</w:t>
      </w:r>
      <w:r>
        <w:t xml:space="preserve"> — </w:t>
      </w:r>
      <w:r>
        <w:t>A machine-word; it reaches into clocks, buses, registers, or heat.</w:t>
      </w:r>
    </w:p>
    <w:p>
      <w:pPr>
        <w:pStyle w:val="SpellEntry"/>
      </w:pPr>
      <w:r>
        <w:rPr>
          <w:b/>
          <w:color w:val="2C3260"/>
        </w:rPr>
        <w:t xml:space="preserve">[1258] </w:t>
      </w:r>
      <w:r>
        <w:rPr>
          <w:b/>
        </w:rPr>
        <w:t>microcode</w:t>
      </w:r>
      <w:r>
        <w:t xml:space="preserve"> — </w:t>
      </w:r>
      <w:r>
        <w:t>A near-metal word; it matters when abstraction is no longer cheap enough.</w:t>
      </w:r>
    </w:p>
    <w:p>
      <w:pPr>
        <w:pStyle w:val="SpellEntry"/>
      </w:pPr>
      <w:r>
        <w:rPr>
          <w:b/>
          <w:color w:val="2C3260"/>
        </w:rPr>
        <w:t xml:space="preserve">[1259] </w:t>
      </w:r>
      <w:r>
        <w:rPr>
          <w:b/>
        </w:rPr>
        <w:t>MMIO</w:t>
      </w:r>
      <w:r>
        <w:t xml:space="preserve"> — </w:t>
      </w:r>
      <w:r>
        <w:t>A performance-and-physics word; it governs timing, placement, and finite material limits.</w:t>
      </w:r>
    </w:p>
    <w:p>
      <w:pPr>
        <w:pStyle w:val="SpellEntry"/>
      </w:pPr>
      <w:r>
        <w:rPr>
          <w:b/>
          <w:color w:val="2C3260"/>
        </w:rPr>
        <w:t xml:space="preserve">[1260] </w:t>
      </w:r>
      <w:r>
        <w:rPr>
          <w:b/>
        </w:rPr>
        <w:t>NUMA</w:t>
      </w:r>
      <w:r>
        <w:t xml:space="preserve"> — </w:t>
      </w:r>
      <w:r>
        <w:t>A near-metal word; it matters when abstraction is no longer cheap enough.</w:t>
      </w:r>
    </w:p>
    <w:p>
      <w:pPr>
        <w:pStyle w:val="SpellEntry"/>
      </w:pPr>
      <w:r>
        <w:rPr>
          <w:b/>
          <w:color w:val="2C3260"/>
        </w:rPr>
        <w:t xml:space="preserve">[1261] </w:t>
      </w:r>
      <w:r>
        <w:rPr>
          <w:b/>
        </w:rPr>
        <w:t>NVRAM</w:t>
      </w:r>
      <w:r>
        <w:t xml:space="preserve"> — </w:t>
      </w:r>
      <w:r>
        <w:t>A machine-word; it reaches into clocks, buses, registers, or heat.</w:t>
      </w:r>
    </w:p>
    <w:p>
      <w:pPr>
        <w:pStyle w:val="SpellEntry"/>
      </w:pPr>
      <w:r>
        <w:rPr>
          <w:b/>
          <w:color w:val="2C3260"/>
        </w:rPr>
        <w:t xml:space="preserve">[1262] </w:t>
      </w:r>
      <w:r>
        <w:rPr>
          <w:b/>
        </w:rPr>
        <w:t>opcode {HW}</w:t>
      </w:r>
      <w:r>
        <w:t xml:space="preserve"> — </w:t>
      </w:r>
      <w:r>
        <w:t>A performance-and-physics word; it governs timing, placement, and finite material limits.</w:t>
      </w:r>
    </w:p>
    <w:p>
      <w:pPr>
        <w:pStyle w:val="SpellEntry"/>
      </w:pPr>
      <w:r>
        <w:rPr>
          <w:b/>
          <w:color w:val="2C3260"/>
        </w:rPr>
        <w:t xml:space="preserve">[1263] </w:t>
      </w:r>
      <w:r>
        <w:rPr>
          <w:b/>
        </w:rPr>
        <w:t>out-of-order execution</w:t>
      </w:r>
      <w:r>
        <w:t xml:space="preserve"> — </w:t>
      </w:r>
      <w:r>
        <w:t>An embodiment word; software here speaks almost directly to silicon or wire.</w:t>
      </w:r>
    </w:p>
    <w:p>
      <w:pPr>
        <w:pStyle w:val="SpellEntry"/>
      </w:pPr>
      <w:r>
        <w:rPr>
          <w:b/>
          <w:color w:val="2C3260"/>
        </w:rPr>
        <w:t xml:space="preserve">[1264] </w:t>
      </w:r>
      <w:r>
        <w:rPr>
          <w:b/>
        </w:rPr>
        <w:t>PCIe</w:t>
      </w:r>
      <w:r>
        <w:t xml:space="preserve"> — </w:t>
      </w:r>
      <w:r>
        <w:t>A near-metal word; it matters when abstraction is no longer cheap enough.</w:t>
      </w:r>
    </w:p>
    <w:p>
      <w:pPr>
        <w:pStyle w:val="SpellEntry"/>
      </w:pPr>
      <w:r>
        <w:rPr>
          <w:b/>
          <w:color w:val="2C3260"/>
        </w:rPr>
        <w:t xml:space="preserve">[1265] </w:t>
      </w:r>
      <w:r>
        <w:rPr>
          <w:b/>
        </w:rPr>
        <w:t>pipeline {HW}</w:t>
      </w:r>
      <w:r>
        <w:t xml:space="preserve"> — </w:t>
      </w:r>
      <w:r>
        <w:t>A procession word; work passes through ordered stages.</w:t>
      </w:r>
    </w:p>
    <w:p>
      <w:pPr>
        <w:pStyle w:val="SpellEntry"/>
      </w:pPr>
      <w:r>
        <w:rPr>
          <w:b/>
          <w:color w:val="2C3260"/>
        </w:rPr>
        <w:t xml:space="preserve">[1266] </w:t>
      </w:r>
      <w:r>
        <w:rPr>
          <w:b/>
        </w:rPr>
        <w:t>power budget</w:t>
      </w:r>
      <w:r>
        <w:t xml:space="preserve"> — </w:t>
      </w:r>
      <w:r>
        <w:t>A machine-word; it reaches into clocks, buses, registers, or heat.</w:t>
      </w:r>
    </w:p>
    <w:p>
      <w:pPr>
        <w:pStyle w:val="SpellEntry"/>
      </w:pPr>
      <w:r>
        <w:rPr>
          <w:b/>
          <w:color w:val="2C3260"/>
        </w:rPr>
        <w:t xml:space="preserve">[1267] </w:t>
      </w:r>
      <w:r>
        <w:rPr>
          <w:b/>
        </w:rPr>
        <w:t>prefetcher</w:t>
      </w:r>
      <w:r>
        <w:t xml:space="preserve"> — </w:t>
      </w:r>
      <w:r>
        <w:t>A machine-word; it reaches into clocks, buses, registers, or heat.</w:t>
      </w:r>
    </w:p>
    <w:p>
      <w:pPr>
        <w:pStyle w:val="SpellEntry"/>
      </w:pPr>
      <w:r>
        <w:rPr>
          <w:b/>
          <w:color w:val="2C3260"/>
        </w:rPr>
        <w:t xml:space="preserve">[1268] </w:t>
      </w:r>
      <w:r>
        <w:rPr>
          <w:b/>
        </w:rPr>
        <w:t>real-time {HW}</w:t>
      </w:r>
      <w:r>
        <w:t xml:space="preserve"> — </w:t>
      </w:r>
      <w:r>
        <w:t>A machine-word; it reaches into clocks, buses, registers, or heat.</w:t>
      </w:r>
    </w:p>
    <w:p>
      <w:pPr>
        <w:pStyle w:val="SpellEntry"/>
      </w:pPr>
      <w:r>
        <w:rPr>
          <w:b/>
          <w:color w:val="2C3260"/>
        </w:rPr>
        <w:t xml:space="preserve">[1269] </w:t>
      </w:r>
      <w:r>
        <w:rPr>
          <w:b/>
        </w:rPr>
        <w:t>register</w:t>
      </w:r>
      <w:r>
        <w:t xml:space="preserve"> — </w:t>
      </w:r>
      <w:r>
        <w:t>A near-metal word; a tiny, privileged vessel close to execution itself.</w:t>
      </w:r>
    </w:p>
    <w:p>
      <w:pPr>
        <w:pStyle w:val="SpellEntry"/>
      </w:pPr>
      <w:r>
        <w:rPr>
          <w:b/>
          <w:color w:val="2C3260"/>
        </w:rPr>
        <w:t xml:space="preserve">[1270] </w:t>
      </w:r>
      <w:r>
        <w:rPr>
          <w:b/>
        </w:rPr>
        <w:t>register file</w:t>
      </w:r>
      <w:r>
        <w:t xml:space="preserve"> — </w:t>
      </w:r>
      <w:r>
        <w:t>A near-metal word; it matters when abstraction is no longer cheap enough.</w:t>
      </w:r>
    </w:p>
    <w:p>
      <w:pPr>
        <w:pStyle w:val="SpellEntry"/>
      </w:pPr>
      <w:r>
        <w:rPr>
          <w:b/>
          <w:color w:val="2C3260"/>
        </w:rPr>
        <w:t xml:space="preserve">[1271] </w:t>
      </w:r>
      <w:r>
        <w:rPr>
          <w:b/>
        </w:rPr>
        <w:t>reset vector</w:t>
      </w:r>
      <w:r>
        <w:t xml:space="preserve"> — </w:t>
      </w:r>
      <w:r>
        <w:t>A performance-and-physics word; it governs timing, placement, and finite material limits.</w:t>
      </w:r>
    </w:p>
    <w:p>
      <w:pPr>
        <w:pStyle w:val="SpellEntry"/>
      </w:pPr>
      <w:r>
        <w:rPr>
          <w:b/>
          <w:color w:val="2C3260"/>
        </w:rPr>
        <w:t xml:space="preserve">[1272] </w:t>
      </w:r>
      <w:r>
        <w:rPr>
          <w:b/>
        </w:rPr>
        <w:t>ROM</w:t>
      </w:r>
      <w:r>
        <w:t xml:space="preserve"> — </w:t>
      </w:r>
      <w:r>
        <w:t>A performance-and-physics word; it governs timing, placement, and finite material limits.</w:t>
      </w:r>
    </w:p>
    <w:p>
      <w:pPr>
        <w:pStyle w:val="SpellEntry"/>
      </w:pPr>
      <w:r>
        <w:rPr>
          <w:b/>
          <w:color w:val="2C3260"/>
        </w:rPr>
        <w:t xml:space="preserve">[1273] </w:t>
      </w:r>
      <w:r>
        <w:rPr>
          <w:b/>
        </w:rPr>
        <w:t>RTOS</w:t>
      </w:r>
      <w:r>
        <w:t xml:space="preserve"> — </w:t>
      </w:r>
      <w:r>
        <w:t>A machine-word; it reaches into clocks, buses, registers, or heat.</w:t>
      </w:r>
    </w:p>
    <w:p>
      <w:pPr>
        <w:pStyle w:val="SpellEntry"/>
      </w:pPr>
      <w:r>
        <w:rPr>
          <w:b/>
          <w:color w:val="2C3260"/>
        </w:rPr>
        <w:t xml:space="preserve">[1274] </w:t>
      </w:r>
      <w:r>
        <w:rPr>
          <w:b/>
        </w:rPr>
        <w:t>runtime budget</w:t>
      </w:r>
      <w:r>
        <w:t xml:space="preserve"> — </w:t>
      </w:r>
      <w:r>
        <w:t>An embodiment word; software here speaks almost directly to silicon or wire.</w:t>
      </w:r>
    </w:p>
    <w:p>
      <w:pPr>
        <w:pStyle w:val="SpellEntry"/>
      </w:pPr>
      <w:r>
        <w:rPr>
          <w:b/>
          <w:color w:val="2C3260"/>
        </w:rPr>
        <w:t xml:space="preserve">[1275] </w:t>
      </w:r>
      <w:r>
        <w:rPr>
          <w:b/>
        </w:rPr>
        <w:t>sensor loop</w:t>
      </w:r>
      <w:r>
        <w:t xml:space="preserve"> — </w:t>
      </w:r>
      <w:r>
        <w:t>A machine-word; it reaches into clocks, buses, registers, or heat.</w:t>
      </w:r>
    </w:p>
    <w:p>
      <w:pPr>
        <w:pStyle w:val="SpellEntry"/>
      </w:pPr>
      <w:r>
        <w:rPr>
          <w:b/>
          <w:color w:val="2C3260"/>
        </w:rPr>
        <w:t xml:space="preserve">[1276] </w:t>
      </w:r>
      <w:r>
        <w:rPr>
          <w:b/>
        </w:rPr>
        <w:t>SIMD</w:t>
      </w:r>
      <w:r>
        <w:t xml:space="preserve"> — </w:t>
      </w:r>
      <w:r>
        <w:t>A near-metal word; it matters when abstraction is no longer cheap enough.</w:t>
      </w:r>
    </w:p>
    <w:p>
      <w:pPr>
        <w:pStyle w:val="SpellEntry"/>
      </w:pPr>
      <w:r>
        <w:rPr>
          <w:b/>
          <w:color w:val="2C3260"/>
        </w:rPr>
        <w:t xml:space="preserve">[1277] </w:t>
      </w:r>
      <w:r>
        <w:rPr>
          <w:b/>
        </w:rPr>
        <w:t>SPI</w:t>
      </w:r>
      <w:r>
        <w:t xml:space="preserve"> — </w:t>
      </w:r>
      <w:r>
        <w:t>A machine-word; it reaches into clocks, buses, registers, or heat.</w:t>
      </w:r>
    </w:p>
    <w:p>
      <w:pPr>
        <w:pStyle w:val="SpellEntry"/>
      </w:pPr>
      <w:r>
        <w:rPr>
          <w:b/>
          <w:color w:val="2C3260"/>
        </w:rPr>
        <w:t xml:space="preserve">[1278] </w:t>
      </w:r>
      <w:r>
        <w:rPr>
          <w:b/>
        </w:rPr>
        <w:t>SRAM</w:t>
      </w:r>
      <w:r>
        <w:t xml:space="preserve"> — </w:t>
      </w:r>
      <w:r>
        <w:t>An embodiment word; software here speaks almost directly to silicon or wire.</w:t>
      </w:r>
    </w:p>
    <w:p>
      <w:pPr>
        <w:pStyle w:val="SpellEntry"/>
      </w:pPr>
      <w:r>
        <w:rPr>
          <w:b/>
          <w:color w:val="2C3260"/>
        </w:rPr>
        <w:t xml:space="preserve">[1279] </w:t>
      </w:r>
      <w:r>
        <w:rPr>
          <w:b/>
        </w:rPr>
        <w:t>superscalar</w:t>
      </w:r>
      <w:r>
        <w:t xml:space="preserve"> — </w:t>
      </w:r>
      <w:r>
        <w:t>A near-metal word; it matters when abstraction is no longer cheap enough.</w:t>
      </w:r>
    </w:p>
    <w:p>
      <w:pPr>
        <w:pStyle w:val="SpellEntry"/>
      </w:pPr>
      <w:r>
        <w:rPr>
          <w:b/>
          <w:color w:val="2C3260"/>
        </w:rPr>
        <w:t xml:space="preserve">[1280] </w:t>
      </w:r>
      <w:r>
        <w:rPr>
          <w:b/>
        </w:rPr>
        <w:t>thermal throttling</w:t>
      </w:r>
      <w:r>
        <w:t xml:space="preserve"> — </w:t>
      </w:r>
      <w:r>
        <w:t>A machine-word; it reaches into clocks, buses, registers, or heat.</w:t>
      </w:r>
    </w:p>
    <w:p>
      <w:pPr>
        <w:pStyle w:val="SpellEntry"/>
      </w:pPr>
      <w:r>
        <w:t>[1281] throughput — How much useful work the system can push through a narrow world in bounded time. Shadow: chasing bulk capacity while tail latency burns the user.</w:t>
      </w:r>
    </w:p>
    <w:p>
      <w:pPr>
        <w:pStyle w:val="SpellEntry"/>
      </w:pPr>
      <w:r>
        <w:rPr>
          <w:b/>
          <w:color w:val="2C3260"/>
        </w:rPr>
        <w:t xml:space="preserve">[1282] </w:t>
      </w:r>
      <w:r>
        <w:rPr>
          <w:b/>
        </w:rPr>
        <w:t>timing window</w:t>
      </w:r>
      <w:r>
        <w:t xml:space="preserve"> — </w:t>
      </w:r>
      <w:r>
        <w:t>A machine-word; it reaches into clocks, buses, registers, or heat.</w:t>
      </w:r>
    </w:p>
    <w:p>
      <w:pPr>
        <w:pStyle w:val="SpellEntry"/>
      </w:pPr>
      <w:r>
        <w:rPr>
          <w:b/>
          <w:color w:val="2C3260"/>
        </w:rPr>
        <w:t xml:space="preserve">[1283] </w:t>
      </w:r>
      <w:r>
        <w:rPr>
          <w:b/>
        </w:rPr>
        <w:t>TPU</w:t>
      </w:r>
      <w:r>
        <w:t xml:space="preserve"> — </w:t>
      </w:r>
      <w:r>
        <w:t>A near-metal word; it matters when abstraction is no longer cheap enough.</w:t>
      </w:r>
    </w:p>
    <w:p>
      <w:pPr>
        <w:pStyle w:val="SpellEntry"/>
      </w:pPr>
      <w:r>
        <w:rPr>
          <w:b/>
          <w:color w:val="2C3260"/>
        </w:rPr>
        <w:t xml:space="preserve">[1284] </w:t>
      </w:r>
      <w:r>
        <w:rPr>
          <w:b/>
        </w:rPr>
        <w:t>UART</w:t>
      </w:r>
      <w:r>
        <w:t xml:space="preserve"> — </w:t>
      </w:r>
      <w:r>
        <w:t>A machine-word; it reaches into clocks, buses, registers, or heat.</w:t>
      </w:r>
    </w:p>
    <w:p>
      <w:pPr>
        <w:pStyle w:val="SpellEntry"/>
      </w:pPr>
      <w:r>
        <w:rPr>
          <w:b/>
          <w:color w:val="2C3260"/>
        </w:rPr>
        <w:t xml:space="preserve">[1285] </w:t>
      </w:r>
      <w:r>
        <w:rPr>
          <w:b/>
        </w:rPr>
        <w:t>utilization</w:t>
      </w:r>
      <w:r>
        <w:t xml:space="preserve"> — </w:t>
      </w:r>
      <w:r>
        <w:t>A machine-word; it reaches into clocks, buses, registers, or heat.</w:t>
      </w:r>
    </w:p>
    <w:p>
      <w:pPr>
        <w:pStyle w:val="SpellEntry"/>
      </w:pPr>
      <w:r>
        <w:rPr>
          <w:b/>
          <w:color w:val="2C3260"/>
        </w:rPr>
        <w:t xml:space="preserve">[1286] </w:t>
      </w:r>
      <w:r>
        <w:rPr>
          <w:b/>
        </w:rPr>
        <w:t>vector unit</w:t>
      </w:r>
      <w:r>
        <w:t xml:space="preserve"> — </w:t>
      </w:r>
      <w:r>
        <w:t>An embodiment word; software here speaks almost directly to silicon or wire.</w:t>
      </w:r>
    </w:p>
    <w:p>
      <w:pPr>
        <w:pStyle w:val="SpellEntry"/>
      </w:pPr>
      <w:r>
        <w:rPr>
          <w:b/>
          <w:color w:val="2C3260"/>
        </w:rPr>
        <w:t xml:space="preserve">[1287] </w:t>
      </w:r>
      <w:r>
        <w:rPr>
          <w:b/>
        </w:rPr>
        <w:t>volatile</w:t>
      </w:r>
      <w:r>
        <w:t xml:space="preserve"> — </w:t>
      </w:r>
      <w:r>
        <w:t>A machine-word; it reaches into clocks, buses, registers, or heat.</w:t>
      </w:r>
    </w:p>
    <w:p>
      <w:pPr>
        <w:pStyle w:val="SpellEntry"/>
      </w:pPr>
      <w:r>
        <w:rPr>
          <w:b/>
          <w:color w:val="2C3260"/>
        </w:rPr>
        <w:t xml:space="preserve">[1288] </w:t>
      </w:r>
      <w:r>
        <w:rPr>
          <w:b/>
        </w:rPr>
        <w:t>watchdog timer</w:t>
      </w:r>
      <w:r>
        <w:t xml:space="preserve"> — </w:t>
      </w:r>
      <w:r>
        <w:t>A performance-and-physics word; it governs timing, placement, and finite material limits.</w:t>
      </w:r>
    </w:p>
    <w:p>
      <w:pPr>
        <w:pStyle w:val="SpellEntry"/>
      </w:pPr>
      <w:r>
        <w:rPr>
          <w:b/>
          <w:color w:val="2C3260"/>
        </w:rPr>
        <w:t xml:space="preserve">[1289] </w:t>
      </w:r>
      <w:r>
        <w:rPr>
          <w:b/>
        </w:rPr>
        <w:t>wire speed</w:t>
      </w:r>
      <w:r>
        <w:t xml:space="preserve"> — </w:t>
      </w:r>
      <w:r>
        <w:t>A machine-word; it reaches into clocks, buses, registers, or heat.</w:t>
      </w:r>
    </w:p>
    <w:p>
      <w:pPr>
        <w:pStyle w:val="SpellEntry"/>
      </w:pPr>
      <w:r>
        <w:rPr>
          <w:b/>
          <w:color w:val="2C3260"/>
        </w:rPr>
        <w:t xml:space="preserve">[1290] </w:t>
      </w:r>
      <w:r>
        <w:rPr>
          <w:b/>
        </w:rPr>
        <w:t>zero-copy {HW}</w:t>
      </w:r>
      <w:r>
        <w:t xml:space="preserve"> — </w:t>
      </w:r>
      <w:r>
        <w:t>A nearness-and-efficiency word; data moves without redundant duplication.</w:t>
      </w:r>
    </w:p>
    <w:p>
      <w:r>
        <w:br w:type="page"/>
      </w:r>
    </w:p>
    <w:p>
      <w:pPr>
        <w:pStyle w:val="ChapterHeading"/>
      </w:pPr>
      <w:r>
        <w:t>Interface, UX, and Human-Facing Words</w:t>
      </w:r>
    </w:p>
    <w:p>
      <w:pPr>
        <w:pStyle w:val="SmallNote"/>
      </w:pPr>
      <w:r>
        <w:t>Not all magic is low-level. Some words shape how software appears to minds and hands. These</w:t>
        <w:br/>
        <w:t>are words of visibility, affordance, navigation, feedback, responsiveness, and care. They are</w:t>
        <w:br/>
        <w:t>magical because they change what a system feels like to inhabit.</w:t>
      </w:r>
    </w:p>
    <w:p>
      <w:pPr>
        <w:pStyle w:val="SpellEntry"/>
      </w:pPr>
      <w:r>
        <w:rPr>
          <w:b/>
          <w:color w:val="2C3260"/>
        </w:rPr>
        <w:t xml:space="preserve">[1291] </w:t>
      </w:r>
      <w:r>
        <w:rPr>
          <w:b/>
        </w:rPr>
        <w:t>accessibility</w:t>
      </w:r>
      <w:r>
        <w:t xml:space="preserve"> — </w:t>
      </w:r>
      <w:r>
        <w:t>A human-facing word; it governs appearance, action, or understanding.</w:t>
      </w:r>
    </w:p>
    <w:p>
      <w:pPr>
        <w:pStyle w:val="SpellEntry"/>
      </w:pPr>
      <w:r>
        <w:rPr>
          <w:b/>
          <w:color w:val="2C3260"/>
        </w:rPr>
        <w:t xml:space="preserve">[1292] </w:t>
      </w:r>
      <w:r>
        <w:rPr>
          <w:b/>
        </w:rPr>
        <w:t>adaptive layout</w:t>
      </w:r>
      <w:r>
        <w:t xml:space="preserve"> — </w:t>
      </w:r>
      <w:r>
        <w:t>A human-facing word; it governs appearance, action, or understanding.</w:t>
      </w:r>
    </w:p>
    <w:p>
      <w:pPr>
        <w:pStyle w:val="SpellEntry"/>
      </w:pPr>
      <w:r>
        <w:rPr>
          <w:b/>
          <w:color w:val="2C3260"/>
        </w:rPr>
        <w:t xml:space="preserve">[1293] </w:t>
      </w:r>
      <w:r>
        <w:rPr>
          <w:b/>
        </w:rPr>
        <w:t>affordance</w:t>
      </w:r>
      <w:r>
        <w:t xml:space="preserve"> — </w:t>
      </w:r>
      <w:r>
        <w:t>An experience word; it changes how the system feels to inhabit.</w:t>
      </w:r>
    </w:p>
    <w:p>
      <w:pPr>
        <w:pStyle w:val="SpellEntry"/>
      </w:pPr>
      <w:r>
        <w:rPr>
          <w:b/>
          <w:color w:val="2C3260"/>
        </w:rPr>
        <w:t xml:space="preserve">[1294] </w:t>
      </w:r>
      <w:r>
        <w:rPr>
          <w:b/>
        </w:rPr>
        <w:t>animation</w:t>
      </w:r>
      <w:r>
        <w:t xml:space="preserve"> — </w:t>
      </w:r>
      <w:r>
        <w:t>A human-facing word; it governs appearance, action, or understanding.</w:t>
      </w:r>
    </w:p>
    <w:p>
      <w:pPr>
        <w:pStyle w:val="SpellEntry"/>
      </w:pPr>
      <w:r>
        <w:rPr>
          <w:b/>
          <w:color w:val="2C3260"/>
        </w:rPr>
        <w:t xml:space="preserve">[1295] </w:t>
      </w:r>
      <w:r>
        <w:rPr>
          <w:b/>
        </w:rPr>
        <w:t>app shell</w:t>
      </w:r>
      <w:r>
        <w:t xml:space="preserve"> — </w:t>
      </w:r>
      <w:r>
        <w:t>An experience word; it changes how the system feels to inhabit.</w:t>
      </w:r>
    </w:p>
    <w:p>
      <w:pPr>
        <w:pStyle w:val="SpellEntry"/>
      </w:pPr>
      <w:r>
        <w:rPr>
          <w:b/>
          <w:color w:val="2C3260"/>
        </w:rPr>
        <w:t xml:space="preserve">[1296] </w:t>
      </w:r>
      <w:r>
        <w:rPr>
          <w:b/>
        </w:rPr>
        <w:t>breadcrumb</w:t>
      </w:r>
      <w:r>
        <w:t xml:space="preserve"> — </w:t>
      </w:r>
      <w:r>
        <w:t>An interface word; it binds software intent to human attention and action.</w:t>
      </w:r>
    </w:p>
    <w:p>
      <w:pPr>
        <w:pStyle w:val="SpellEntry"/>
      </w:pPr>
      <w:r>
        <w:rPr>
          <w:b/>
          <w:color w:val="2C3260"/>
        </w:rPr>
        <w:t xml:space="preserve">[1297] </w:t>
      </w:r>
      <w:r>
        <w:rPr>
          <w:b/>
        </w:rPr>
        <w:t>call to action</w:t>
      </w:r>
      <w:r>
        <w:t xml:space="preserve"> — </w:t>
      </w:r>
      <w:r>
        <w:t>An experience word; it changes how the system feels to inhabit.</w:t>
      </w:r>
    </w:p>
    <w:p>
      <w:pPr>
        <w:pStyle w:val="SpellEntry"/>
      </w:pPr>
      <w:r>
        <w:rPr>
          <w:b/>
          <w:color w:val="2C3260"/>
        </w:rPr>
        <w:t xml:space="preserve">[1298] </w:t>
      </w:r>
      <w:r>
        <w:rPr>
          <w:b/>
        </w:rPr>
        <w:t>click target</w:t>
      </w:r>
      <w:r>
        <w:t xml:space="preserve"> — </w:t>
      </w:r>
      <w:r>
        <w:t>An experience word; it changes how the system feels to inhabit.</w:t>
      </w:r>
    </w:p>
    <w:p>
      <w:pPr>
        <w:pStyle w:val="SpellEntry"/>
      </w:pPr>
      <w:r>
        <w:rPr>
          <w:b/>
          <w:color w:val="2C3260"/>
        </w:rPr>
        <w:t xml:space="preserve">[1299] </w:t>
      </w:r>
      <w:r>
        <w:rPr>
          <w:b/>
        </w:rPr>
        <w:t>component {UX}</w:t>
      </w:r>
      <w:r>
        <w:t xml:space="preserve"> — </w:t>
      </w:r>
      <w:r>
        <w:t>An interface word; it binds software intent to human attention and action.</w:t>
      </w:r>
    </w:p>
    <w:p>
      <w:pPr>
        <w:pStyle w:val="SpellEntry"/>
      </w:pPr>
      <w:r>
        <w:rPr>
          <w:b/>
          <w:color w:val="2C3260"/>
        </w:rPr>
        <w:t xml:space="preserve">[1300] </w:t>
      </w:r>
      <w:r>
        <w:rPr>
          <w:b/>
        </w:rPr>
        <w:t>confirmation</w:t>
      </w:r>
      <w:r>
        <w:t xml:space="preserve"> — </w:t>
      </w:r>
      <w:r>
        <w:t>An experience word; it changes how the system feels to inhabit.</w:t>
      </w:r>
    </w:p>
    <w:p>
      <w:pPr>
        <w:pStyle w:val="SpellEntry"/>
      </w:pPr>
      <w:r>
        <w:rPr>
          <w:b/>
          <w:color w:val="2C3260"/>
        </w:rPr>
        <w:t xml:space="preserve">[1301] </w:t>
      </w:r>
      <w:r>
        <w:rPr>
          <w:b/>
        </w:rPr>
        <w:t>copy</w:t>
      </w:r>
      <w:r>
        <w:t xml:space="preserve"> — </w:t>
      </w:r>
      <w:r>
        <w:t>An interface word; it binds software intent to human attention and action.</w:t>
      </w:r>
    </w:p>
    <w:p>
      <w:pPr>
        <w:pStyle w:val="SpellEntry"/>
      </w:pPr>
      <w:r>
        <w:rPr>
          <w:b/>
          <w:color w:val="2C3260"/>
        </w:rPr>
        <w:t xml:space="preserve">[1302] </w:t>
      </w:r>
      <w:r>
        <w:rPr>
          <w:b/>
        </w:rPr>
        <w:t>dark mode</w:t>
      </w:r>
      <w:r>
        <w:t xml:space="preserve"> — </w:t>
      </w:r>
      <w:r>
        <w:t>An interface word; it binds software intent to human attention and action.</w:t>
      </w:r>
    </w:p>
    <w:p>
      <w:pPr>
        <w:pStyle w:val="SpellEntry"/>
      </w:pPr>
      <w:r>
        <w:rPr>
          <w:b/>
          <w:color w:val="2C3260"/>
        </w:rPr>
        <w:t xml:space="preserve">[1303] </w:t>
      </w:r>
      <w:r>
        <w:rPr>
          <w:b/>
        </w:rPr>
        <w:t>discoverability</w:t>
      </w:r>
      <w:r>
        <w:t xml:space="preserve"> — </w:t>
      </w:r>
      <w:r>
        <w:t>An experience word; it changes how the system feels to inhabit.</w:t>
      </w:r>
    </w:p>
    <w:p>
      <w:pPr>
        <w:pStyle w:val="SpellEntry"/>
      </w:pPr>
      <w:r>
        <w:rPr>
          <w:b/>
          <w:color w:val="2C3260"/>
        </w:rPr>
        <w:t xml:space="preserve">[1304] </w:t>
      </w:r>
      <w:r>
        <w:rPr>
          <w:b/>
        </w:rPr>
        <w:t>empty state</w:t>
      </w:r>
      <w:r>
        <w:t xml:space="preserve"> — </w:t>
      </w:r>
      <w:r>
        <w:t>A human-facing word; it governs appearance, action, or understanding.</w:t>
      </w:r>
    </w:p>
    <w:p>
      <w:pPr>
        <w:pStyle w:val="SpellEntry"/>
      </w:pPr>
      <w:r>
        <w:rPr>
          <w:b/>
          <w:color w:val="2C3260"/>
        </w:rPr>
        <w:t xml:space="preserve">[1305] </w:t>
      </w:r>
      <w:r>
        <w:rPr>
          <w:b/>
        </w:rPr>
        <w:t>error state</w:t>
      </w:r>
      <w:r>
        <w:t xml:space="preserve"> — </w:t>
      </w:r>
      <w:r>
        <w:t>An interface word; it binds software intent to human attention and action.</w:t>
      </w:r>
    </w:p>
    <w:p>
      <w:pPr>
        <w:pStyle w:val="SpellEntry"/>
      </w:pPr>
      <w:r>
        <w:rPr>
          <w:b/>
          <w:color w:val="2C3260"/>
        </w:rPr>
        <w:t xml:space="preserve">[1306] </w:t>
      </w:r>
      <w:r>
        <w:rPr>
          <w:b/>
        </w:rPr>
        <w:t>feedback</w:t>
      </w:r>
      <w:r>
        <w:t xml:space="preserve"> — </w:t>
      </w:r>
      <w:r>
        <w:t>An experience word; it changes how the system feels to inhabit.</w:t>
      </w:r>
    </w:p>
    <w:p>
      <w:pPr>
        <w:pStyle w:val="SpellEntry"/>
      </w:pPr>
      <w:r>
        <w:rPr>
          <w:b/>
          <w:color w:val="2C3260"/>
        </w:rPr>
        <w:t xml:space="preserve">[1307] </w:t>
      </w:r>
      <w:r>
        <w:rPr>
          <w:b/>
        </w:rPr>
        <w:t>focus state</w:t>
      </w:r>
      <w:r>
        <w:t xml:space="preserve"> — </w:t>
      </w:r>
      <w:r>
        <w:t>An experience word; it changes how the system feels to inhabit.</w:t>
      </w:r>
    </w:p>
    <w:p>
      <w:pPr>
        <w:pStyle w:val="SpellEntry"/>
      </w:pPr>
      <w:r>
        <w:rPr>
          <w:b/>
          <w:color w:val="2C3260"/>
        </w:rPr>
        <w:t xml:space="preserve">[1308] </w:t>
      </w:r>
      <w:r>
        <w:rPr>
          <w:b/>
        </w:rPr>
        <w:t>form validation</w:t>
      </w:r>
      <w:r>
        <w:t xml:space="preserve"> — </w:t>
      </w:r>
      <w:r>
        <w:t>An interface word; it binds software intent to human attention and action.</w:t>
      </w:r>
    </w:p>
    <w:p>
      <w:pPr>
        <w:pStyle w:val="SpellEntry"/>
      </w:pPr>
      <w:r>
        <w:rPr>
          <w:b/>
          <w:color w:val="2C3260"/>
        </w:rPr>
        <w:t xml:space="preserve">[1309] </w:t>
      </w:r>
      <w:r>
        <w:rPr>
          <w:b/>
        </w:rPr>
        <w:t>gesture</w:t>
      </w:r>
      <w:r>
        <w:t xml:space="preserve"> — </w:t>
      </w:r>
      <w:r>
        <w:t>An interface word; it binds software intent to human attention and action.</w:t>
      </w:r>
    </w:p>
    <w:p>
      <w:pPr>
        <w:pStyle w:val="SpellEntry"/>
      </w:pPr>
      <w:r>
        <w:rPr>
          <w:b/>
          <w:color w:val="2C3260"/>
        </w:rPr>
        <w:t xml:space="preserve">[1310] </w:t>
      </w:r>
      <w:r>
        <w:rPr>
          <w:b/>
        </w:rPr>
        <w:t>grid</w:t>
      </w:r>
      <w:r>
        <w:t xml:space="preserve"> — </w:t>
      </w:r>
      <w:r>
        <w:t>A visibility word; it shapes what users can notice, predict, or recover from.</w:t>
      </w:r>
    </w:p>
    <w:p>
      <w:pPr>
        <w:pStyle w:val="SpellEntry"/>
      </w:pPr>
      <w:r>
        <w:rPr>
          <w:b/>
          <w:color w:val="2C3260"/>
        </w:rPr>
        <w:t xml:space="preserve">[1311] </w:t>
      </w:r>
      <w:r>
        <w:rPr>
          <w:b/>
        </w:rPr>
        <w:t>hierarchy {UX}</w:t>
      </w:r>
      <w:r>
        <w:t xml:space="preserve"> — </w:t>
      </w:r>
      <w:r>
        <w:t>An interface word; it binds software intent to human attention and action.</w:t>
      </w:r>
    </w:p>
    <w:p>
      <w:pPr>
        <w:pStyle w:val="SpellEntry"/>
      </w:pPr>
      <w:r>
        <w:rPr>
          <w:b/>
          <w:color w:val="2C3260"/>
        </w:rPr>
        <w:t xml:space="preserve">[1312] </w:t>
      </w:r>
      <w:r>
        <w:rPr>
          <w:b/>
        </w:rPr>
        <w:t>hover state</w:t>
      </w:r>
      <w:r>
        <w:t xml:space="preserve"> — </w:t>
      </w:r>
      <w:r>
        <w:t>An experience word; it changes how the system feels to inhabit.</w:t>
      </w:r>
    </w:p>
    <w:p>
      <w:pPr>
        <w:pStyle w:val="SpellEntry"/>
      </w:pPr>
      <w:r>
        <w:rPr>
          <w:b/>
          <w:color w:val="2C3260"/>
        </w:rPr>
        <w:t xml:space="preserve">[1313] </w:t>
      </w:r>
      <w:r>
        <w:rPr>
          <w:b/>
        </w:rPr>
        <w:t>hydration</w:t>
      </w:r>
      <w:r>
        <w:t xml:space="preserve"> — </w:t>
      </w:r>
      <w:r>
        <w:t>A visibility word; it shapes what users can notice, predict, or recover from.</w:t>
      </w:r>
    </w:p>
    <w:p>
      <w:pPr>
        <w:pStyle w:val="SpellEntry"/>
      </w:pPr>
      <w:r>
        <w:rPr>
          <w:b/>
          <w:color w:val="2C3260"/>
        </w:rPr>
        <w:t xml:space="preserve">[1314] </w:t>
      </w:r>
      <w:r>
        <w:rPr>
          <w:b/>
        </w:rPr>
        <w:t>input field</w:t>
      </w:r>
      <w:r>
        <w:t xml:space="preserve"> — </w:t>
      </w:r>
      <w:r>
        <w:t>A human-facing word; it governs appearance, action, or understanding.</w:t>
      </w:r>
    </w:p>
    <w:p>
      <w:pPr>
        <w:pStyle w:val="SpellEntry"/>
      </w:pPr>
      <w:r>
        <w:rPr>
          <w:b/>
          <w:color w:val="2C3260"/>
        </w:rPr>
        <w:t xml:space="preserve">[1315] </w:t>
      </w:r>
      <w:r>
        <w:rPr>
          <w:b/>
        </w:rPr>
        <w:t>interaction</w:t>
      </w:r>
      <w:r>
        <w:t xml:space="preserve"> — </w:t>
      </w:r>
      <w:r>
        <w:t>A human-facing word; it governs appearance, action, or understanding.</w:t>
      </w:r>
    </w:p>
    <w:p>
      <w:pPr>
        <w:pStyle w:val="SpellEntry"/>
      </w:pPr>
      <w:r>
        <w:rPr>
          <w:b/>
          <w:color w:val="2C3260"/>
        </w:rPr>
        <w:t xml:space="preserve">[1316] </w:t>
      </w:r>
      <w:r>
        <w:rPr>
          <w:b/>
        </w:rPr>
        <w:t>internationalization</w:t>
      </w:r>
      <w:r>
        <w:t xml:space="preserve"> — </w:t>
      </w:r>
      <w:r>
        <w:t>A visibility word; it shapes what users can notice, predict, or recover from.</w:t>
      </w:r>
    </w:p>
    <w:p>
      <w:pPr>
        <w:pStyle w:val="SpellEntry"/>
      </w:pPr>
      <w:r>
        <w:rPr>
          <w:b/>
          <w:color w:val="2C3260"/>
        </w:rPr>
        <w:t xml:space="preserve">[1317] </w:t>
      </w:r>
      <w:r>
        <w:rPr>
          <w:b/>
        </w:rPr>
        <w:t>keyboard navigation</w:t>
      </w:r>
      <w:r>
        <w:t xml:space="preserve"> — </w:t>
      </w:r>
      <w:r>
        <w:t>An experience word; it changes how the system feels to inhabit.</w:t>
      </w:r>
    </w:p>
    <w:p>
      <w:pPr>
        <w:pStyle w:val="SpellEntry"/>
      </w:pPr>
      <w:r>
        <w:rPr>
          <w:b/>
          <w:color w:val="2C3260"/>
        </w:rPr>
        <w:t xml:space="preserve">[1318] </w:t>
      </w:r>
      <w:r>
        <w:rPr>
          <w:b/>
        </w:rPr>
        <w:t>label {UX}</w:t>
      </w:r>
      <w:r>
        <w:t xml:space="preserve"> — </w:t>
      </w:r>
      <w:r>
        <w:t>A human-facing word; it governs appearance, action, or understanding.</w:t>
      </w:r>
    </w:p>
    <w:p>
      <w:pPr>
        <w:pStyle w:val="SpellEntry"/>
      </w:pPr>
      <w:r>
        <w:rPr>
          <w:b/>
          <w:color w:val="2C3260"/>
        </w:rPr>
        <w:t xml:space="preserve">[1319] </w:t>
      </w:r>
      <w:r>
        <w:rPr>
          <w:b/>
        </w:rPr>
        <w:t>layout {UX}</w:t>
      </w:r>
      <w:r>
        <w:t xml:space="preserve"> — </w:t>
      </w:r>
      <w:r>
        <w:t>A visibility word; it shapes what users can notice, predict, or recover from.</w:t>
      </w:r>
    </w:p>
    <w:p>
      <w:pPr>
        <w:pStyle w:val="SpellEntry"/>
      </w:pPr>
      <w:r>
        <w:rPr>
          <w:b/>
          <w:color w:val="2C3260"/>
        </w:rPr>
        <w:t xml:space="preserve">[1320] </w:t>
      </w:r>
      <w:r>
        <w:rPr>
          <w:b/>
        </w:rPr>
        <w:t>localization</w:t>
      </w:r>
      <w:r>
        <w:t xml:space="preserve"> — </w:t>
      </w:r>
      <w:r>
        <w:t>An experience word; it changes how the system feels to inhabit.</w:t>
      </w:r>
    </w:p>
    <w:p>
      <w:pPr>
        <w:pStyle w:val="SpellEntry"/>
      </w:pPr>
      <w:r>
        <w:rPr>
          <w:b/>
          <w:color w:val="2C3260"/>
        </w:rPr>
        <w:t xml:space="preserve">[1321] </w:t>
      </w:r>
      <w:r>
        <w:rPr>
          <w:b/>
        </w:rPr>
        <w:t>menu</w:t>
      </w:r>
      <w:r>
        <w:t xml:space="preserve"> — </w:t>
      </w:r>
      <w:r>
        <w:t>An experience word; it changes how the system feels to inhabit.</w:t>
      </w:r>
    </w:p>
    <w:p>
      <w:pPr>
        <w:pStyle w:val="SpellEntry"/>
      </w:pPr>
      <w:r>
        <w:rPr>
          <w:b/>
          <w:color w:val="2C3260"/>
        </w:rPr>
        <w:t xml:space="preserve">[1322] </w:t>
      </w:r>
      <w:r>
        <w:rPr>
          <w:b/>
        </w:rPr>
        <w:t>microcopy</w:t>
      </w:r>
      <w:r>
        <w:t xml:space="preserve"> — </w:t>
      </w:r>
      <w:r>
        <w:t>An experience word; it changes how the system feels to inhabit.</w:t>
      </w:r>
    </w:p>
    <w:p>
      <w:pPr>
        <w:pStyle w:val="SpellEntry"/>
      </w:pPr>
      <w:r>
        <w:rPr>
          <w:b/>
          <w:color w:val="2C3260"/>
        </w:rPr>
        <w:t xml:space="preserve">[1323] </w:t>
      </w:r>
      <w:r>
        <w:rPr>
          <w:b/>
        </w:rPr>
        <w:t>modal</w:t>
      </w:r>
      <w:r>
        <w:t xml:space="preserve"> — </w:t>
      </w:r>
      <w:r>
        <w:t>An experience word; it changes how the system feels to inhabit.</w:t>
      </w:r>
    </w:p>
    <w:p>
      <w:pPr>
        <w:pStyle w:val="SpellEntry"/>
      </w:pPr>
      <w:r>
        <w:rPr>
          <w:b/>
          <w:color w:val="2C3260"/>
        </w:rPr>
        <w:t xml:space="preserve">[1324] </w:t>
      </w:r>
      <w:r>
        <w:rPr>
          <w:b/>
        </w:rPr>
        <w:t>navigation</w:t>
      </w:r>
      <w:r>
        <w:t xml:space="preserve"> — </w:t>
      </w:r>
      <w:r>
        <w:t>A human-facing word; it governs appearance, action, or understanding.</w:t>
      </w:r>
    </w:p>
    <w:p>
      <w:pPr>
        <w:pStyle w:val="SpellEntry"/>
      </w:pPr>
      <w:r>
        <w:rPr>
          <w:b/>
          <w:color w:val="2C3260"/>
        </w:rPr>
        <w:t xml:space="preserve">[1325] </w:t>
      </w:r>
      <w:r>
        <w:rPr>
          <w:b/>
        </w:rPr>
        <w:t>offline-first {UX}</w:t>
      </w:r>
      <w:r>
        <w:t xml:space="preserve"> — </w:t>
      </w:r>
      <w:r>
        <w:t>A human-facing word; it governs appearance, action, or understanding.</w:t>
      </w:r>
    </w:p>
    <w:p>
      <w:pPr>
        <w:pStyle w:val="SpellEntry"/>
      </w:pPr>
      <w:r>
        <w:rPr>
          <w:b/>
          <w:color w:val="2C3260"/>
        </w:rPr>
        <w:t xml:space="preserve">[1326] </w:t>
      </w:r>
      <w:r>
        <w:rPr>
          <w:b/>
        </w:rPr>
        <w:t>onboarding</w:t>
      </w:r>
      <w:r>
        <w:t xml:space="preserve"> — </w:t>
      </w:r>
      <w:r>
        <w:t>An interface word; it binds software intent to human attention and action.</w:t>
      </w:r>
    </w:p>
    <w:p>
      <w:pPr>
        <w:pStyle w:val="SpellEntry"/>
      </w:pPr>
      <w:r>
        <w:rPr>
          <w:b/>
          <w:color w:val="2C3260"/>
        </w:rPr>
        <w:t xml:space="preserve">[1327] </w:t>
      </w:r>
      <w:r>
        <w:rPr>
          <w:b/>
        </w:rPr>
        <w:t>output view</w:t>
      </w:r>
      <w:r>
        <w:t xml:space="preserve"> — </w:t>
      </w:r>
      <w:r>
        <w:t>A human-facing word; it governs appearance, action, or understanding.</w:t>
      </w:r>
    </w:p>
    <w:p>
      <w:pPr>
        <w:pStyle w:val="SpellEntry"/>
      </w:pPr>
      <w:r>
        <w:rPr>
          <w:b/>
          <w:color w:val="2C3260"/>
        </w:rPr>
        <w:t xml:space="preserve">[1328] </w:t>
      </w:r>
      <w:r>
        <w:rPr>
          <w:b/>
        </w:rPr>
        <w:t>pagination control</w:t>
      </w:r>
      <w:r>
        <w:t xml:space="preserve"> — </w:t>
      </w:r>
      <w:r>
        <w:t>An interface word; it binds software intent to human attention and action.</w:t>
      </w:r>
    </w:p>
    <w:p>
      <w:pPr>
        <w:pStyle w:val="SpellEntry"/>
      </w:pPr>
      <w:r>
        <w:rPr>
          <w:b/>
          <w:color w:val="2C3260"/>
        </w:rPr>
        <w:t xml:space="preserve">[1329] </w:t>
      </w:r>
      <w:r>
        <w:rPr>
          <w:b/>
        </w:rPr>
        <w:t>panel</w:t>
      </w:r>
      <w:r>
        <w:t xml:space="preserve"> — </w:t>
      </w:r>
      <w:r>
        <w:t>A human-facing word; it governs appearance, action, or understanding.</w:t>
      </w:r>
    </w:p>
    <w:p>
      <w:pPr>
        <w:pStyle w:val="SpellEntry"/>
      </w:pPr>
      <w:r>
        <w:rPr>
          <w:b/>
          <w:color w:val="2C3260"/>
        </w:rPr>
        <w:t xml:space="preserve">[1330] </w:t>
      </w:r>
      <w:r>
        <w:rPr>
          <w:b/>
        </w:rPr>
        <w:t>placeholder</w:t>
      </w:r>
      <w:r>
        <w:t xml:space="preserve"> — </w:t>
      </w:r>
      <w:r>
        <w:t>An interface word; it binds software intent to human attention and action.</w:t>
      </w:r>
    </w:p>
    <w:p>
      <w:pPr>
        <w:pStyle w:val="SpellEntry"/>
      </w:pPr>
      <w:r>
        <w:rPr>
          <w:b/>
          <w:color w:val="2C3260"/>
        </w:rPr>
        <w:t xml:space="preserve">[1331] </w:t>
      </w:r>
      <w:r>
        <w:rPr>
          <w:b/>
        </w:rPr>
        <w:t>progressive disclosure</w:t>
      </w:r>
      <w:r>
        <w:t xml:space="preserve"> — </w:t>
      </w:r>
      <w:r>
        <w:t>A visibility word; it shapes what users can notice, predict, or recover from.</w:t>
      </w:r>
    </w:p>
    <w:p>
      <w:pPr>
        <w:pStyle w:val="SpellEntry"/>
      </w:pPr>
      <w:r>
        <w:rPr>
          <w:b/>
          <w:color w:val="2C3260"/>
        </w:rPr>
        <w:t xml:space="preserve">[1332] </w:t>
      </w:r>
      <w:r>
        <w:rPr>
          <w:b/>
        </w:rPr>
        <w:t>prompt surface {UX}</w:t>
      </w:r>
      <w:r>
        <w:t xml:space="preserve"> — </w:t>
      </w:r>
      <w:r>
        <w:t>An interface word; it binds software intent to human attention and action.</w:t>
      </w:r>
    </w:p>
    <w:p>
      <w:pPr>
        <w:pStyle w:val="SpellEntry"/>
      </w:pPr>
      <w:r>
        <w:rPr>
          <w:b/>
          <w:color w:val="2C3260"/>
        </w:rPr>
        <w:t xml:space="preserve">[1333] </w:t>
      </w:r>
      <w:r>
        <w:rPr>
          <w:b/>
        </w:rPr>
        <w:t>responsive design</w:t>
      </w:r>
      <w:r>
        <w:t xml:space="preserve"> — </w:t>
      </w:r>
      <w:r>
        <w:t>A human-facing word; it governs appearance, action, or understanding.</w:t>
      </w:r>
    </w:p>
    <w:p>
      <w:pPr>
        <w:pStyle w:val="SpellEntry"/>
      </w:pPr>
      <w:r>
        <w:rPr>
          <w:b/>
          <w:color w:val="2C3260"/>
        </w:rPr>
        <w:t xml:space="preserve">[1334] </w:t>
      </w:r>
      <w:r>
        <w:rPr>
          <w:b/>
        </w:rPr>
        <w:t>screen</w:t>
      </w:r>
      <w:r>
        <w:t xml:space="preserve"> — </w:t>
      </w:r>
      <w:r>
        <w:t>A human-facing word; it governs appearance, action, or understanding.</w:t>
      </w:r>
    </w:p>
    <w:p>
      <w:pPr>
        <w:pStyle w:val="SpellEntry"/>
      </w:pPr>
      <w:r>
        <w:rPr>
          <w:b/>
          <w:color w:val="2C3260"/>
        </w:rPr>
        <w:t xml:space="preserve">[1335] </w:t>
      </w:r>
      <w:r>
        <w:rPr>
          <w:b/>
        </w:rPr>
        <w:t>scroll state</w:t>
      </w:r>
      <w:r>
        <w:t xml:space="preserve"> — </w:t>
      </w:r>
      <w:r>
        <w:t>A human-facing word; it governs appearance, action, or understanding.</w:t>
      </w:r>
    </w:p>
    <w:p>
      <w:pPr>
        <w:pStyle w:val="SpellEntry"/>
      </w:pPr>
      <w:r>
        <w:rPr>
          <w:b/>
          <w:color w:val="2C3260"/>
        </w:rPr>
        <w:t xml:space="preserve">[1336] </w:t>
      </w:r>
      <w:r>
        <w:rPr>
          <w:b/>
        </w:rPr>
        <w:t>search box</w:t>
      </w:r>
      <w:r>
        <w:t xml:space="preserve"> — </w:t>
      </w:r>
      <w:r>
        <w:t>An interface word; it binds software intent to human attention and action.</w:t>
      </w:r>
    </w:p>
    <w:p>
      <w:pPr>
        <w:pStyle w:val="SpellEntry"/>
      </w:pPr>
      <w:r>
        <w:rPr>
          <w:b/>
          <w:color w:val="2C3260"/>
        </w:rPr>
        <w:t xml:space="preserve">[1337] </w:t>
      </w:r>
      <w:r>
        <w:rPr>
          <w:b/>
        </w:rPr>
        <w:t>selection</w:t>
      </w:r>
      <w:r>
        <w:t xml:space="preserve"> — </w:t>
      </w:r>
      <w:r>
        <w:t>A visibility word; it shapes what users can notice, predict, or recover from.</w:t>
      </w:r>
    </w:p>
    <w:p>
      <w:pPr>
        <w:pStyle w:val="SpellEntry"/>
      </w:pPr>
      <w:r>
        <w:rPr>
          <w:b/>
          <w:color w:val="2C3260"/>
        </w:rPr>
        <w:t xml:space="preserve">[1338] </w:t>
      </w:r>
      <w:r>
        <w:rPr>
          <w:b/>
        </w:rPr>
        <w:t>skeleton state</w:t>
      </w:r>
      <w:r>
        <w:t xml:space="preserve"> — </w:t>
      </w:r>
      <w:r>
        <w:t>A visibility word; it shapes what users can notice, predict, or recover from.</w:t>
      </w:r>
    </w:p>
    <w:p>
      <w:pPr>
        <w:pStyle w:val="SpellEntry"/>
      </w:pPr>
      <w:r>
        <w:rPr>
          <w:b/>
          <w:color w:val="2C3260"/>
        </w:rPr>
        <w:t xml:space="preserve">[1339] </w:t>
      </w:r>
      <w:r>
        <w:rPr>
          <w:b/>
        </w:rPr>
        <w:t>state transition</w:t>
      </w:r>
      <w:r>
        <w:t xml:space="preserve"> — </w:t>
      </w:r>
      <w:r>
        <w:t>A human-facing word; it governs appearance, action, or understanding.</w:t>
      </w:r>
    </w:p>
    <w:p>
      <w:pPr>
        <w:pStyle w:val="SpellEntry"/>
      </w:pPr>
      <w:r>
        <w:rPr>
          <w:b/>
          <w:color w:val="2C3260"/>
        </w:rPr>
        <w:t xml:space="preserve">[1340] </w:t>
      </w:r>
      <w:r>
        <w:rPr>
          <w:b/>
        </w:rPr>
        <w:t>stepper</w:t>
      </w:r>
      <w:r>
        <w:t xml:space="preserve"> — </w:t>
      </w:r>
      <w:r>
        <w:t>An interface word; it binds software intent to human attention and action.</w:t>
      </w:r>
    </w:p>
    <w:p>
      <w:pPr>
        <w:pStyle w:val="SpellEntry"/>
      </w:pPr>
      <w:r>
        <w:rPr>
          <w:b/>
          <w:color w:val="2C3260"/>
        </w:rPr>
        <w:t xml:space="preserve">[1341] </w:t>
      </w:r>
      <w:r>
        <w:rPr>
          <w:b/>
        </w:rPr>
        <w:t>sync state</w:t>
      </w:r>
      <w:r>
        <w:t xml:space="preserve"> — </w:t>
      </w:r>
      <w:r>
        <w:t>A visibility word; it shapes what users can notice, predict, or recover from.</w:t>
      </w:r>
    </w:p>
    <w:p>
      <w:pPr>
        <w:pStyle w:val="SpellEntry"/>
      </w:pPr>
      <w:r>
        <w:rPr>
          <w:b/>
          <w:color w:val="2C3260"/>
        </w:rPr>
        <w:t xml:space="preserve">[1342] </w:t>
      </w:r>
      <w:r>
        <w:rPr>
          <w:b/>
        </w:rPr>
        <w:t>table view</w:t>
      </w:r>
      <w:r>
        <w:t xml:space="preserve"> — </w:t>
      </w:r>
      <w:r>
        <w:t>An interface word; it binds software intent to human attention and action.</w:t>
      </w:r>
    </w:p>
    <w:p>
      <w:pPr>
        <w:pStyle w:val="SpellEntry"/>
      </w:pPr>
      <w:r>
        <w:rPr>
          <w:b/>
          <w:color w:val="2C3260"/>
        </w:rPr>
        <w:t xml:space="preserve">[1343] </w:t>
      </w:r>
      <w:r>
        <w:rPr>
          <w:b/>
        </w:rPr>
        <w:t>theme</w:t>
      </w:r>
      <w:r>
        <w:t xml:space="preserve"> — </w:t>
      </w:r>
      <w:r>
        <w:t>An interface word; it binds software intent to human attention and action.</w:t>
      </w:r>
    </w:p>
    <w:p>
      <w:pPr>
        <w:pStyle w:val="SpellEntry"/>
      </w:pPr>
      <w:r>
        <w:rPr>
          <w:b/>
          <w:color w:val="2C3260"/>
        </w:rPr>
        <w:t xml:space="preserve">[1344] </w:t>
      </w:r>
      <w:r>
        <w:rPr>
          <w:b/>
        </w:rPr>
        <w:t>tooltip</w:t>
      </w:r>
      <w:r>
        <w:t xml:space="preserve"> — </w:t>
      </w:r>
      <w:r>
        <w:t>An interface word; it binds software intent to human attention and action.</w:t>
      </w:r>
    </w:p>
    <w:p>
      <w:pPr>
        <w:pStyle w:val="SpellEntry"/>
      </w:pPr>
      <w:r>
        <w:rPr>
          <w:b/>
          <w:color w:val="2C3260"/>
        </w:rPr>
        <w:t xml:space="preserve">[1345] </w:t>
      </w:r>
      <w:r>
        <w:rPr>
          <w:b/>
        </w:rPr>
        <w:t>typography</w:t>
      </w:r>
      <w:r>
        <w:t xml:space="preserve"> — </w:t>
      </w:r>
      <w:r>
        <w:t>An interface word; it binds software intent to human attention and action.</w:t>
      </w:r>
    </w:p>
    <w:p>
      <w:pPr>
        <w:pStyle w:val="SpellEntry"/>
      </w:pPr>
      <w:r>
        <w:rPr>
          <w:b/>
          <w:color w:val="2C3260"/>
        </w:rPr>
        <w:t xml:space="preserve">[1346] </w:t>
      </w:r>
      <w:r>
        <w:rPr>
          <w:b/>
        </w:rPr>
        <w:t>user flow</w:t>
      </w:r>
      <w:r>
        <w:t xml:space="preserve"> — </w:t>
      </w:r>
      <w:r>
        <w:t>An interface word; it binds software intent to human attention and action.</w:t>
      </w:r>
    </w:p>
    <w:p>
      <w:pPr>
        <w:pStyle w:val="SpellEntry"/>
      </w:pPr>
      <w:r>
        <w:rPr>
          <w:b/>
          <w:color w:val="2C3260"/>
        </w:rPr>
        <w:t xml:space="preserve">[1347] </w:t>
      </w:r>
      <w:r>
        <w:rPr>
          <w:b/>
        </w:rPr>
        <w:t>validation message</w:t>
      </w:r>
      <w:r>
        <w:t xml:space="preserve"> — </w:t>
      </w:r>
      <w:r>
        <w:t>A human-facing word; it governs appearance, action, or understanding.</w:t>
      </w:r>
    </w:p>
    <w:p>
      <w:pPr>
        <w:pStyle w:val="SpellEntry"/>
      </w:pPr>
      <w:r>
        <w:rPr>
          <w:b/>
          <w:color w:val="2C3260"/>
        </w:rPr>
        <w:t xml:space="preserve">[1348] </w:t>
      </w:r>
      <w:r>
        <w:rPr>
          <w:b/>
        </w:rPr>
        <w:t>view model</w:t>
      </w:r>
      <w:r>
        <w:t xml:space="preserve"> — </w:t>
      </w:r>
      <w:r>
        <w:t>A human-facing word; it governs appearance, action, or understanding.</w:t>
      </w:r>
    </w:p>
    <w:p>
      <w:pPr>
        <w:pStyle w:val="SpellEntry"/>
      </w:pPr>
      <w:r>
        <w:rPr>
          <w:b/>
          <w:color w:val="2C3260"/>
        </w:rPr>
        <w:t xml:space="preserve">[1349] </w:t>
      </w:r>
      <w:r>
        <w:rPr>
          <w:b/>
        </w:rPr>
        <w:t>viewport</w:t>
      </w:r>
      <w:r>
        <w:t xml:space="preserve"> — </w:t>
      </w:r>
      <w:r>
        <w:t>A human-facing word; it governs appearance, action, or understanding.</w:t>
      </w:r>
    </w:p>
    <w:p>
      <w:pPr>
        <w:pStyle w:val="SpellEntry"/>
      </w:pPr>
      <w:r>
        <w:rPr>
          <w:b/>
          <w:color w:val="2C3260"/>
        </w:rPr>
        <w:t xml:space="preserve">[1350] </w:t>
      </w:r>
      <w:r>
        <w:rPr>
          <w:b/>
        </w:rPr>
        <w:t>visual hierarchy</w:t>
      </w:r>
      <w:r>
        <w:t xml:space="preserve"> — </w:t>
      </w:r>
      <w:r>
        <w:t>An interface word; it binds software intent to human attention and action.</w:t>
      </w:r>
    </w:p>
    <w:p>
      <w:r>
        <w:br w:type="page"/>
      </w:r>
    </w:p>
    <w:p>
      <w:pPr>
        <w:pStyle w:val="ChapterHeading"/>
      </w:pPr>
      <w:r>
        <w:t>Promptcraft, AI-Oriented Engineering, and Spell Structure</w:t>
      </w:r>
    </w:p>
    <w:p>
      <w:pPr>
        <w:pStyle w:val="SmallNote"/>
      </w:pPr>
      <w:r>
        <w:t>This house names the modern conjuration surface: prompts, tools, retrieval, evaluation, guardrails,</w:t>
        <w:br/>
        <w:t>and the clauses by which human intention is shaped into machine output. Because the user asked</w:t>
        <w:br/>
        <w:t>explicitly about spells, this house also contains meta-words that belong to spell construction itself:</w:t>
        <w:br/>
        <w:t>role, objective, context, constraint, procedure, output contract, verification, and fallback.</w:t>
      </w:r>
    </w:p>
    <w:p>
      <w:pPr>
        <w:pStyle w:val="SpellEntry"/>
      </w:pPr>
      <w:r>
        <w:rPr>
          <w:b/>
          <w:color w:val="2C3260"/>
        </w:rPr>
        <w:t xml:space="preserve">[1351] </w:t>
      </w:r>
      <w:r>
        <w:rPr>
          <w:b/>
        </w:rPr>
        <w:t>agent {AI}</w:t>
      </w:r>
      <w:r>
        <w:t xml:space="preserve"> — </w:t>
      </w:r>
      <w:r>
        <w:t>An acting word; a named locus of initiative that may observe, decide, and invoke tools.</w:t>
      </w:r>
    </w:p>
    <w:p>
      <w:pPr>
        <w:pStyle w:val="SpellEntry"/>
      </w:pPr>
      <w:r>
        <w:rPr>
          <w:b/>
          <w:color w:val="2C3260"/>
        </w:rPr>
        <w:t xml:space="preserve">[1352] </w:t>
      </w:r>
      <w:r>
        <w:rPr>
          <w:b/>
        </w:rPr>
        <w:t>alignment {AI}</w:t>
      </w:r>
      <w:r>
        <w:t xml:space="preserve"> — </w:t>
      </w:r>
      <w:r>
        <w:t>A prompting word; it belongs to the ritual surface between human specification and machine response.</w:t>
      </w:r>
    </w:p>
    <w:p>
      <w:pPr>
        <w:pStyle w:val="SpellEntry"/>
      </w:pPr>
      <w:r>
        <w:rPr>
          <w:b/>
          <w:color w:val="2C3260"/>
        </w:rPr>
        <w:t xml:space="preserve">[1353] </w:t>
      </w:r>
      <w:r>
        <w:rPr>
          <w:b/>
        </w:rPr>
        <w:t>annotation set</w:t>
      </w:r>
      <w:r>
        <w:t xml:space="preserve"> — </w:t>
      </w:r>
      <w:r>
        <w:t>A prompting word; it belongs to the ritual surface between human specification and machine response.</w:t>
      </w:r>
    </w:p>
    <w:p>
      <w:pPr>
        <w:pStyle w:val="SpellEntry"/>
      </w:pPr>
      <w:r>
        <w:rPr>
          <w:b/>
          <w:color w:val="2C3260"/>
        </w:rPr>
        <w:t xml:space="preserve">[1354] </w:t>
      </w:r>
      <w:r>
        <w:rPr>
          <w:b/>
        </w:rPr>
        <w:t>benchmark prompt</w:t>
      </w:r>
      <w:r>
        <w:t xml:space="preserve"> — </w:t>
      </w:r>
      <w:r>
        <w:t>A spellcraft word; it shapes how intent is framed before generation begins.</w:t>
      </w:r>
    </w:p>
    <w:p>
      <w:pPr>
        <w:pStyle w:val="SpellEntry"/>
      </w:pPr>
      <w:r>
        <w:rPr>
          <w:b/>
          <w:color w:val="2C3260"/>
        </w:rPr>
        <w:t xml:space="preserve">[1355] </w:t>
      </w:r>
      <w:r>
        <w:rPr>
          <w:b/>
        </w:rPr>
        <w:t>canonical form {AI}</w:t>
      </w:r>
      <w:r>
        <w:t xml:space="preserve"> — </w:t>
      </w:r>
      <w:r>
        <w:t>A normalization word; many possible surfaces are forced into one agreed shape.</w:t>
      </w:r>
    </w:p>
    <w:p>
      <w:pPr>
        <w:pStyle w:val="SpellEntry"/>
      </w:pPr>
      <w:r>
        <w:rPr>
          <w:b/>
          <w:color w:val="2C3260"/>
        </w:rPr>
        <w:t xml:space="preserve">[1356] </w:t>
      </w:r>
      <w:r>
        <w:rPr>
          <w:b/>
        </w:rPr>
        <w:t>citation</w:t>
      </w:r>
      <w:r>
        <w:t xml:space="preserve"> — </w:t>
      </w:r>
      <w:r>
        <w:t>A prompting word; it belongs to the ritual surface between human specification and machine response.</w:t>
      </w:r>
    </w:p>
    <w:p>
      <w:pPr>
        <w:pStyle w:val="SpellEntry"/>
      </w:pPr>
      <w:r>
        <w:rPr>
          <w:b/>
          <w:color w:val="2C3260"/>
        </w:rPr>
        <w:t xml:space="preserve">[1357] </w:t>
      </w:r>
      <w:r>
        <w:rPr>
          <w:b/>
        </w:rPr>
        <w:t>clause marker</w:t>
      </w:r>
      <w:r>
        <w:t xml:space="preserve"> — </w:t>
      </w:r>
      <w:r>
        <w:t>A prompting word; it belongs to the ritual surface between human specification and machine response.</w:t>
      </w:r>
    </w:p>
    <w:p>
      <w:pPr>
        <w:pStyle w:val="SpellEntry"/>
      </w:pPr>
      <w:r>
        <w:rPr>
          <w:b/>
          <w:color w:val="2C3260"/>
        </w:rPr>
        <w:t xml:space="preserve">[1358] </w:t>
      </w:r>
      <w:r>
        <w:rPr>
          <w:b/>
        </w:rPr>
        <w:t>constraint {AI}</w:t>
      </w:r>
      <w:r>
        <w:t xml:space="preserve"> — </w:t>
      </w:r>
      <w:r>
        <w:t>A bounding word; it removes degrees of freedom in order to improve correctness.</w:t>
      </w:r>
    </w:p>
    <w:p>
      <w:pPr>
        <w:pStyle w:val="SpellEntry"/>
      </w:pPr>
      <w:r>
        <w:rPr>
          <w:b/>
          <w:color w:val="2C3260"/>
        </w:rPr>
        <w:t xml:space="preserve">[1359] </w:t>
      </w:r>
      <w:r>
        <w:rPr>
          <w:b/>
        </w:rPr>
        <w:t>context</w:t>
      </w:r>
      <w:r>
        <w:t xml:space="preserve"> — </w:t>
      </w:r>
      <w:r>
        <w:t>A surrounding word; it supplies the conditions under which symbols acquire force.</w:t>
      </w:r>
    </w:p>
    <w:p>
      <w:pPr>
        <w:pStyle w:val="SpellEntry"/>
      </w:pPr>
      <w:r>
        <w:rPr>
          <w:b/>
          <w:color w:val="2C3260"/>
        </w:rPr>
        <w:t xml:space="preserve">[1360] </w:t>
      </w:r>
      <w:r>
        <w:rPr>
          <w:b/>
        </w:rPr>
        <w:t>context window</w:t>
      </w:r>
      <w:r>
        <w:t xml:space="preserve"> — </w:t>
      </w:r>
      <w:r>
        <w:t>A horizon word; it marks how much text the model can keep active at once.</w:t>
      </w:r>
    </w:p>
    <w:p>
      <w:pPr>
        <w:pStyle w:val="SpellEntry"/>
      </w:pPr>
      <w:r>
        <w:rPr>
          <w:b/>
          <w:color w:val="2C3260"/>
        </w:rPr>
        <w:t xml:space="preserve">[1361] </w:t>
      </w:r>
      <w:r>
        <w:rPr>
          <w:b/>
        </w:rPr>
        <w:t>delegation</w:t>
      </w:r>
      <w:r>
        <w:t xml:space="preserve"> — </w:t>
      </w:r>
      <w:r>
        <w:t>A conjuration word; it directs probabilistic software by language, retrieval, or evaluation.</w:t>
      </w:r>
    </w:p>
    <w:p>
      <w:pPr>
        <w:pStyle w:val="SpellEntry"/>
      </w:pPr>
      <w:r>
        <w:rPr>
          <w:b/>
          <w:color w:val="2C3260"/>
        </w:rPr>
        <w:t xml:space="preserve">[1362] </w:t>
      </w:r>
      <w:r>
        <w:rPr>
          <w:b/>
        </w:rPr>
        <w:t>deterministic decoding</w:t>
      </w:r>
      <w:r>
        <w:t xml:space="preserve"> — </w:t>
      </w:r>
      <w:r>
        <w:t>A spellcraft word; it shapes how intent is framed before generation begins.</w:t>
      </w:r>
    </w:p>
    <w:p>
      <w:pPr>
        <w:pStyle w:val="SpellEntry"/>
      </w:pPr>
      <w:r>
        <w:rPr>
          <w:b/>
          <w:color w:val="2C3260"/>
        </w:rPr>
        <w:t xml:space="preserve">[1363] </w:t>
      </w:r>
      <w:r>
        <w:rPr>
          <w:b/>
        </w:rPr>
        <w:t>embedding {AI}</w:t>
      </w:r>
      <w:r>
        <w:t xml:space="preserve"> — </w:t>
      </w:r>
      <w:r>
        <w:t>A closeness word; it places meaning into geometry.</w:t>
      </w:r>
    </w:p>
    <w:p>
      <w:pPr>
        <w:pStyle w:val="SpellEntry"/>
      </w:pPr>
      <w:r>
        <w:rPr>
          <w:b/>
          <w:color w:val="2C3260"/>
        </w:rPr>
        <w:t xml:space="preserve">[1364] </w:t>
      </w:r>
      <w:r>
        <w:rPr>
          <w:b/>
        </w:rPr>
        <w:t>evaluation {AI}</w:t>
      </w:r>
      <w:r>
        <w:t xml:space="preserve"> — </w:t>
      </w:r>
      <w:r>
        <w:t>A conjuration word; it directs probabilistic software by language, retrieval, or evaluation.</w:t>
      </w:r>
    </w:p>
    <w:p>
      <w:pPr>
        <w:pStyle w:val="SpellEntry"/>
      </w:pPr>
      <w:r>
        <w:rPr>
          <w:b/>
          <w:color w:val="2C3260"/>
        </w:rPr>
        <w:t xml:space="preserve">[1365] </w:t>
      </w:r>
      <w:r>
        <w:rPr>
          <w:b/>
        </w:rPr>
        <w:t>evaluator</w:t>
      </w:r>
      <w:r>
        <w:t xml:space="preserve"> — </w:t>
      </w:r>
      <w:r>
        <w:t>A prompting word; it belongs to the ritual surface between human specification and machine response.</w:t>
      </w:r>
    </w:p>
    <w:p>
      <w:pPr>
        <w:pStyle w:val="SpellEntry"/>
      </w:pPr>
      <w:r>
        <w:rPr>
          <w:b/>
          <w:color w:val="2C3260"/>
        </w:rPr>
        <w:t xml:space="preserve">[1366] </w:t>
      </w:r>
      <w:r>
        <w:rPr>
          <w:b/>
        </w:rPr>
        <w:t>example</w:t>
      </w:r>
      <w:r>
        <w:t xml:space="preserve"> — </w:t>
      </w:r>
      <w:r>
        <w:t>A conjuration word; it directs probabilistic software by language, retrieval, or evaluation.</w:t>
      </w:r>
    </w:p>
    <w:p>
      <w:pPr>
        <w:pStyle w:val="SpellEntry"/>
      </w:pPr>
      <w:r>
        <w:rPr>
          <w:b/>
          <w:color w:val="2C3260"/>
        </w:rPr>
        <w:t xml:space="preserve">[1367] </w:t>
      </w:r>
      <w:r>
        <w:rPr>
          <w:b/>
        </w:rPr>
        <w:t>exemplar</w:t>
      </w:r>
      <w:r>
        <w:t xml:space="preserve"> — </w:t>
      </w:r>
      <w:r>
        <w:t>A model-steering word; it affects what the system attends to, emits, or verifies.</w:t>
      </w:r>
    </w:p>
    <w:p>
      <w:pPr>
        <w:pStyle w:val="SpellEntry"/>
      </w:pPr>
      <w:r>
        <w:rPr>
          <w:b/>
          <w:color w:val="2C3260"/>
        </w:rPr>
        <w:t xml:space="preserve">[1368] </w:t>
      </w:r>
      <w:r>
        <w:rPr>
          <w:b/>
        </w:rPr>
        <w:t>fallback {AI}</w:t>
      </w:r>
      <w:r>
        <w:t xml:space="preserve"> — </w:t>
      </w:r>
      <w:r>
        <w:t>A conjuration word; it directs probabilistic software by language, retrieval, or evaluation.</w:t>
      </w:r>
    </w:p>
    <w:p>
      <w:pPr>
        <w:pStyle w:val="SpellEntry"/>
      </w:pPr>
      <w:r>
        <w:rPr>
          <w:b/>
          <w:color w:val="2C3260"/>
        </w:rPr>
        <w:t xml:space="preserve">[1369] </w:t>
      </w:r>
      <w:r>
        <w:rPr>
          <w:b/>
        </w:rPr>
        <w:t>few-shot</w:t>
      </w:r>
      <w:r>
        <w:t xml:space="preserve"> — </w:t>
      </w:r>
      <w:r>
        <w:t>A spellcraft word; it shapes how intent is framed before generation begins.</w:t>
      </w:r>
    </w:p>
    <w:p>
      <w:pPr>
        <w:pStyle w:val="SpellEntry"/>
      </w:pPr>
      <w:r>
        <w:rPr>
          <w:b/>
          <w:color w:val="2C3260"/>
        </w:rPr>
        <w:t xml:space="preserve">[1370] </w:t>
      </w:r>
      <w:r>
        <w:rPr>
          <w:b/>
        </w:rPr>
        <w:t>fine-tuning</w:t>
      </w:r>
      <w:r>
        <w:t xml:space="preserve"> — </w:t>
      </w:r>
      <w:r>
        <w:t>A conjuration word; it directs probabilistic software by language, retrieval, or evaluation.</w:t>
      </w:r>
    </w:p>
    <w:p>
      <w:pPr>
        <w:pStyle w:val="SpellEntry"/>
      </w:pPr>
      <w:r>
        <w:rPr>
          <w:b/>
          <w:color w:val="2C3260"/>
        </w:rPr>
        <w:t xml:space="preserve">[1371] </w:t>
      </w:r>
      <w:r>
        <w:rPr>
          <w:b/>
        </w:rPr>
        <w:t>function call</w:t>
      </w:r>
      <w:r>
        <w:t xml:space="preserve"> — </w:t>
      </w:r>
      <w:r>
        <w:t>A model-steering word; it affects what the system attends to, emits, or verifies.</w:t>
      </w:r>
    </w:p>
    <w:p>
      <w:pPr>
        <w:pStyle w:val="SpellEntry"/>
      </w:pPr>
      <w:r>
        <w:rPr>
          <w:b/>
          <w:color w:val="2C3260"/>
        </w:rPr>
        <w:t xml:space="preserve">[1372] </w:t>
      </w:r>
      <w:r>
        <w:rPr>
          <w:b/>
        </w:rPr>
        <w:t>goal</w:t>
      </w:r>
      <w:r>
        <w:t xml:space="preserve"> — </w:t>
      </w:r>
      <w:r>
        <w:t>An aim word; it tells the spell what outcome matters most.</w:t>
      </w:r>
    </w:p>
    <w:p>
      <w:pPr>
        <w:pStyle w:val="SpellEntry"/>
      </w:pPr>
      <w:r>
        <w:rPr>
          <w:b/>
          <w:color w:val="2C3260"/>
        </w:rPr>
        <w:t xml:space="preserve">[1373] </w:t>
      </w:r>
      <w:r>
        <w:rPr>
          <w:b/>
        </w:rPr>
        <w:t>grounding</w:t>
      </w:r>
      <w:r>
        <w:t xml:space="preserve"> — </w:t>
      </w:r>
      <w:r>
        <w:t>A spellcraft word; it shapes how intent is framed before generation begins.</w:t>
      </w:r>
    </w:p>
    <w:p>
      <w:pPr>
        <w:pStyle w:val="SpellEntry"/>
      </w:pPr>
      <w:r>
        <w:rPr>
          <w:b/>
          <w:color w:val="2C3260"/>
        </w:rPr>
        <w:t xml:space="preserve">[1374] </w:t>
      </w:r>
      <w:r>
        <w:rPr>
          <w:b/>
        </w:rPr>
        <w:t>guardrail</w:t>
      </w:r>
      <w:r>
        <w:t xml:space="preserve"> — </w:t>
      </w:r>
      <w:r>
        <w:t>A limiting word; it narrows the model's allowed behavior without fully specifying the answer.</w:t>
      </w:r>
    </w:p>
    <w:p>
      <w:pPr>
        <w:pStyle w:val="SpellEntry"/>
      </w:pPr>
      <w:r>
        <w:rPr>
          <w:b/>
          <w:color w:val="2C3260"/>
        </w:rPr>
        <w:t xml:space="preserve">[1375] </w:t>
      </w:r>
      <w:r>
        <w:rPr>
          <w:b/>
        </w:rPr>
        <w:t>hallucination check</w:t>
      </w:r>
      <w:r>
        <w:t xml:space="preserve"> — </w:t>
      </w:r>
      <w:r>
        <w:t>A skepticism word; it forces the model to verify rather than merely continue.</w:t>
      </w:r>
    </w:p>
    <w:p>
      <w:pPr>
        <w:pStyle w:val="SpellEntry"/>
      </w:pPr>
      <w:r>
        <w:rPr>
          <w:b/>
          <w:color w:val="2C3260"/>
        </w:rPr>
        <w:t xml:space="preserve">[1376] </w:t>
      </w:r>
      <w:r>
        <w:rPr>
          <w:b/>
        </w:rPr>
        <w:t>instruction {AI}</w:t>
      </w:r>
      <w:r>
        <w:t xml:space="preserve"> — </w:t>
      </w:r>
      <w:r>
        <w:t>A model-steering word; it affects what the system attends to, emits, or verifies.</w:t>
      </w:r>
    </w:p>
    <w:p>
      <w:pPr>
        <w:pStyle w:val="SpellEntry"/>
      </w:pPr>
      <w:r>
        <w:rPr>
          <w:b/>
          <w:color w:val="2C3260"/>
        </w:rPr>
        <w:t xml:space="preserve">[1377] </w:t>
      </w:r>
      <w:r>
        <w:rPr>
          <w:b/>
        </w:rPr>
        <w:t>latent space</w:t>
      </w:r>
      <w:r>
        <w:t xml:space="preserve"> — </w:t>
      </w:r>
      <w:r>
        <w:t>A conjuration word; it directs probabilistic software by language, retrieval, or evaluation.</w:t>
      </w:r>
    </w:p>
    <w:p>
      <w:pPr>
        <w:pStyle w:val="SpellEntry"/>
      </w:pPr>
      <w:r>
        <w:rPr>
          <w:b/>
          <w:color w:val="2C3260"/>
        </w:rPr>
        <w:t xml:space="preserve">[1378] </w:t>
      </w:r>
      <w:r>
        <w:rPr>
          <w:b/>
        </w:rPr>
        <w:t>memory {AI}</w:t>
      </w:r>
      <w:r>
        <w:t xml:space="preserve"> — </w:t>
      </w:r>
      <w:r>
        <w:t>A spellcraft word; it shapes how intent is framed before generation begins.</w:t>
      </w:r>
    </w:p>
    <w:p>
      <w:pPr>
        <w:pStyle w:val="SpellEntry"/>
      </w:pPr>
      <w:r>
        <w:rPr>
          <w:b/>
          <w:color w:val="2C3260"/>
        </w:rPr>
        <w:t xml:space="preserve">[1379] </w:t>
      </w:r>
      <w:r>
        <w:rPr>
          <w:b/>
        </w:rPr>
        <w:t>message role</w:t>
      </w:r>
      <w:r>
        <w:t xml:space="preserve"> — </w:t>
      </w:r>
      <w:r>
        <w:t>A prompting word; it belongs to the ritual surface between human specification and machine response.</w:t>
      </w:r>
    </w:p>
    <w:p>
      <w:pPr>
        <w:pStyle w:val="SpellEntry"/>
      </w:pPr>
      <w:r>
        <w:rPr>
          <w:b/>
          <w:color w:val="2C3260"/>
        </w:rPr>
        <w:t xml:space="preserve">[1380] </w:t>
      </w:r>
      <w:r>
        <w:rPr>
          <w:b/>
        </w:rPr>
        <w:t>multimodal</w:t>
      </w:r>
      <w:r>
        <w:t xml:space="preserve"> — </w:t>
      </w:r>
      <w:r>
        <w:t>A conjuration word; it directs probabilistic software by language, retrieval, or evaluation.</w:t>
      </w:r>
    </w:p>
    <w:p>
      <w:pPr>
        <w:pStyle w:val="SpellEntry"/>
      </w:pPr>
      <w:r>
        <w:rPr>
          <w:b/>
          <w:color w:val="2C3260"/>
        </w:rPr>
        <w:t xml:space="preserve">[1381] </w:t>
      </w:r>
      <w:r>
        <w:rPr>
          <w:b/>
        </w:rPr>
        <w:t>normal form</w:t>
      </w:r>
      <w:r>
        <w:t xml:space="preserve"> — </w:t>
      </w:r>
      <w:r>
        <w:t>A spellcraft word; it shapes how intent is framed before generation begins.</w:t>
      </w:r>
    </w:p>
    <w:p>
      <w:pPr>
        <w:pStyle w:val="SpellEntry"/>
      </w:pPr>
      <w:r>
        <w:rPr>
          <w:b/>
          <w:color w:val="2C3260"/>
        </w:rPr>
        <w:t xml:space="preserve">[1382] </w:t>
      </w:r>
      <w:r>
        <w:rPr>
          <w:b/>
        </w:rPr>
        <w:t>objective</w:t>
      </w:r>
      <w:r>
        <w:t xml:space="preserve"> — </w:t>
      </w:r>
      <w:r>
        <w:t>A directing word; it states what the spell is trying to cause.</w:t>
      </w:r>
    </w:p>
    <w:p>
      <w:pPr>
        <w:pStyle w:val="SpellEntry"/>
      </w:pPr>
      <w:r>
        <w:rPr>
          <w:b/>
          <w:color w:val="2C3260"/>
        </w:rPr>
        <w:t xml:space="preserve">[1383] </w:t>
      </w:r>
      <w:r>
        <w:rPr>
          <w:b/>
        </w:rPr>
        <w:t>output contract</w:t>
      </w:r>
      <w:r>
        <w:t xml:space="preserve"> — </w:t>
      </w:r>
      <w:r>
        <w:t>A form-binding word; it specifies the shape the answer must take.</w:t>
      </w:r>
    </w:p>
    <w:p>
      <w:pPr>
        <w:pStyle w:val="SpellEntry"/>
      </w:pPr>
      <w:r>
        <w:rPr>
          <w:b/>
          <w:color w:val="2C3260"/>
        </w:rPr>
        <w:t xml:space="preserve">[1384] </w:t>
      </w:r>
      <w:r>
        <w:rPr>
          <w:b/>
        </w:rPr>
        <w:t>parser prompt</w:t>
      </w:r>
      <w:r>
        <w:t xml:space="preserve"> — </w:t>
      </w:r>
      <w:r>
        <w:t>A prompting word; it belongs to the ritual surface between human specification and machine response.</w:t>
      </w:r>
    </w:p>
    <w:p>
      <w:pPr>
        <w:pStyle w:val="SpellEntry"/>
      </w:pPr>
      <w:r>
        <w:rPr>
          <w:b/>
          <w:color w:val="2C3260"/>
        </w:rPr>
        <w:t xml:space="preserve">[1385] </w:t>
      </w:r>
      <w:r>
        <w:rPr>
          <w:b/>
        </w:rPr>
        <w:t>plan</w:t>
      </w:r>
      <w:r>
        <w:t xml:space="preserve"> — </w:t>
      </w:r>
      <w:r>
        <w:t>A prompting word; it belongs to the ritual surface between human specification and machine response.</w:t>
      </w:r>
    </w:p>
    <w:p>
      <w:pPr>
        <w:pStyle w:val="SpellEntry"/>
      </w:pPr>
      <w:r>
        <w:rPr>
          <w:b/>
          <w:color w:val="2C3260"/>
        </w:rPr>
        <w:t xml:space="preserve">[1386] </w:t>
      </w:r>
      <w:r>
        <w:rPr>
          <w:b/>
        </w:rPr>
        <w:t>planner</w:t>
      </w:r>
      <w:r>
        <w:t xml:space="preserve"> — </w:t>
      </w:r>
      <w:r>
        <w:t>A sequencing word; it arranges acts before they are executed.</w:t>
      </w:r>
    </w:p>
    <w:p>
      <w:pPr>
        <w:pStyle w:val="SpellEntry"/>
      </w:pPr>
      <w:r>
        <w:rPr>
          <w:b/>
          <w:color w:val="2C3260"/>
        </w:rPr>
        <w:t xml:space="preserve">[1387] </w:t>
      </w:r>
      <w:r>
        <w:rPr>
          <w:b/>
        </w:rPr>
        <w:t>policy prompt</w:t>
      </w:r>
      <w:r>
        <w:t xml:space="preserve"> — </w:t>
      </w:r>
      <w:r>
        <w:t>A model-steering word; it affects what the system attends to, emits, or verifies.</w:t>
      </w:r>
    </w:p>
    <w:p>
      <w:pPr>
        <w:pStyle w:val="SpellEntry"/>
      </w:pPr>
      <w:r>
        <w:rPr>
          <w:b/>
          <w:color w:val="2C3260"/>
        </w:rPr>
        <w:t xml:space="preserve">[1388] </w:t>
      </w:r>
      <w:r>
        <w:rPr>
          <w:b/>
        </w:rPr>
        <w:t>procedure {AI}</w:t>
      </w:r>
      <w:r>
        <w:t xml:space="preserve"> — </w:t>
      </w:r>
      <w:r>
        <w:t>A method word; not just what to do, but in what order to do it.</w:t>
      </w:r>
    </w:p>
    <w:p>
      <w:pPr>
        <w:pStyle w:val="SpellEntry"/>
      </w:pPr>
      <w:r>
        <w:rPr>
          <w:b/>
          <w:color w:val="2C3260"/>
        </w:rPr>
        <w:t xml:space="preserve">[1389] </w:t>
      </w:r>
      <w:r>
        <w:rPr>
          <w:b/>
        </w:rPr>
        <w:t>prompt</w:t>
      </w:r>
      <w:r>
        <w:t xml:space="preserve"> — </w:t>
      </w:r>
      <w:r>
        <w:t>A conjuration word; it biases a generative system toward a role, task, and style of action.</w:t>
      </w:r>
    </w:p>
    <w:p>
      <w:pPr>
        <w:pStyle w:val="SpellEntry"/>
      </w:pPr>
      <w:r>
        <w:rPr>
          <w:b/>
          <w:color w:val="2C3260"/>
        </w:rPr>
        <w:t xml:space="preserve">[1390] </w:t>
      </w:r>
      <w:r>
        <w:rPr>
          <w:b/>
        </w:rPr>
        <w:t>prompt injection</w:t>
      </w:r>
      <w:r>
        <w:t xml:space="preserve"> — </w:t>
      </w:r>
      <w:r>
        <w:t>A spellcraft word; it shapes how intent is framed before generation begins.</w:t>
      </w:r>
    </w:p>
    <w:p>
      <w:pPr>
        <w:pStyle w:val="SpellEntry"/>
      </w:pPr>
      <w:r>
        <w:rPr>
          <w:b/>
          <w:color w:val="2C3260"/>
        </w:rPr>
        <w:t xml:space="preserve">[1391] </w:t>
      </w:r>
      <w:r>
        <w:rPr>
          <w:b/>
        </w:rPr>
        <w:t>prompt surface {AI}</w:t>
      </w:r>
      <w:r>
        <w:t xml:space="preserve"> — </w:t>
      </w:r>
      <w:r>
        <w:t>A prompting word; it belongs to the ritual surface between human specification and machine response.</w:t>
      </w:r>
    </w:p>
    <w:p>
      <w:pPr>
        <w:pStyle w:val="SpellEntry"/>
      </w:pPr>
      <w:r>
        <w:rPr>
          <w:b/>
          <w:color w:val="2C3260"/>
        </w:rPr>
        <w:t xml:space="preserve">[1392] </w:t>
      </w:r>
      <w:r>
        <w:rPr>
          <w:b/>
        </w:rPr>
        <w:t>ranking</w:t>
      </w:r>
      <w:r>
        <w:t xml:space="preserve"> — </w:t>
      </w:r>
      <w:r>
        <w:t>A model-steering word; it affects what the system attends to, emits, or verifies.</w:t>
      </w:r>
    </w:p>
    <w:p>
      <w:pPr>
        <w:pStyle w:val="SpellEntry"/>
      </w:pPr>
      <w:r>
        <w:rPr>
          <w:b/>
          <w:color w:val="2C3260"/>
        </w:rPr>
        <w:t xml:space="preserve">[1393] </w:t>
      </w:r>
      <w:r>
        <w:rPr>
          <w:b/>
        </w:rPr>
        <w:t>reasoning trace</w:t>
      </w:r>
      <w:r>
        <w:t xml:space="preserve"> — </w:t>
      </w:r>
      <w:r>
        <w:t>A spellcraft word; it shapes how intent is framed before generation begins.</w:t>
      </w:r>
    </w:p>
    <w:p>
      <w:pPr>
        <w:pStyle w:val="SpellEntry"/>
      </w:pPr>
      <w:r>
        <w:rPr>
          <w:b/>
          <w:color w:val="2C3260"/>
        </w:rPr>
        <w:t xml:space="preserve">[1394] </w:t>
      </w:r>
      <w:r>
        <w:rPr>
          <w:b/>
        </w:rPr>
        <w:t>reranker</w:t>
      </w:r>
      <w:r>
        <w:t xml:space="preserve"> — </w:t>
      </w:r>
      <w:r>
        <w:t>A refinement word; candidates are reordered after an earlier retrieval pass.</w:t>
      </w:r>
    </w:p>
    <w:p>
      <w:pPr>
        <w:pStyle w:val="SpellEntry"/>
      </w:pPr>
      <w:r>
        <w:rPr>
          <w:b/>
          <w:color w:val="2C3260"/>
        </w:rPr>
        <w:t xml:space="preserve">[1395] </w:t>
      </w:r>
      <w:r>
        <w:rPr>
          <w:b/>
        </w:rPr>
        <w:t>retrieval</w:t>
      </w:r>
      <w:r>
        <w:t xml:space="preserve"> — </w:t>
      </w:r>
      <w:r>
        <w:t>A model-steering word; it affects what the system attends to, emits, or verifies.</w:t>
      </w:r>
    </w:p>
    <w:p>
      <w:pPr>
        <w:pStyle w:val="SpellEntry"/>
      </w:pPr>
      <w:r>
        <w:rPr>
          <w:b/>
          <w:color w:val="2C3260"/>
        </w:rPr>
        <w:t xml:space="preserve">[1396] </w:t>
      </w:r>
      <w:r>
        <w:rPr>
          <w:b/>
        </w:rPr>
        <w:t>retrieval-augmented generation</w:t>
      </w:r>
      <w:r>
        <w:t xml:space="preserve"> — </w:t>
      </w:r>
      <w:r>
        <w:t>A spellcraft word; it shapes how intent is framed before generation begins.</w:t>
      </w:r>
    </w:p>
    <w:p>
      <w:pPr>
        <w:pStyle w:val="SpellEntry"/>
      </w:pPr>
      <w:r>
        <w:rPr>
          <w:b/>
          <w:color w:val="2C3260"/>
        </w:rPr>
        <w:t xml:space="preserve">[1397] </w:t>
      </w:r>
      <w:r>
        <w:rPr>
          <w:b/>
        </w:rPr>
        <w:t>role {AI}</w:t>
      </w:r>
      <w:r>
        <w:t xml:space="preserve"> — </w:t>
      </w:r>
      <w:r>
        <w:t>An invocation word; it frames what kind of actor the model should pretend to be.</w:t>
      </w:r>
    </w:p>
    <w:p>
      <w:pPr>
        <w:pStyle w:val="SpellEntry"/>
      </w:pPr>
      <w:r>
        <w:rPr>
          <w:b/>
          <w:color w:val="2C3260"/>
        </w:rPr>
        <w:t xml:space="preserve">[1398] </w:t>
      </w:r>
      <w:r>
        <w:rPr>
          <w:b/>
        </w:rPr>
        <w:t>rubric</w:t>
      </w:r>
      <w:r>
        <w:t xml:space="preserve"> — </w:t>
      </w:r>
      <w:r>
        <w:t>A prompting word; it belongs to the ritual surface between human specification and machine response.</w:t>
      </w:r>
    </w:p>
    <w:p>
      <w:pPr>
        <w:pStyle w:val="SpellEntry"/>
      </w:pPr>
      <w:r>
        <w:rPr>
          <w:b/>
          <w:color w:val="2C3260"/>
        </w:rPr>
        <w:t xml:space="preserve">[1399] </w:t>
      </w:r>
      <w:r>
        <w:rPr>
          <w:b/>
        </w:rPr>
        <w:t>safety rail</w:t>
      </w:r>
      <w:r>
        <w:t xml:space="preserve"> — </w:t>
      </w:r>
      <w:r>
        <w:t>A conjuration word; it directs probabilistic software by language, retrieval, or evaluation.</w:t>
      </w:r>
    </w:p>
    <w:p>
      <w:pPr>
        <w:pStyle w:val="SpellEntry"/>
      </w:pPr>
      <w:r>
        <w:rPr>
          <w:b/>
          <w:color w:val="2C3260"/>
        </w:rPr>
        <w:t xml:space="preserve">[1400] </w:t>
      </w:r>
      <w:r>
        <w:rPr>
          <w:b/>
        </w:rPr>
        <w:t>scaffold {AI}</w:t>
      </w:r>
      <w:r>
        <w:t xml:space="preserve"> — </w:t>
      </w:r>
      <w:r>
        <w:t>A model-steering word; it affects what the system attends to, emits, or verifies.</w:t>
      </w:r>
    </w:p>
    <w:p>
      <w:pPr>
        <w:pStyle w:val="SpellEntry"/>
      </w:pPr>
      <w:r>
        <w:rPr>
          <w:b/>
          <w:color w:val="2C3260"/>
        </w:rPr>
        <w:t xml:space="preserve">[1401] </w:t>
      </w:r>
      <w:r>
        <w:rPr>
          <w:b/>
        </w:rPr>
        <w:t>schema {AI}</w:t>
      </w:r>
      <w:r>
        <w:t xml:space="preserve"> — </w:t>
      </w:r>
      <w:r>
        <w:t>A shape word for stored meaning.</w:t>
      </w:r>
    </w:p>
    <w:p>
      <w:pPr>
        <w:pStyle w:val="SpellEntry"/>
      </w:pPr>
      <w:r>
        <w:rPr>
          <w:b/>
          <w:color w:val="2C3260"/>
        </w:rPr>
        <w:t xml:space="preserve">[1402] </w:t>
      </w:r>
      <w:r>
        <w:rPr>
          <w:b/>
        </w:rPr>
        <w:t>section marker</w:t>
      </w:r>
      <w:r>
        <w:t xml:space="preserve"> — </w:t>
      </w:r>
      <w:r>
        <w:t>A prompting word; it belongs to the ritual surface between human specification and machine response.</w:t>
      </w:r>
    </w:p>
    <w:p>
      <w:pPr>
        <w:pStyle w:val="SpellEntry"/>
      </w:pPr>
      <w:r>
        <w:rPr>
          <w:b/>
          <w:color w:val="2C3260"/>
        </w:rPr>
        <w:t xml:space="preserve">[1403] </w:t>
      </w:r>
      <w:r>
        <w:rPr>
          <w:b/>
        </w:rPr>
        <w:t>self-check</w:t>
      </w:r>
      <w:r>
        <w:t xml:space="preserve"> — </w:t>
      </w:r>
      <w:r>
        <w:t>A spellcraft word; it shapes how intent is framed before generation begins.</w:t>
      </w:r>
    </w:p>
    <w:p>
      <w:pPr>
        <w:pStyle w:val="SpellEntry"/>
      </w:pPr>
      <w:r>
        <w:rPr>
          <w:b/>
          <w:color w:val="2C3260"/>
        </w:rPr>
        <w:t xml:space="preserve">[1404] </w:t>
      </w:r>
      <w:r>
        <w:rPr>
          <w:b/>
        </w:rPr>
        <w:t>shot</w:t>
      </w:r>
      <w:r>
        <w:t xml:space="preserve"> — </w:t>
      </w:r>
      <w:r>
        <w:t>A model-steering word; it affects what the system attends to, emits, or verifies.</w:t>
      </w:r>
    </w:p>
    <w:p>
      <w:pPr>
        <w:pStyle w:val="SpellEntry"/>
      </w:pPr>
      <w:r>
        <w:rPr>
          <w:b/>
          <w:color w:val="2C3260"/>
        </w:rPr>
        <w:t xml:space="preserve">[1405] </w:t>
      </w:r>
      <w:r>
        <w:rPr>
          <w:b/>
        </w:rPr>
        <w:t>spell</w:t>
      </w:r>
      <w:r>
        <w:t xml:space="preserve"> — </w:t>
      </w:r>
      <w:r>
        <w:t>A structured instruction artifact that binds role, goal, context, constraints, procedure, and verification into one operative text.</w:t>
      </w:r>
    </w:p>
    <w:p>
      <w:pPr>
        <w:pStyle w:val="SpellEntry"/>
      </w:pPr>
      <w:r>
        <w:rPr>
          <w:b/>
          <w:color w:val="2C3260"/>
        </w:rPr>
        <w:t xml:space="preserve">[1406] </w:t>
      </w:r>
      <w:r>
        <w:rPr>
          <w:b/>
        </w:rPr>
        <w:t>spell number</w:t>
      </w:r>
      <w:r>
        <w:t xml:space="preserve"> — </w:t>
      </w:r>
      <w:r>
        <w:t>A Gödel-style identifier for a canonicalized spell sequence.</w:t>
      </w:r>
    </w:p>
    <w:p>
      <w:pPr>
        <w:pStyle w:val="SpellEntry"/>
      </w:pPr>
      <w:r>
        <w:rPr>
          <w:b/>
          <w:color w:val="2C3260"/>
        </w:rPr>
        <w:t xml:space="preserve">[1407] </w:t>
      </w:r>
      <w:r>
        <w:rPr>
          <w:b/>
        </w:rPr>
        <w:t>spell signature</w:t>
      </w:r>
      <w:r>
        <w:t xml:space="preserve"> — </w:t>
      </w:r>
      <w:r>
        <w:t>A canonical token sequence or prime-exponent form standing in for an entire prompt.</w:t>
      </w:r>
    </w:p>
    <w:p>
      <w:pPr>
        <w:pStyle w:val="SpellEntry"/>
      </w:pPr>
      <w:r>
        <w:rPr>
          <w:b/>
          <w:color w:val="2C3260"/>
        </w:rPr>
        <w:t xml:space="preserve">[1408] </w:t>
      </w:r>
      <w:r>
        <w:rPr>
          <w:b/>
        </w:rPr>
        <w:t>step list</w:t>
      </w:r>
      <w:r>
        <w:t xml:space="preserve"> — </w:t>
      </w:r>
      <w:r>
        <w:t>A conjuration word; it directs probabilistic software by language, retrieval, or evaluation.</w:t>
      </w:r>
    </w:p>
    <w:p>
      <w:pPr>
        <w:pStyle w:val="SpellEntry"/>
      </w:pPr>
      <w:r>
        <w:rPr>
          <w:b/>
          <w:color w:val="2C3260"/>
        </w:rPr>
        <w:t xml:space="preserve">[1409] </w:t>
      </w:r>
      <w:r>
        <w:rPr>
          <w:b/>
        </w:rPr>
        <w:t>system prompt</w:t>
      </w:r>
      <w:r>
        <w:t xml:space="preserve"> — </w:t>
      </w:r>
      <w:r>
        <w:t>A throne word; it sits above later instructions and frames the entire interaction.</w:t>
      </w:r>
    </w:p>
    <w:p>
      <w:pPr>
        <w:pStyle w:val="SpellEntry"/>
      </w:pPr>
      <w:r>
        <w:rPr>
          <w:b/>
          <w:color w:val="2C3260"/>
        </w:rPr>
        <w:t xml:space="preserve">[1410] </w:t>
      </w:r>
      <w:r>
        <w:rPr>
          <w:b/>
        </w:rPr>
        <w:t>task framing</w:t>
      </w:r>
      <w:r>
        <w:t xml:space="preserve"> — </w:t>
      </w:r>
      <w:r>
        <w:t>A prompting word; it belongs to the ritual surface between human specification and machine response.</w:t>
      </w:r>
    </w:p>
    <w:p>
      <w:pPr>
        <w:pStyle w:val="SpellEntry"/>
      </w:pPr>
      <w:r>
        <w:rPr>
          <w:b/>
          <w:color w:val="2C3260"/>
        </w:rPr>
        <w:t xml:space="preserve">[1411] </w:t>
      </w:r>
      <w:r>
        <w:rPr>
          <w:b/>
        </w:rPr>
        <w:t>temperature</w:t>
      </w:r>
      <w:r>
        <w:t xml:space="preserve"> — </w:t>
      </w:r>
      <w:r>
        <w:t>A variance word in sampling; higher values loosen the model's preference ordering.</w:t>
      </w:r>
    </w:p>
    <w:p>
      <w:pPr>
        <w:pStyle w:val="SpellEntry"/>
      </w:pPr>
      <w:r>
        <w:rPr>
          <w:b/>
          <w:color w:val="2C3260"/>
        </w:rPr>
        <w:t xml:space="preserve">[1412] </w:t>
      </w:r>
      <w:r>
        <w:rPr>
          <w:b/>
        </w:rPr>
        <w:t>token {AI}</w:t>
      </w:r>
      <w:r>
        <w:t xml:space="preserve"> — </w:t>
      </w:r>
      <w:r>
        <w:t>A countable unit of text or symbol used for parsing, modeling, or encoding.</w:t>
      </w:r>
    </w:p>
    <w:p>
      <w:pPr>
        <w:pStyle w:val="SpellEntry"/>
      </w:pPr>
      <w:r>
        <w:rPr>
          <w:b/>
          <w:color w:val="2C3260"/>
        </w:rPr>
        <w:t xml:space="preserve">[1413] </w:t>
      </w:r>
      <w:r>
        <w:rPr>
          <w:b/>
        </w:rPr>
        <w:t>token stream</w:t>
      </w:r>
      <w:r>
        <w:t xml:space="preserve"> — </w:t>
      </w:r>
      <w:r>
        <w:t>A spellcraft word; it shapes how intent is framed before generation begins.</w:t>
      </w:r>
    </w:p>
    <w:p>
      <w:pPr>
        <w:pStyle w:val="SpellEntry"/>
      </w:pPr>
      <w:r>
        <w:rPr>
          <w:b/>
          <w:color w:val="2C3260"/>
        </w:rPr>
        <w:t xml:space="preserve">[1414] </w:t>
      </w:r>
      <w:r>
        <w:rPr>
          <w:b/>
        </w:rPr>
        <w:t>tool call</w:t>
      </w:r>
      <w:r>
        <w:t xml:space="preserve"> — </w:t>
      </w:r>
      <w:r>
        <w:t>An extension word; the model reaches beyond text into an external operation.</w:t>
      </w:r>
    </w:p>
    <w:p>
      <w:pPr>
        <w:pStyle w:val="SpellEntry"/>
      </w:pPr>
      <w:r>
        <w:rPr>
          <w:b/>
          <w:color w:val="2C3260"/>
        </w:rPr>
        <w:t xml:space="preserve">[1415] </w:t>
      </w:r>
      <w:r>
        <w:rPr>
          <w:b/>
        </w:rPr>
        <w:t>toolformer pattern</w:t>
      </w:r>
      <w:r>
        <w:t xml:space="preserve"> — </w:t>
      </w:r>
      <w:r>
        <w:t>A prompting word; it belongs to the ritual surface between human specification and machine response.</w:t>
      </w:r>
    </w:p>
    <w:p>
      <w:pPr>
        <w:pStyle w:val="SpellEntry"/>
      </w:pPr>
      <w:r>
        <w:rPr>
          <w:b/>
          <w:color w:val="2C3260"/>
        </w:rPr>
        <w:t xml:space="preserve">[1416] </w:t>
      </w:r>
      <w:r>
        <w:rPr>
          <w:b/>
        </w:rPr>
        <w:t>top-k</w:t>
      </w:r>
      <w:r>
        <w:t xml:space="preserve"> — </w:t>
      </w:r>
      <w:r>
        <w:t>A prompting word; it belongs to the ritual surface between human specification and machine response.</w:t>
      </w:r>
    </w:p>
    <w:p>
      <w:pPr>
        <w:pStyle w:val="SpellEntry"/>
      </w:pPr>
      <w:r>
        <w:rPr>
          <w:b/>
          <w:color w:val="2C3260"/>
        </w:rPr>
        <w:t xml:space="preserve">[1417] </w:t>
      </w:r>
      <w:r>
        <w:rPr>
          <w:b/>
        </w:rPr>
        <w:t>top-p</w:t>
      </w:r>
      <w:r>
        <w:t xml:space="preserve"> — </w:t>
      </w:r>
      <w:r>
        <w:t>A conjuration word; it directs probabilistic software by language, retrieval, or evaluation.</w:t>
      </w:r>
    </w:p>
    <w:p>
      <w:pPr>
        <w:pStyle w:val="SpellEntry"/>
      </w:pPr>
      <w:r>
        <w:rPr>
          <w:b/>
          <w:color w:val="2C3260"/>
        </w:rPr>
        <w:t xml:space="preserve">[1418] </w:t>
      </w:r>
      <w:r>
        <w:rPr>
          <w:b/>
        </w:rPr>
        <w:t>user prompt</w:t>
      </w:r>
      <w:r>
        <w:t xml:space="preserve"> — </w:t>
      </w:r>
      <w:r>
        <w:t>A spellcraft word; it shapes how intent is framed before generation begins.</w:t>
      </w:r>
    </w:p>
    <w:p>
      <w:pPr>
        <w:pStyle w:val="SpellEntry"/>
      </w:pPr>
      <w:r>
        <w:rPr>
          <w:b/>
          <w:color w:val="2C3260"/>
        </w:rPr>
        <w:t xml:space="preserve">[1419] </w:t>
      </w:r>
      <w:r>
        <w:rPr>
          <w:b/>
        </w:rPr>
        <w:t>verification {AI}</w:t>
      </w:r>
      <w:r>
        <w:t xml:space="preserve"> — </w:t>
      </w:r>
      <w:r>
        <w:t>A truth-checking word that asks not merely for output, but for justified output.</w:t>
      </w:r>
    </w:p>
    <w:p>
      <w:pPr>
        <w:pStyle w:val="SpellEntry"/>
      </w:pPr>
      <w:r>
        <w:rPr>
          <w:b/>
          <w:color w:val="2C3260"/>
        </w:rPr>
        <w:t xml:space="preserve">[1420] </w:t>
      </w:r>
      <w:r>
        <w:rPr>
          <w:b/>
        </w:rPr>
        <w:t>vocabulary id</w:t>
      </w:r>
      <w:r>
        <w:t xml:space="preserve"> — </w:t>
      </w:r>
      <w:r>
        <w:t>A spellcraft word; it shapes how intent is framed before generation begins.</w:t>
      </w:r>
    </w:p>
    <w:p>
      <w:r>
        <w:br w:type="page"/>
      </w:r>
    </w:p>
    <w:p>
      <w:pPr>
        <w:pStyle w:val="ChapterHeading"/>
      </w:pPr>
      <w:r>
        <w:t>Guarantee Words, Quality Attributes, and Behavioral Adjectives</w:t>
      </w:r>
    </w:p>
    <w:p>
      <w:pPr>
        <w:pStyle w:val="SmallNote"/>
      </w:pPr>
      <w:r>
        <w:t>Some software words are adjectives, but they do more than decorate. They promise a behavioral law.</w:t>
        <w:br/>
        <w:t>To say a system is atomic, memory-safe, deterministic, portable, or observable is to place it under</w:t>
        <w:br/>
        <w:t>a strong claim. These are therefore guarantee words: adjectives with operational consequence.</w:t>
      </w:r>
    </w:p>
    <w:p>
      <w:pPr>
        <w:pStyle w:val="SpellEntry"/>
      </w:pPr>
      <w:r>
        <w:rPr>
          <w:b/>
          <w:color w:val="2C3260"/>
        </w:rPr>
        <w:t xml:space="preserve">[1421] </w:t>
      </w:r>
      <w:r>
        <w:rPr>
          <w:b/>
        </w:rPr>
        <w:t>accessible</w:t>
      </w:r>
      <w:r>
        <w:t xml:space="preserve"> — </w:t>
      </w:r>
      <w:r>
        <w:t>A property word; it says what kind of behavior should remain true under stress.</w:t>
      </w:r>
    </w:p>
    <w:p>
      <w:pPr>
        <w:pStyle w:val="SpellEntry"/>
      </w:pPr>
      <w:r>
        <w:rPr>
          <w:b/>
          <w:color w:val="2C3260"/>
        </w:rPr>
        <w:t xml:space="preserve">[1422] </w:t>
      </w:r>
      <w:r>
        <w:rPr>
          <w:b/>
        </w:rPr>
        <w:t>adaptive</w:t>
      </w:r>
      <w:r>
        <w:t xml:space="preserve"> — </w:t>
      </w:r>
      <w:r>
        <w:t>A property word; it says what kind of behavior should remain true under stress.</w:t>
      </w:r>
    </w:p>
    <w:p>
      <w:pPr>
        <w:pStyle w:val="SpellEntry"/>
      </w:pPr>
      <w:r>
        <w:rPr>
          <w:b/>
          <w:color w:val="2C3260"/>
        </w:rPr>
        <w:t xml:space="preserve">[1423] </w:t>
      </w:r>
      <w:r>
        <w:rPr>
          <w:b/>
        </w:rPr>
        <w:t>amortized</w:t>
      </w:r>
      <w:r>
        <w:t xml:space="preserve"> — </w:t>
      </w:r>
      <w:r>
        <w:t>A virtue word; it names an operational quality that can guide design and evaluation.</w:t>
      </w:r>
    </w:p>
    <w:p>
      <w:pPr>
        <w:pStyle w:val="SpellEntry"/>
      </w:pPr>
      <w:r>
        <w:rPr>
          <w:b/>
          <w:color w:val="2C3260"/>
        </w:rPr>
        <w:t xml:space="preserve">[1424] </w:t>
      </w:r>
      <w:r>
        <w:rPr>
          <w:b/>
        </w:rPr>
        <w:t>approximate {Qual}</w:t>
      </w:r>
      <w:r>
        <w:t xml:space="preserve"> — </w:t>
      </w:r>
      <w:r>
        <w:t>A property word; it says what kind of behavior should remain true under stress.</w:t>
      </w:r>
    </w:p>
    <w:p>
      <w:pPr>
        <w:pStyle w:val="SpellEntry"/>
      </w:pPr>
      <w:r>
        <w:t>[1425] atomic — No halfway state is allowed to leak across the line. Use it when partial success would be indistinguishable from corruption.</w:t>
      </w:r>
    </w:p>
    <w:p>
      <w:pPr>
        <w:pStyle w:val="SpellEntry"/>
      </w:pPr>
      <w:r>
        <w:rPr>
          <w:b/>
          <w:color w:val="2C3260"/>
        </w:rPr>
        <w:t xml:space="preserve">[1426] </w:t>
      </w:r>
      <w:r>
        <w:rPr>
          <w:b/>
        </w:rPr>
        <w:t>auditable</w:t>
      </w:r>
      <w:r>
        <w:t xml:space="preserve"> — </w:t>
      </w:r>
      <w:r>
        <w:t>A virtue word; it names an operational quality that can guide design and evaluation.</w:t>
      </w:r>
    </w:p>
    <w:p>
      <w:pPr>
        <w:pStyle w:val="SpellEntry"/>
      </w:pPr>
      <w:r>
        <w:rPr>
          <w:b/>
          <w:color w:val="2C3260"/>
        </w:rPr>
        <w:t xml:space="preserve">[1427] </w:t>
      </w:r>
      <w:r>
        <w:rPr>
          <w:b/>
        </w:rPr>
        <w:t>authenticated</w:t>
      </w:r>
      <w:r>
        <w:t xml:space="preserve"> — </w:t>
      </w:r>
      <w:r>
        <w:t>A virtue word; it names an operational quality that can guide design and evaluation.</w:t>
      </w:r>
    </w:p>
    <w:p>
      <w:pPr>
        <w:pStyle w:val="SpellEntry"/>
      </w:pPr>
      <w:r>
        <w:rPr>
          <w:b/>
          <w:color w:val="2C3260"/>
        </w:rPr>
        <w:t xml:space="preserve">[1428] </w:t>
      </w:r>
      <w:r>
        <w:rPr>
          <w:b/>
        </w:rPr>
        <w:t>authoritative</w:t>
      </w:r>
      <w:r>
        <w:t xml:space="preserve"> — </w:t>
      </w:r>
      <w:r>
        <w:t>A promise adjective; it binds the system to a stronger form of conduct.</w:t>
      </w:r>
    </w:p>
    <w:p>
      <w:pPr>
        <w:pStyle w:val="SpellEntry"/>
      </w:pPr>
      <w:r>
        <w:rPr>
          <w:b/>
          <w:color w:val="2C3260"/>
        </w:rPr>
        <w:t xml:space="preserve">[1429] </w:t>
      </w:r>
      <w:r>
        <w:rPr>
          <w:b/>
        </w:rPr>
        <w:t>available</w:t>
      </w:r>
      <w:r>
        <w:t xml:space="preserve"> — </w:t>
      </w:r>
      <w:r>
        <w:t>A promise adjective; it binds the system to a stronger form of conduct.</w:t>
      </w:r>
    </w:p>
    <w:p>
      <w:pPr>
        <w:pStyle w:val="SpellEntry"/>
      </w:pPr>
      <w:r>
        <w:rPr>
          <w:b/>
          <w:color w:val="2C3260"/>
        </w:rPr>
        <w:t xml:space="preserve">[1430] </w:t>
      </w:r>
      <w:r>
        <w:rPr>
          <w:b/>
        </w:rPr>
        <w:t>backward-compatible</w:t>
      </w:r>
      <w:r>
        <w:t xml:space="preserve"> — </w:t>
      </w:r>
      <w:r>
        <w:t>A guarantee word; it claims a behavioral law rather than a mere preference.</w:t>
      </w:r>
    </w:p>
    <w:p>
      <w:pPr>
        <w:pStyle w:val="SpellEntry"/>
      </w:pPr>
      <w:r>
        <w:rPr>
          <w:b/>
          <w:color w:val="2C3260"/>
        </w:rPr>
        <w:t xml:space="preserve">[1431] </w:t>
      </w:r>
      <w:r>
        <w:rPr>
          <w:b/>
        </w:rPr>
        <w:t>balanced</w:t>
      </w:r>
      <w:r>
        <w:t xml:space="preserve"> — </w:t>
      </w:r>
      <w:r>
        <w:t>A property word; it says what kind of behavior should remain true under stress.</w:t>
      </w:r>
    </w:p>
    <w:p>
      <w:pPr>
        <w:pStyle w:val="SpellEntry"/>
      </w:pPr>
      <w:r>
        <w:rPr>
          <w:b/>
          <w:color w:val="2C3260"/>
        </w:rPr>
        <w:t xml:space="preserve">[1432] </w:t>
      </w:r>
      <w:r>
        <w:rPr>
          <w:b/>
        </w:rPr>
        <w:t>batched</w:t>
      </w:r>
      <w:r>
        <w:t xml:space="preserve"> — </w:t>
      </w:r>
      <w:r>
        <w:t>A virtue word; it names an operational quality that can guide design and evaluation.</w:t>
      </w:r>
    </w:p>
    <w:p>
      <w:pPr>
        <w:pStyle w:val="SpellEntry"/>
      </w:pPr>
      <w:r>
        <w:rPr>
          <w:b/>
          <w:color w:val="2C3260"/>
        </w:rPr>
        <w:t xml:space="preserve">[1433] </w:t>
      </w:r>
      <w:r>
        <w:rPr>
          <w:b/>
        </w:rPr>
        <w:t>bounded</w:t>
      </w:r>
      <w:r>
        <w:t xml:space="preserve"> — </w:t>
      </w:r>
      <w:r>
        <w:t>A promise adjective; it binds the system to a stronger form of conduct.</w:t>
      </w:r>
    </w:p>
    <w:p>
      <w:pPr>
        <w:pStyle w:val="SpellEntry"/>
      </w:pPr>
      <w:r>
        <w:rPr>
          <w:b/>
          <w:color w:val="2C3260"/>
        </w:rPr>
        <w:t xml:space="preserve">[1434] </w:t>
      </w:r>
      <w:r>
        <w:rPr>
          <w:b/>
        </w:rPr>
        <w:t>cache-friendly</w:t>
      </w:r>
      <w:r>
        <w:t xml:space="preserve"> — </w:t>
      </w:r>
      <w:r>
        <w:t>A property word; it says what kind of behavior should remain true under stress.</w:t>
      </w:r>
    </w:p>
    <w:p>
      <w:pPr>
        <w:pStyle w:val="SpellEntry"/>
      </w:pPr>
      <w:r>
        <w:rPr>
          <w:b/>
          <w:color w:val="2C3260"/>
        </w:rPr>
        <w:t xml:space="preserve">[1435] </w:t>
      </w:r>
      <w:r>
        <w:rPr>
          <w:b/>
        </w:rPr>
        <w:t>canonical</w:t>
      </w:r>
      <w:r>
        <w:t xml:space="preserve"> — </w:t>
      </w:r>
      <w:r>
        <w:t>A guarantee word; it claims a behavioral law rather than a mere preference.</w:t>
      </w:r>
    </w:p>
    <w:p>
      <w:pPr>
        <w:pStyle w:val="SpellEntry"/>
      </w:pPr>
      <w:r>
        <w:rPr>
          <w:b/>
          <w:color w:val="2C3260"/>
        </w:rPr>
        <w:t xml:space="preserve">[1436] </w:t>
      </w:r>
      <w:r>
        <w:rPr>
          <w:b/>
        </w:rPr>
        <w:t>causal</w:t>
      </w:r>
      <w:r>
        <w:t xml:space="preserve"> — </w:t>
      </w:r>
      <w:r>
        <w:t>A promise adjective; it binds the system to a stronger form of conduct.</w:t>
      </w:r>
    </w:p>
    <w:p>
      <w:pPr>
        <w:pStyle w:val="SpellEntry"/>
      </w:pPr>
      <w:r>
        <w:rPr>
          <w:b/>
          <w:color w:val="2C3260"/>
        </w:rPr>
        <w:t xml:space="preserve">[1437] </w:t>
      </w:r>
      <w:r>
        <w:rPr>
          <w:b/>
        </w:rPr>
        <w:t>composable</w:t>
      </w:r>
      <w:r>
        <w:t xml:space="preserve"> — </w:t>
      </w:r>
      <w:r>
        <w:t>A promise adjective; it binds the system to a stronger form of conduct.</w:t>
      </w:r>
    </w:p>
    <w:p>
      <w:pPr>
        <w:pStyle w:val="SpellEntry"/>
      </w:pPr>
      <w:r>
        <w:rPr>
          <w:b/>
          <w:color w:val="2C3260"/>
        </w:rPr>
        <w:t xml:space="preserve">[1438] </w:t>
      </w:r>
      <w:r>
        <w:rPr>
          <w:b/>
        </w:rPr>
        <w:t>concurrent</w:t>
      </w:r>
      <w:r>
        <w:t xml:space="preserve"> — </w:t>
      </w:r>
      <w:r>
        <w:t>A virtue word; it names an operational quality that can guide design and evaluation.</w:t>
      </w:r>
    </w:p>
    <w:p>
      <w:pPr>
        <w:pStyle w:val="SpellEntry"/>
      </w:pPr>
      <w:r>
        <w:rPr>
          <w:b/>
          <w:color w:val="2C3260"/>
        </w:rPr>
        <w:t xml:space="preserve">[1439] </w:t>
      </w:r>
      <w:r>
        <w:rPr>
          <w:b/>
        </w:rPr>
        <w:t>configurable</w:t>
      </w:r>
      <w:r>
        <w:t xml:space="preserve"> — </w:t>
      </w:r>
      <w:r>
        <w:t>A promise adjective; it binds the system to a stronger form of conduct.</w:t>
      </w:r>
    </w:p>
    <w:p>
      <w:pPr>
        <w:pStyle w:val="SpellEntry"/>
      </w:pPr>
      <w:r>
        <w:rPr>
          <w:b/>
          <w:color w:val="2C3260"/>
        </w:rPr>
        <w:t xml:space="preserve">[1440] </w:t>
      </w:r>
      <w:r>
        <w:rPr>
          <w:b/>
        </w:rPr>
        <w:t>consistent</w:t>
      </w:r>
      <w:r>
        <w:t xml:space="preserve"> — </w:t>
      </w:r>
      <w:r>
        <w:t>A property word; it says what kind of behavior should remain true under stress.</w:t>
      </w:r>
    </w:p>
    <w:p>
      <w:pPr>
        <w:pStyle w:val="SpellEntry"/>
      </w:pPr>
      <w:r>
        <w:rPr>
          <w:b/>
          <w:color w:val="2C3260"/>
        </w:rPr>
        <w:t xml:space="preserve">[1441] </w:t>
      </w:r>
      <w:r>
        <w:rPr>
          <w:b/>
        </w:rPr>
        <w:t>convergent</w:t>
      </w:r>
      <w:r>
        <w:t xml:space="preserve"> — </w:t>
      </w:r>
      <w:r>
        <w:t>A virtue word; it names an operational quality that can guide design and evaluation.</w:t>
      </w:r>
    </w:p>
    <w:p>
      <w:pPr>
        <w:pStyle w:val="SpellEntry"/>
      </w:pPr>
      <w:r>
        <w:rPr>
          <w:b/>
          <w:color w:val="2C3260"/>
        </w:rPr>
        <w:t xml:space="preserve">[1442] </w:t>
      </w:r>
      <w:r>
        <w:rPr>
          <w:b/>
        </w:rPr>
        <w:t>crash-safe</w:t>
      </w:r>
      <w:r>
        <w:t xml:space="preserve"> — </w:t>
      </w:r>
      <w:r>
        <w:t>A promise adjective; it binds the system to a stronger form of conduct.</w:t>
      </w:r>
    </w:p>
    <w:p>
      <w:pPr>
        <w:pStyle w:val="SpellEntry"/>
      </w:pPr>
      <w:r>
        <w:rPr>
          <w:b/>
          <w:color w:val="2C3260"/>
        </w:rPr>
        <w:t xml:space="preserve">[1443] </w:t>
      </w:r>
      <w:r>
        <w:rPr>
          <w:b/>
        </w:rPr>
        <w:t>declarative</w:t>
      </w:r>
      <w:r>
        <w:t xml:space="preserve"> — </w:t>
      </w:r>
      <w:r>
        <w:t>A guarantee word; it claims a behavioral law rather than a mere preference.</w:t>
      </w:r>
    </w:p>
    <w:p>
      <w:pPr>
        <w:pStyle w:val="SpellEntry"/>
      </w:pPr>
      <w:r>
        <w:rPr>
          <w:b/>
          <w:color w:val="2C3260"/>
        </w:rPr>
        <w:t xml:space="preserve">[1444] </w:t>
      </w:r>
      <w:r>
        <w:rPr>
          <w:b/>
        </w:rPr>
        <w:t>deduplicated</w:t>
      </w:r>
      <w:r>
        <w:t xml:space="preserve"> — </w:t>
      </w:r>
      <w:r>
        <w:t>A guarantee word; it claims a behavioral law rather than a mere preference.</w:t>
      </w:r>
    </w:p>
    <w:p>
      <w:pPr>
        <w:pStyle w:val="SpellEntry"/>
      </w:pPr>
      <w:r>
        <w:t>[1445] deterministic — Given the same inputs, the same result should return. This is the antidote to drift, heisenbugs, and unreviewable behavior.</w:t>
      </w:r>
    </w:p>
    <w:p>
      <w:pPr>
        <w:pStyle w:val="SpellEntry"/>
      </w:pPr>
      <w:r>
        <w:rPr>
          <w:b/>
          <w:color w:val="2C3260"/>
        </w:rPr>
        <w:t xml:space="preserve">[1446] </w:t>
      </w:r>
      <w:r>
        <w:rPr>
          <w:b/>
        </w:rPr>
        <w:t>durable</w:t>
      </w:r>
      <w:r>
        <w:t xml:space="preserve"> — </w:t>
      </w:r>
      <w:r>
        <w:t>A virtue word; it names an operational quality that can guide design and evaluation.</w:t>
      </w:r>
    </w:p>
    <w:p>
      <w:pPr>
        <w:pStyle w:val="SpellEntry"/>
      </w:pPr>
      <w:r>
        <w:rPr>
          <w:b/>
          <w:color w:val="2C3260"/>
        </w:rPr>
        <w:t xml:space="preserve">[1447] </w:t>
      </w:r>
      <w:r>
        <w:rPr>
          <w:b/>
        </w:rPr>
        <w:t>eager</w:t>
      </w:r>
      <w:r>
        <w:t xml:space="preserve"> — </w:t>
      </w:r>
      <w:r>
        <w:t>A guarantee word; it claims a behavioral law rather than a mere preference.</w:t>
      </w:r>
    </w:p>
    <w:p>
      <w:pPr>
        <w:pStyle w:val="SpellEntry"/>
      </w:pPr>
      <w:r>
        <w:rPr>
          <w:b/>
          <w:color w:val="2C3260"/>
        </w:rPr>
        <w:t xml:space="preserve">[1448] </w:t>
      </w:r>
      <w:r>
        <w:rPr>
          <w:b/>
        </w:rPr>
        <w:t>elastic</w:t>
      </w:r>
      <w:r>
        <w:t xml:space="preserve"> — </w:t>
      </w:r>
      <w:r>
        <w:t>A promise adjective; it binds the system to a stronger form of conduct.</w:t>
      </w:r>
    </w:p>
    <w:p>
      <w:pPr>
        <w:pStyle w:val="SpellEntry"/>
      </w:pPr>
      <w:r>
        <w:rPr>
          <w:b/>
          <w:color w:val="2C3260"/>
        </w:rPr>
        <w:t xml:space="preserve">[1449] </w:t>
      </w:r>
      <w:r>
        <w:rPr>
          <w:b/>
        </w:rPr>
        <w:t>encrypted</w:t>
      </w:r>
      <w:r>
        <w:t xml:space="preserve"> — </w:t>
      </w:r>
      <w:r>
        <w:t>A property word; it says what kind of behavior should remain true under stress.</w:t>
      </w:r>
    </w:p>
    <w:p>
      <w:pPr>
        <w:pStyle w:val="SpellEntry"/>
      </w:pPr>
      <w:r>
        <w:rPr>
          <w:b/>
          <w:color w:val="2C3260"/>
        </w:rPr>
        <w:t xml:space="preserve">[1450] </w:t>
      </w:r>
      <w:r>
        <w:rPr>
          <w:b/>
        </w:rPr>
        <w:t>eventual</w:t>
      </w:r>
      <w:r>
        <w:t xml:space="preserve"> — </w:t>
      </w:r>
      <w:r>
        <w:t>A guarantee word; it claims a behavioral law rather than a mere preference.</w:t>
      </w:r>
    </w:p>
    <w:p>
      <w:pPr>
        <w:pStyle w:val="SpellEntry"/>
      </w:pPr>
      <w:r>
        <w:rPr>
          <w:b/>
          <w:color w:val="2C3260"/>
        </w:rPr>
        <w:t xml:space="preserve">[1451] </w:t>
      </w:r>
      <w:r>
        <w:rPr>
          <w:b/>
        </w:rPr>
        <w:t>exact</w:t>
      </w:r>
      <w:r>
        <w:t xml:space="preserve"> — </w:t>
      </w:r>
      <w:r>
        <w:t>A promise adjective; it binds the system to a stronger form of conduct.</w:t>
      </w:r>
    </w:p>
    <w:p>
      <w:pPr>
        <w:pStyle w:val="SpellEntry"/>
      </w:pPr>
      <w:r>
        <w:rPr>
          <w:b/>
          <w:color w:val="2C3260"/>
        </w:rPr>
        <w:t xml:space="preserve">[1452] </w:t>
      </w:r>
      <w:r>
        <w:rPr>
          <w:b/>
        </w:rPr>
        <w:t>exhaustive</w:t>
      </w:r>
      <w:r>
        <w:t xml:space="preserve"> — </w:t>
      </w:r>
      <w:r>
        <w:t>A property word; it says what kind of behavior should remain true under stress.</w:t>
      </w:r>
    </w:p>
    <w:p>
      <w:pPr>
        <w:pStyle w:val="SpellEntry"/>
      </w:pPr>
      <w:r>
        <w:rPr>
          <w:b/>
          <w:color w:val="2C3260"/>
        </w:rPr>
        <w:t xml:space="preserve">[1453] </w:t>
      </w:r>
      <w:r>
        <w:rPr>
          <w:b/>
        </w:rPr>
        <w:t>extensible</w:t>
      </w:r>
      <w:r>
        <w:t xml:space="preserve"> — </w:t>
      </w:r>
      <w:r>
        <w:t>A virtue word; it names an operational quality that can guide design and evaluation.</w:t>
      </w:r>
    </w:p>
    <w:p>
      <w:pPr>
        <w:pStyle w:val="SpellEntry"/>
      </w:pPr>
      <w:r>
        <w:rPr>
          <w:b/>
          <w:color w:val="2C3260"/>
        </w:rPr>
        <w:t xml:space="preserve">[1454] </w:t>
      </w:r>
      <w:r>
        <w:rPr>
          <w:b/>
        </w:rPr>
        <w:t>fault-tolerant</w:t>
      </w:r>
      <w:r>
        <w:t xml:space="preserve"> — </w:t>
      </w:r>
      <w:r>
        <w:t>A resilience word; some breakage is expected and survivable.</w:t>
      </w:r>
    </w:p>
    <w:p>
      <w:pPr>
        <w:pStyle w:val="SpellEntry"/>
      </w:pPr>
      <w:r>
        <w:rPr>
          <w:b/>
          <w:color w:val="2C3260"/>
        </w:rPr>
        <w:t xml:space="preserve">[1455] </w:t>
      </w:r>
      <w:r>
        <w:rPr>
          <w:b/>
        </w:rPr>
        <w:t>federated</w:t>
      </w:r>
      <w:r>
        <w:t xml:space="preserve"> — </w:t>
      </w:r>
      <w:r>
        <w:t>A guarantee word; it claims a behavioral law rather than a mere preference.</w:t>
      </w:r>
    </w:p>
    <w:p>
      <w:pPr>
        <w:pStyle w:val="SpellEntry"/>
      </w:pPr>
      <w:r>
        <w:rPr>
          <w:b/>
          <w:color w:val="2C3260"/>
        </w:rPr>
        <w:t xml:space="preserve">[1456] </w:t>
      </w:r>
      <w:r>
        <w:rPr>
          <w:b/>
        </w:rPr>
        <w:t>formal</w:t>
      </w:r>
      <w:r>
        <w:t xml:space="preserve"> — </w:t>
      </w:r>
      <w:r>
        <w:t>A promise adjective; it binds the system to a stronger form of conduct.</w:t>
      </w:r>
    </w:p>
    <w:p>
      <w:pPr>
        <w:pStyle w:val="SpellEntry"/>
      </w:pPr>
      <w:r>
        <w:rPr>
          <w:b/>
          <w:color w:val="2C3260"/>
        </w:rPr>
        <w:t xml:space="preserve">[1457] </w:t>
      </w:r>
      <w:r>
        <w:rPr>
          <w:b/>
        </w:rPr>
        <w:t>generic {Qual}</w:t>
      </w:r>
      <w:r>
        <w:t xml:space="preserve"> — </w:t>
      </w:r>
      <w:r>
        <w:t>A promise adjective; it binds the system to a stronger form of conduct.</w:t>
      </w:r>
    </w:p>
    <w:p>
      <w:pPr>
        <w:pStyle w:val="SpellEntry"/>
      </w:pPr>
      <w:r>
        <w:rPr>
          <w:b/>
          <w:color w:val="2C3260"/>
        </w:rPr>
        <w:t xml:space="preserve">[1458] </w:t>
      </w:r>
      <w:r>
        <w:rPr>
          <w:b/>
        </w:rPr>
        <w:t>hardened</w:t>
      </w:r>
      <w:r>
        <w:t xml:space="preserve"> — </w:t>
      </w:r>
      <w:r>
        <w:t>A virtue word; it names an operational quality that can guide design and evaluation.</w:t>
      </w:r>
    </w:p>
    <w:p>
      <w:pPr>
        <w:pStyle w:val="SpellEntry"/>
      </w:pPr>
      <w:r>
        <w:rPr>
          <w:b/>
          <w:color w:val="2C3260"/>
        </w:rPr>
        <w:t xml:space="preserve">[1459] </w:t>
      </w:r>
      <w:r>
        <w:rPr>
          <w:b/>
        </w:rPr>
        <w:t>hermetic</w:t>
      </w:r>
      <w:r>
        <w:t xml:space="preserve"> — </w:t>
      </w:r>
      <w:r>
        <w:t>A promise adjective; it binds the system to a stronger form of conduct.</w:t>
      </w:r>
    </w:p>
    <w:p>
      <w:pPr>
        <w:pStyle w:val="SpellEntry"/>
      </w:pPr>
      <w:r>
        <w:rPr>
          <w:b/>
          <w:color w:val="2C3260"/>
        </w:rPr>
        <w:t xml:space="preserve">[1460] </w:t>
      </w:r>
      <w:r>
        <w:rPr>
          <w:b/>
        </w:rPr>
        <w:t>high-availability</w:t>
      </w:r>
      <w:r>
        <w:t xml:space="preserve"> — </w:t>
      </w:r>
      <w:r>
        <w:t>A guarantee word; it claims a behavioral law rather than a mere preference.</w:t>
      </w:r>
    </w:p>
    <w:p>
      <w:pPr>
        <w:pStyle w:val="SpellEntry"/>
      </w:pPr>
      <w:r>
        <w:t>[1461] idempotent — The word that makes retries survivable: same request, same lasting effect. Shadow: duplicate charges, duplicate emails, and fear of recovery.</w:t>
      </w:r>
    </w:p>
    <w:p>
      <w:pPr>
        <w:pStyle w:val="SpellEntry"/>
      </w:pPr>
      <w:r>
        <w:t>[1462] immutable — Once written, this thing does not change in place. Immutability buys clarity, replayability, and safer sharing at the cost of update convenience.</w:t>
      </w:r>
    </w:p>
    <w:p>
      <w:pPr>
        <w:pStyle w:val="SpellEntry"/>
      </w:pPr>
      <w:r>
        <w:rPr>
          <w:b/>
          <w:color w:val="2C3260"/>
        </w:rPr>
        <w:t xml:space="preserve">[1463] </w:t>
      </w:r>
      <w:r>
        <w:rPr>
          <w:b/>
        </w:rPr>
        <w:t>incremental</w:t>
      </w:r>
      <w:r>
        <w:t xml:space="preserve"> — </w:t>
      </w:r>
      <w:r>
        <w:t>A property word; it says what kind of behavior should remain true under stress.</w:t>
      </w:r>
    </w:p>
    <w:p>
      <w:pPr>
        <w:pStyle w:val="SpellEntry"/>
      </w:pPr>
      <w:r>
        <w:rPr>
          <w:b/>
          <w:color w:val="2C3260"/>
        </w:rPr>
        <w:t xml:space="preserve">[1464] </w:t>
      </w:r>
      <w:r>
        <w:rPr>
          <w:b/>
        </w:rPr>
        <w:t>indexed</w:t>
      </w:r>
      <w:r>
        <w:t xml:space="preserve"> — </w:t>
      </w:r>
      <w:r>
        <w:t>A promise adjective; it binds the system to a stronger form of conduct.</w:t>
      </w:r>
    </w:p>
    <w:p>
      <w:pPr>
        <w:pStyle w:val="SpellEntry"/>
      </w:pPr>
      <w:r>
        <w:rPr>
          <w:b/>
          <w:color w:val="2C3260"/>
        </w:rPr>
        <w:t xml:space="preserve">[1465] </w:t>
      </w:r>
      <w:r>
        <w:rPr>
          <w:b/>
        </w:rPr>
        <w:t>isolated</w:t>
      </w:r>
      <w:r>
        <w:t xml:space="preserve"> — </w:t>
      </w:r>
      <w:r>
        <w:t>A promise adjective; it binds the system to a stronger form of conduct.</w:t>
      </w:r>
    </w:p>
    <w:p>
      <w:pPr>
        <w:pStyle w:val="SpellEntry"/>
      </w:pPr>
      <w:r>
        <w:rPr>
          <w:b/>
          <w:color w:val="2C3260"/>
        </w:rPr>
        <w:t xml:space="preserve">[1466] </w:t>
      </w:r>
      <w:r>
        <w:rPr>
          <w:b/>
        </w:rPr>
        <w:t>lazy</w:t>
      </w:r>
      <w:r>
        <w:t xml:space="preserve"> — </w:t>
      </w:r>
      <w:r>
        <w:t>A guarantee word; it claims a behavioral law rather than a mere preference.</w:t>
      </w:r>
    </w:p>
    <w:p>
      <w:pPr>
        <w:pStyle w:val="SpellEntry"/>
      </w:pPr>
      <w:r>
        <w:t>[1467] linearizable — Every operation behaves as though it took effect at one real instant visible to all observers. Use it rarely, but mean it fully.</w:t>
      </w:r>
    </w:p>
    <w:p>
      <w:pPr>
        <w:pStyle w:val="SpellEntry"/>
      </w:pPr>
      <w:r>
        <w:rPr>
          <w:b/>
          <w:color w:val="2C3260"/>
        </w:rPr>
        <w:t xml:space="preserve">[1468] </w:t>
      </w:r>
      <w:r>
        <w:rPr>
          <w:b/>
        </w:rPr>
        <w:t>lock-free {Qual}</w:t>
      </w:r>
      <w:r>
        <w:t xml:space="preserve"> — </w:t>
      </w:r>
      <w:r>
        <w:t>A progress word; some thread always moves forward without a lock.</w:t>
      </w:r>
    </w:p>
    <w:p>
      <w:pPr>
        <w:pStyle w:val="SpellEntry"/>
      </w:pPr>
      <w:r>
        <w:rPr>
          <w:b/>
          <w:color w:val="2C3260"/>
        </w:rPr>
        <w:t xml:space="preserve">[1469] </w:t>
      </w:r>
      <w:r>
        <w:rPr>
          <w:b/>
        </w:rPr>
        <w:t>lossless</w:t>
      </w:r>
      <w:r>
        <w:t xml:space="preserve"> — </w:t>
      </w:r>
      <w:r>
        <w:t>A guarantee word; it claims a behavioral law rather than a mere preference.</w:t>
      </w:r>
    </w:p>
    <w:p>
      <w:pPr>
        <w:pStyle w:val="SpellEntry"/>
      </w:pPr>
      <w:r>
        <w:rPr>
          <w:b/>
          <w:color w:val="2C3260"/>
        </w:rPr>
        <w:t xml:space="preserve">[1470] </w:t>
      </w:r>
      <w:r>
        <w:rPr>
          <w:b/>
        </w:rPr>
        <w:t>lossy</w:t>
      </w:r>
      <w:r>
        <w:t xml:space="preserve"> — </w:t>
      </w:r>
      <w:r>
        <w:t>A property word; it says what kind of behavior should remain true under stress.</w:t>
      </w:r>
    </w:p>
    <w:p>
      <w:pPr>
        <w:pStyle w:val="SpellEntry"/>
      </w:pPr>
      <w:r>
        <w:rPr>
          <w:b/>
          <w:color w:val="2C3260"/>
        </w:rPr>
        <w:t xml:space="preserve">[1471] </w:t>
      </w:r>
      <w:r>
        <w:rPr>
          <w:b/>
        </w:rPr>
        <w:t>maintainable</w:t>
      </w:r>
      <w:r>
        <w:t xml:space="preserve"> — </w:t>
      </w:r>
      <w:r>
        <w:t>A promise adjective; it binds the system to a stronger form of conduct.</w:t>
      </w:r>
    </w:p>
    <w:p>
      <w:pPr>
        <w:pStyle w:val="SpellEntry"/>
      </w:pPr>
      <w:r>
        <w:t>[1472] memory-safe {Qual} — A promise that the system will not casually trespass across allocation boundaries. Shadow: leaks, corruption, and security bugs born from illegal touch.</w:t>
      </w:r>
    </w:p>
    <w:p>
      <w:pPr>
        <w:pStyle w:val="SpellEntry"/>
      </w:pPr>
      <w:r>
        <w:rPr>
          <w:b/>
          <w:color w:val="2C3260"/>
        </w:rPr>
        <w:t xml:space="preserve">[1473] </w:t>
      </w:r>
      <w:r>
        <w:rPr>
          <w:b/>
        </w:rPr>
        <w:t>modular</w:t>
      </w:r>
      <w:r>
        <w:t xml:space="preserve"> — </w:t>
      </w:r>
      <w:r>
        <w:t>A guarantee word; it claims a behavioral law rather than a mere preference.</w:t>
      </w:r>
    </w:p>
    <w:p>
      <w:pPr>
        <w:pStyle w:val="SpellEntry"/>
      </w:pPr>
      <w:r>
        <w:rPr>
          <w:b/>
          <w:color w:val="2C3260"/>
        </w:rPr>
        <w:t xml:space="preserve">[1474] </w:t>
      </w:r>
      <w:r>
        <w:rPr>
          <w:b/>
        </w:rPr>
        <w:t>observable</w:t>
      </w:r>
      <w:r>
        <w:t xml:space="preserve"> — </w:t>
      </w:r>
      <w:r>
        <w:t>A promise adjective; it binds the system to a stronger form of conduct.</w:t>
      </w:r>
    </w:p>
    <w:p>
      <w:pPr>
        <w:pStyle w:val="SpellEntry"/>
      </w:pPr>
      <w:r>
        <w:rPr>
          <w:b/>
          <w:color w:val="2C3260"/>
        </w:rPr>
        <w:t xml:space="preserve">[1475] </w:t>
      </w:r>
      <w:r>
        <w:rPr>
          <w:b/>
        </w:rPr>
        <w:t>opaque</w:t>
      </w:r>
      <w:r>
        <w:t xml:space="preserve"> — </w:t>
      </w:r>
      <w:r>
        <w:t>A virtue word; it names an operational quality that can guide design and evaluation.</w:t>
      </w:r>
    </w:p>
    <w:p>
      <w:pPr>
        <w:pStyle w:val="SpellEntry"/>
      </w:pPr>
      <w:r>
        <w:rPr>
          <w:b/>
          <w:color w:val="2C3260"/>
        </w:rPr>
        <w:t xml:space="preserve">[1476] </w:t>
      </w:r>
      <w:r>
        <w:rPr>
          <w:b/>
        </w:rPr>
        <w:t>orthogonal</w:t>
      </w:r>
      <w:r>
        <w:t xml:space="preserve"> — </w:t>
      </w:r>
      <w:r>
        <w:t>A promise adjective; it binds the system to a stronger form of conduct.</w:t>
      </w:r>
    </w:p>
    <w:p>
      <w:pPr>
        <w:pStyle w:val="SpellEntry"/>
      </w:pPr>
      <w:r>
        <w:rPr>
          <w:b/>
          <w:color w:val="2C3260"/>
        </w:rPr>
        <w:t xml:space="preserve">[1477] </w:t>
      </w:r>
      <w:r>
        <w:rPr>
          <w:b/>
        </w:rPr>
        <w:t>parallel {Qual}</w:t>
      </w:r>
      <w:r>
        <w:t xml:space="preserve"> — </w:t>
      </w:r>
      <w:r>
        <w:t>A promise adjective; it binds the system to a stronger form of conduct.</w:t>
      </w:r>
    </w:p>
    <w:p>
      <w:pPr>
        <w:pStyle w:val="SpellEntry"/>
      </w:pPr>
      <w:r>
        <w:rPr>
          <w:b/>
          <w:color w:val="2C3260"/>
        </w:rPr>
        <w:t xml:space="preserve">[1478] </w:t>
      </w:r>
      <w:r>
        <w:rPr>
          <w:b/>
        </w:rPr>
        <w:t>portable</w:t>
      </w:r>
      <w:r>
        <w:t xml:space="preserve"> — </w:t>
      </w:r>
      <w:r>
        <w:t>A promise adjective; it binds the system to a stronger form of conduct.</w:t>
      </w:r>
    </w:p>
    <w:p>
      <w:pPr>
        <w:pStyle w:val="SpellEntry"/>
      </w:pPr>
      <w:r>
        <w:rPr>
          <w:b/>
          <w:color w:val="2C3260"/>
        </w:rPr>
        <w:t xml:space="preserve">[1479] </w:t>
      </w:r>
      <w:r>
        <w:rPr>
          <w:b/>
        </w:rPr>
        <w:t>predictable</w:t>
      </w:r>
      <w:r>
        <w:t xml:space="preserve"> — </w:t>
      </w:r>
      <w:r>
        <w:t>A virtue word; it names an operational quality that can guide design and evaluation.</w:t>
      </w:r>
    </w:p>
    <w:p>
      <w:pPr>
        <w:pStyle w:val="SpellEntry"/>
      </w:pPr>
      <w:r>
        <w:rPr>
          <w:b/>
          <w:color w:val="2C3260"/>
        </w:rPr>
        <w:t xml:space="preserve">[1480] </w:t>
      </w:r>
      <w:r>
        <w:rPr>
          <w:b/>
        </w:rPr>
        <w:t>private</w:t>
      </w:r>
      <w:r>
        <w:t xml:space="preserve"> — </w:t>
      </w:r>
      <w:r>
        <w:t>A virtue word; it names an operational quality that can guide design and evaluation.</w:t>
      </w:r>
    </w:p>
    <w:p>
      <w:pPr>
        <w:pStyle w:val="SpellEntry"/>
      </w:pPr>
      <w:r>
        <w:t>[1481] pure — Same inputs, same output, no hidden state smuggled in from the side. Use it to shrink reasoning scope.</w:t>
      </w:r>
    </w:p>
    <w:p>
      <w:pPr>
        <w:pStyle w:val="SpellEntry"/>
      </w:pPr>
      <w:r>
        <w:rPr>
          <w:b/>
          <w:color w:val="2C3260"/>
        </w:rPr>
        <w:t xml:space="preserve">[1482] </w:t>
      </w:r>
      <w:r>
        <w:rPr>
          <w:b/>
        </w:rPr>
        <w:t>reactive</w:t>
      </w:r>
      <w:r>
        <w:t xml:space="preserve"> — </w:t>
      </w:r>
      <w:r>
        <w:t>A virtue word; it names an operational quality that can guide design and evaluation.</w:t>
      </w:r>
    </w:p>
    <w:p>
      <w:pPr>
        <w:pStyle w:val="SpellEntry"/>
      </w:pPr>
      <w:r>
        <w:rPr>
          <w:b/>
          <w:color w:val="2C3260"/>
        </w:rPr>
        <w:t xml:space="preserve">[1483] </w:t>
      </w:r>
      <w:r>
        <w:rPr>
          <w:b/>
        </w:rPr>
        <w:t>reentrant</w:t>
      </w:r>
      <w:r>
        <w:t xml:space="preserve"> — </w:t>
      </w:r>
      <w:r>
        <w:t>A safe-return word; the same code may be entered again before the first invocation finishes.</w:t>
      </w:r>
    </w:p>
    <w:p>
      <w:pPr>
        <w:pStyle w:val="SpellEntry"/>
      </w:pPr>
      <w:r>
        <w:rPr>
          <w:b/>
          <w:color w:val="2C3260"/>
        </w:rPr>
        <w:t xml:space="preserve">[1484] </w:t>
      </w:r>
      <w:r>
        <w:rPr>
          <w:b/>
        </w:rPr>
        <w:t>reliable</w:t>
      </w:r>
      <w:r>
        <w:t xml:space="preserve"> — </w:t>
      </w:r>
      <w:r>
        <w:t>A guarantee word; it claims a behavioral law rather than a mere preference.</w:t>
      </w:r>
    </w:p>
    <w:p>
      <w:pPr>
        <w:pStyle w:val="SpellEntry"/>
      </w:pPr>
      <w:r>
        <w:rPr>
          <w:b/>
          <w:color w:val="2C3260"/>
        </w:rPr>
        <w:t xml:space="preserve">[1485] </w:t>
      </w:r>
      <w:r>
        <w:rPr>
          <w:b/>
        </w:rPr>
        <w:t>reproducible</w:t>
      </w:r>
      <w:r>
        <w:t xml:space="preserve"> — </w:t>
      </w:r>
      <w:r>
        <w:t>A guarantee word; it claims a behavioral law rather than a mere preference.</w:t>
      </w:r>
    </w:p>
    <w:p>
      <w:pPr>
        <w:pStyle w:val="SpellEntry"/>
      </w:pPr>
      <w:r>
        <w:rPr>
          <w:b/>
          <w:color w:val="2C3260"/>
        </w:rPr>
        <w:t xml:space="preserve">[1486] </w:t>
      </w:r>
      <w:r>
        <w:rPr>
          <w:b/>
        </w:rPr>
        <w:t>resilient</w:t>
      </w:r>
      <w:r>
        <w:t xml:space="preserve"> — </w:t>
      </w:r>
      <w:r>
        <w:t>A virtue word; it names an operational quality that can guide design and evaluation.</w:t>
      </w:r>
    </w:p>
    <w:p>
      <w:pPr>
        <w:pStyle w:val="SpellEntry"/>
      </w:pPr>
      <w:r>
        <w:rPr>
          <w:b/>
          <w:color w:val="2C3260"/>
        </w:rPr>
        <w:t xml:space="preserve">[1487] </w:t>
      </w:r>
      <w:r>
        <w:rPr>
          <w:b/>
        </w:rPr>
        <w:t>responsive</w:t>
      </w:r>
      <w:r>
        <w:t xml:space="preserve"> — </w:t>
      </w:r>
      <w:r>
        <w:t>A property word; it says what kind of behavior should remain true under stress.</w:t>
      </w:r>
    </w:p>
    <w:p>
      <w:pPr>
        <w:pStyle w:val="SpellEntry"/>
      </w:pPr>
      <w:r>
        <w:rPr>
          <w:b/>
          <w:color w:val="2C3260"/>
        </w:rPr>
        <w:t xml:space="preserve">[1488] </w:t>
      </w:r>
      <w:r>
        <w:rPr>
          <w:b/>
        </w:rPr>
        <w:t>safe</w:t>
      </w:r>
      <w:r>
        <w:t xml:space="preserve"> — </w:t>
      </w:r>
      <w:r>
        <w:t>A guarded word; some class of failure is explicitly ruled out.</w:t>
      </w:r>
    </w:p>
    <w:p>
      <w:pPr>
        <w:pStyle w:val="SpellEntry"/>
      </w:pPr>
      <w:r>
        <w:rPr>
          <w:b/>
          <w:color w:val="2C3260"/>
        </w:rPr>
        <w:t xml:space="preserve">[1489] </w:t>
      </w:r>
      <w:r>
        <w:rPr>
          <w:b/>
        </w:rPr>
        <w:t>sandboxed</w:t>
      </w:r>
      <w:r>
        <w:t xml:space="preserve"> — </w:t>
      </w:r>
      <w:r>
        <w:t>A guarantee word; it claims a behavioral law rather than a mere preference.</w:t>
      </w:r>
    </w:p>
    <w:p>
      <w:pPr>
        <w:pStyle w:val="SpellEntry"/>
      </w:pPr>
      <w:r>
        <w:rPr>
          <w:b/>
          <w:color w:val="2C3260"/>
        </w:rPr>
        <w:t xml:space="preserve">[1490] </w:t>
      </w:r>
      <w:r>
        <w:rPr>
          <w:b/>
        </w:rPr>
        <w:t>scalable</w:t>
      </w:r>
      <w:r>
        <w:t xml:space="preserve"> — </w:t>
      </w:r>
      <w:r>
        <w:t>A virtue word; it names an operational quality that can guide design and evaluation.</w:t>
      </w:r>
    </w:p>
    <w:p>
      <w:pPr>
        <w:pStyle w:val="SpellEntry"/>
      </w:pPr>
      <w:r>
        <w:rPr>
          <w:b/>
          <w:color w:val="2C3260"/>
        </w:rPr>
        <w:t xml:space="preserve">[1491] </w:t>
      </w:r>
      <w:r>
        <w:rPr>
          <w:b/>
        </w:rPr>
        <w:t>secure</w:t>
      </w:r>
      <w:r>
        <w:t xml:space="preserve"> — </w:t>
      </w:r>
      <w:r>
        <w:t>A virtue word; it names an operational quality that can guide design and evaluation.</w:t>
      </w:r>
    </w:p>
    <w:p>
      <w:pPr>
        <w:pStyle w:val="SpellEntry"/>
      </w:pPr>
      <w:r>
        <w:t>[1492] serializable {Qual} — Concurrency forced to behave as though transactions happened in one clean order. Expensive when overused, indispensable when history must remain sane.</w:t>
      </w:r>
    </w:p>
    <w:p>
      <w:pPr>
        <w:pStyle w:val="SpellEntry"/>
      </w:pPr>
      <w:r>
        <w:rPr>
          <w:b/>
          <w:color w:val="2C3260"/>
        </w:rPr>
        <w:t xml:space="preserve">[1493] </w:t>
      </w:r>
      <w:r>
        <w:rPr>
          <w:b/>
        </w:rPr>
        <w:t>sharded</w:t>
      </w:r>
      <w:r>
        <w:t xml:space="preserve"> — </w:t>
      </w:r>
      <w:r>
        <w:t>A virtue word; it names an operational quality that can guide design and evaluation.</w:t>
      </w:r>
    </w:p>
    <w:p>
      <w:pPr>
        <w:pStyle w:val="SpellEntry"/>
      </w:pPr>
      <w:r>
        <w:rPr>
          <w:b/>
          <w:color w:val="2C3260"/>
        </w:rPr>
        <w:t xml:space="preserve">[1494] </w:t>
      </w:r>
      <w:r>
        <w:rPr>
          <w:b/>
        </w:rPr>
        <w:t>side-effect-free {Qual}</w:t>
      </w:r>
      <w:r>
        <w:t xml:space="preserve"> — </w:t>
      </w:r>
      <w:r>
        <w:t>A property word; it says what kind of behavior should remain true under stress.</w:t>
      </w:r>
    </w:p>
    <w:p>
      <w:pPr>
        <w:pStyle w:val="SpellEntry"/>
      </w:pPr>
      <w:r>
        <w:rPr>
          <w:b/>
          <w:color w:val="2C3260"/>
        </w:rPr>
        <w:t xml:space="preserve">[1495] </w:t>
      </w:r>
      <w:r>
        <w:rPr>
          <w:b/>
        </w:rPr>
        <w:t>signed</w:t>
      </w:r>
      <w:r>
        <w:t xml:space="preserve"> — </w:t>
      </w:r>
      <w:r>
        <w:t>A property word; it says what kind of behavior should remain true under stress.</w:t>
      </w:r>
    </w:p>
    <w:p>
      <w:pPr>
        <w:pStyle w:val="SpellEntry"/>
      </w:pPr>
      <w:r>
        <w:rPr>
          <w:b/>
          <w:color w:val="2C3260"/>
        </w:rPr>
        <w:t xml:space="preserve">[1496] </w:t>
      </w:r>
      <w:r>
        <w:rPr>
          <w:b/>
        </w:rPr>
        <w:t>stable</w:t>
      </w:r>
      <w:r>
        <w:t xml:space="preserve"> — </w:t>
      </w:r>
      <w:r>
        <w:t>A virtue word; it names an operational quality that can guide design and evaluation.</w:t>
      </w:r>
    </w:p>
    <w:p>
      <w:pPr>
        <w:pStyle w:val="SpellEntry"/>
      </w:pPr>
      <w:r>
        <w:rPr>
          <w:b/>
          <w:color w:val="2C3260"/>
        </w:rPr>
        <w:t xml:space="preserve">[1497] </w:t>
      </w:r>
      <w:r>
        <w:rPr>
          <w:b/>
        </w:rPr>
        <w:t>stateful</w:t>
      </w:r>
      <w:r>
        <w:t xml:space="preserve"> — </w:t>
      </w:r>
      <w:r>
        <w:t>A guarantee word; it claims a behavioral law rather than a mere preference.</w:t>
      </w:r>
    </w:p>
    <w:p>
      <w:pPr>
        <w:pStyle w:val="SpellEntry"/>
      </w:pPr>
      <w:r>
        <w:rPr>
          <w:b/>
          <w:color w:val="2C3260"/>
        </w:rPr>
        <w:t xml:space="preserve">[1498] </w:t>
      </w:r>
      <w:r>
        <w:rPr>
          <w:b/>
        </w:rPr>
        <w:t>stateless</w:t>
      </w:r>
      <w:r>
        <w:t xml:space="preserve"> — </w:t>
      </w:r>
      <w:r>
        <w:t>A guarantee word; it claims a behavioral law rather than a mere preference.</w:t>
      </w:r>
    </w:p>
    <w:p>
      <w:pPr>
        <w:pStyle w:val="SpellEntry"/>
      </w:pPr>
      <w:r>
        <w:rPr>
          <w:b/>
          <w:color w:val="2C3260"/>
        </w:rPr>
        <w:t xml:space="preserve">[1499] </w:t>
      </w:r>
      <w:r>
        <w:rPr>
          <w:b/>
        </w:rPr>
        <w:t>streaming</w:t>
      </w:r>
      <w:r>
        <w:t xml:space="preserve"> — </w:t>
      </w:r>
      <w:r>
        <w:t>A property word; it says what kind of behavior should remain true under stress.</w:t>
      </w:r>
    </w:p>
    <w:p>
      <w:pPr>
        <w:pStyle w:val="SpellEntry"/>
      </w:pPr>
      <w:r>
        <w:rPr>
          <w:b/>
          <w:color w:val="2C3260"/>
        </w:rPr>
        <w:t xml:space="preserve">[1500] </w:t>
      </w:r>
      <w:r>
        <w:rPr>
          <w:b/>
        </w:rPr>
        <w:t>strict</w:t>
      </w:r>
      <w:r>
        <w:t xml:space="preserve"> — </w:t>
      </w:r>
      <w:r>
        <w:t>A promise adjective; it binds the system to a stronger form of conduct.</w:t>
      </w:r>
    </w:p>
    <w:p>
      <w:pPr>
        <w:pStyle w:val="SpellEntry"/>
      </w:pPr>
      <w:r>
        <w:rPr>
          <w:b/>
          <w:color w:val="2C3260"/>
        </w:rPr>
        <w:t xml:space="preserve">[1501] </w:t>
      </w:r>
      <w:r>
        <w:rPr>
          <w:b/>
        </w:rPr>
        <w:t>synchronized</w:t>
      </w:r>
      <w:r>
        <w:t xml:space="preserve"> — </w:t>
      </w:r>
      <w:r>
        <w:t>A guarantee word; it claims a behavioral law rather than a mere preference.</w:t>
      </w:r>
    </w:p>
    <w:p>
      <w:pPr>
        <w:pStyle w:val="SpellEntry"/>
      </w:pPr>
      <w:r>
        <w:rPr>
          <w:b/>
          <w:color w:val="2C3260"/>
        </w:rPr>
        <w:t xml:space="preserve">[1502] </w:t>
      </w:r>
      <w:r>
        <w:rPr>
          <w:b/>
        </w:rPr>
        <w:t>testable</w:t>
      </w:r>
      <w:r>
        <w:t xml:space="preserve"> — </w:t>
      </w:r>
      <w:r>
        <w:t>A guarantee word; it claims a behavioral law rather than a mere preference.</w:t>
      </w:r>
    </w:p>
    <w:p>
      <w:pPr>
        <w:pStyle w:val="SpellEntry"/>
      </w:pPr>
      <w:r>
        <w:rPr>
          <w:b/>
          <w:color w:val="2C3260"/>
        </w:rPr>
        <w:t xml:space="preserve">[1503] </w:t>
      </w:r>
      <w:r>
        <w:rPr>
          <w:b/>
        </w:rPr>
        <w:t>thread-safe</w:t>
      </w:r>
      <w:r>
        <w:t xml:space="preserve"> — </w:t>
      </w:r>
      <w:r>
        <w:t>A guarantee word; it claims a behavioral law rather than a mere preference.</w:t>
      </w:r>
    </w:p>
    <w:p>
      <w:pPr>
        <w:pStyle w:val="SpellEntry"/>
      </w:pPr>
      <w:r>
        <w:rPr>
          <w:b/>
          <w:color w:val="2C3260"/>
        </w:rPr>
        <w:t xml:space="preserve">[1504] </w:t>
      </w:r>
      <w:r>
        <w:rPr>
          <w:b/>
        </w:rPr>
        <w:t>traceable</w:t>
      </w:r>
      <w:r>
        <w:t xml:space="preserve"> — </w:t>
      </w:r>
      <w:r>
        <w:t>A virtue word; it names an operational quality that can guide design and evaluation.</w:t>
      </w:r>
    </w:p>
    <w:p>
      <w:pPr>
        <w:pStyle w:val="SpellEntry"/>
      </w:pPr>
      <w:r>
        <w:rPr>
          <w:b/>
          <w:color w:val="2C3260"/>
        </w:rPr>
        <w:t xml:space="preserve">[1505] </w:t>
      </w:r>
      <w:r>
        <w:rPr>
          <w:b/>
        </w:rPr>
        <w:t>transactional</w:t>
      </w:r>
      <w:r>
        <w:t xml:space="preserve"> — </w:t>
      </w:r>
      <w:r>
        <w:t>A virtue word; it names an operational quality that can guide design and evaluation.</w:t>
      </w:r>
    </w:p>
    <w:p>
      <w:pPr>
        <w:pStyle w:val="SpellEntry"/>
      </w:pPr>
      <w:r>
        <w:rPr>
          <w:b/>
          <w:color w:val="2C3260"/>
        </w:rPr>
        <w:t xml:space="preserve">[1506] </w:t>
      </w:r>
      <w:r>
        <w:rPr>
          <w:b/>
        </w:rPr>
        <w:t>typed</w:t>
      </w:r>
      <w:r>
        <w:t xml:space="preserve"> — </w:t>
      </w:r>
      <w:r>
        <w:t>A property word; it says what kind of behavior should remain true under stress.</w:t>
      </w:r>
    </w:p>
    <w:p>
      <w:pPr>
        <w:pStyle w:val="SpellEntry"/>
      </w:pPr>
      <w:r>
        <w:rPr>
          <w:b/>
          <w:color w:val="2C3260"/>
        </w:rPr>
        <w:t xml:space="preserve">[1507] </w:t>
      </w:r>
      <w:r>
        <w:rPr>
          <w:b/>
        </w:rPr>
        <w:t>validated</w:t>
      </w:r>
      <w:r>
        <w:t xml:space="preserve"> — </w:t>
      </w:r>
      <w:r>
        <w:t>A property word; it says what kind of behavior should remain true under stress.</w:t>
      </w:r>
    </w:p>
    <w:p>
      <w:pPr>
        <w:pStyle w:val="SpellEntry"/>
      </w:pPr>
      <w:r>
        <w:rPr>
          <w:b/>
          <w:color w:val="2C3260"/>
        </w:rPr>
        <w:t xml:space="preserve">[1508] </w:t>
      </w:r>
      <w:r>
        <w:rPr>
          <w:b/>
        </w:rPr>
        <w:t>vectorized</w:t>
      </w:r>
      <w:r>
        <w:t xml:space="preserve"> — </w:t>
      </w:r>
      <w:r>
        <w:t>A virtue word; it names an operational quality that can guide design and evaluation.</w:t>
      </w:r>
    </w:p>
    <w:p>
      <w:pPr>
        <w:pStyle w:val="SpellEntry"/>
      </w:pPr>
      <w:r>
        <w:rPr>
          <w:b/>
          <w:color w:val="2C3260"/>
        </w:rPr>
        <w:t xml:space="preserve">[1509] </w:t>
      </w:r>
      <w:r>
        <w:rPr>
          <w:b/>
        </w:rPr>
        <w:t>verified</w:t>
      </w:r>
      <w:r>
        <w:t xml:space="preserve"> — </w:t>
      </w:r>
      <w:r>
        <w:t>A property word; it says what kind of behavior should remain true under stress.</w:t>
      </w:r>
    </w:p>
    <w:p>
      <w:pPr>
        <w:pStyle w:val="SpellEntry"/>
      </w:pPr>
      <w:r>
        <w:rPr>
          <w:b/>
          <w:color w:val="2C3260"/>
        </w:rPr>
        <w:t xml:space="preserve">[1510] </w:t>
      </w:r>
      <w:r>
        <w:rPr>
          <w:b/>
        </w:rPr>
        <w:t>versioned</w:t>
      </w:r>
      <w:r>
        <w:t xml:space="preserve"> — </w:t>
      </w:r>
      <w:r>
        <w:t>A virtue word; it names an operational quality that can guide design and evaluation.</w:t>
      </w:r>
    </w:p>
    <w:p>
      <w:pPr>
        <w:pStyle w:val="SpellEntry"/>
      </w:pPr>
      <w:r>
        <w:rPr>
          <w:b/>
          <w:color w:val="2C3260"/>
        </w:rPr>
        <w:t xml:space="preserve">[1511] </w:t>
      </w:r>
      <w:r>
        <w:rPr>
          <w:b/>
        </w:rPr>
        <w:t>wait-free {Qual}</w:t>
      </w:r>
      <w:r>
        <w:t xml:space="preserve"> — </w:t>
      </w:r>
      <w:r>
        <w:t>A guarantee word; it claims a behavioral law rather than a mere preference.</w:t>
      </w:r>
    </w:p>
    <w:p>
      <w:pPr>
        <w:pStyle w:val="SpellEntry"/>
      </w:pPr>
      <w:r>
        <w:rPr>
          <w:b/>
          <w:color w:val="2C3260"/>
        </w:rPr>
        <w:t xml:space="preserve">[1512] </w:t>
      </w:r>
      <w:r>
        <w:rPr>
          <w:b/>
        </w:rPr>
        <w:t>zero-copy {Qual}</w:t>
      </w:r>
      <w:r>
        <w:t xml:space="preserve"> — </w:t>
      </w:r>
      <w:r>
        <w:t>A nearness-and-efficiency word; data moves without redundant duplication.</w:t>
      </w:r>
    </w:p>
    <w:p>
      <w:r>
        <w:br w:type="page"/>
      </w:r>
    </w:p>
    <w:p>
      <w:pPr>
        <w:pStyle w:val="ChapterHeading"/>
      </w:pPr>
      <w:r>
        <w:t>Failure Words, Pathologies, and Counter-Spells</w:t>
      </w:r>
    </w:p>
    <w:p>
      <w:pPr>
        <w:pStyle w:val="SmallNote"/>
      </w:pPr>
      <w:r>
        <w:t>Every magical vocabulary has curse words. In software these are the names of bad states,</w:t>
        <w:br/>
        <w:t>pathological timing, corrupted boundaries, and violated assumptions. Knowing the names matters</w:t>
        <w:br/>
        <w:t>because unnamed failures tend to masquerade as mystery.</w:t>
      </w:r>
    </w:p>
    <w:p>
      <w:pPr>
        <w:pStyle w:val="SpellEntry"/>
      </w:pPr>
      <w:r>
        <w:rPr>
          <w:b/>
          <w:color w:val="2C3260"/>
        </w:rPr>
        <w:t xml:space="preserve">[1513] </w:t>
      </w:r>
      <w:r>
        <w:rPr>
          <w:b/>
        </w:rPr>
        <w:t>anomaly</w:t>
      </w:r>
      <w:r>
        <w:t xml:space="preserve"> — </w:t>
      </w:r>
      <w:r>
        <w:t>A pathology word; it describes how systems break, stall, or lie.</w:t>
      </w:r>
    </w:p>
    <w:p>
      <w:pPr>
        <w:pStyle w:val="SpellEntry"/>
      </w:pPr>
      <w:r>
        <w:rPr>
          <w:b/>
          <w:color w:val="2C3260"/>
        </w:rPr>
        <w:t xml:space="preserve">[1514] </w:t>
      </w:r>
      <w:r>
        <w:rPr>
          <w:b/>
        </w:rPr>
        <w:t>backlog collapse</w:t>
      </w:r>
      <w:r>
        <w:t xml:space="preserve"> — </w:t>
      </w:r>
      <w:r>
        <w:t>A counter-spell word; it marks the shadow that disciplined engineering tries to prevent.</w:t>
      </w:r>
    </w:p>
    <w:p>
      <w:pPr>
        <w:pStyle w:val="SpellEntry"/>
      </w:pPr>
      <w:r>
        <w:rPr>
          <w:b/>
          <w:color w:val="2C3260"/>
        </w:rPr>
        <w:t xml:space="preserve">[1515] </w:t>
      </w:r>
      <w:r>
        <w:rPr>
          <w:b/>
        </w:rPr>
        <w:t>broken pipe</w:t>
      </w:r>
      <w:r>
        <w:t xml:space="preserve"> — </w:t>
      </w:r>
      <w:r>
        <w:t>A failure-name; it gives shape to an otherwise vague loss of correctness or service.</w:t>
      </w:r>
    </w:p>
    <w:p>
      <w:pPr>
        <w:pStyle w:val="SpellEntry"/>
      </w:pPr>
      <w:r>
        <w:rPr>
          <w:b/>
          <w:color w:val="2C3260"/>
        </w:rPr>
        <w:t xml:space="preserve">[1516] </w:t>
      </w:r>
      <w:r>
        <w:rPr>
          <w:b/>
        </w:rPr>
        <w:t>bug</w:t>
      </w:r>
      <w:r>
        <w:t xml:space="preserve"> — </w:t>
      </w:r>
      <w:r>
        <w:t>A counter-spell word; it marks the shadow that disciplined engineering tries to prevent.</w:t>
      </w:r>
    </w:p>
    <w:p>
      <w:pPr>
        <w:pStyle w:val="SpellEntry"/>
      </w:pPr>
      <w:r>
        <w:rPr>
          <w:b/>
          <w:color w:val="2C3260"/>
        </w:rPr>
        <w:t xml:space="preserve">[1517] </w:t>
      </w:r>
      <w:r>
        <w:rPr>
          <w:b/>
        </w:rPr>
        <w:t>cascading failure</w:t>
      </w:r>
      <w:r>
        <w:t xml:space="preserve"> — </w:t>
      </w:r>
      <w:r>
        <w:t>A pathology word; it describes how systems break, stall, or lie.</w:t>
      </w:r>
    </w:p>
    <w:p>
      <w:pPr>
        <w:pStyle w:val="SpellEntry"/>
      </w:pPr>
      <w:r>
        <w:rPr>
          <w:b/>
          <w:color w:val="2C3260"/>
        </w:rPr>
        <w:t xml:space="preserve">[1518] </w:t>
      </w:r>
      <w:r>
        <w:rPr>
          <w:b/>
        </w:rPr>
        <w:t>checksum mismatch</w:t>
      </w:r>
      <w:r>
        <w:t xml:space="preserve"> — </w:t>
      </w:r>
      <w:r>
        <w:t>A pathology word; it describes how systems break, stall, or lie.</w:t>
      </w:r>
    </w:p>
    <w:p>
      <w:pPr>
        <w:pStyle w:val="SpellEntry"/>
      </w:pPr>
      <w:r>
        <w:rPr>
          <w:b/>
          <w:color w:val="2C3260"/>
        </w:rPr>
        <w:t xml:space="preserve">[1519] </w:t>
      </w:r>
      <w:r>
        <w:rPr>
          <w:b/>
        </w:rPr>
        <w:t>collision</w:t>
      </w:r>
      <w:r>
        <w:t xml:space="preserve"> — </w:t>
      </w:r>
      <w:r>
        <w:t>A curse-word; it names a bad state so it can stop masquerading as mystery.</w:t>
      </w:r>
    </w:p>
    <w:p>
      <w:pPr>
        <w:pStyle w:val="SpellEntry"/>
      </w:pPr>
      <w:r>
        <w:rPr>
          <w:b/>
          <w:color w:val="2C3260"/>
        </w:rPr>
        <w:t xml:space="preserve">[1520] </w:t>
      </w:r>
      <w:r>
        <w:rPr>
          <w:b/>
        </w:rPr>
        <w:t>contention</w:t>
      </w:r>
      <w:r>
        <w:t xml:space="preserve"> — </w:t>
      </w:r>
      <w:r>
        <w:t>A pathology word; it describes how systems break, stall, or lie.</w:t>
      </w:r>
    </w:p>
    <w:p>
      <w:pPr>
        <w:pStyle w:val="SpellEntry"/>
      </w:pPr>
      <w:r>
        <w:rPr>
          <w:b/>
          <w:color w:val="2C3260"/>
        </w:rPr>
        <w:t xml:space="preserve">[1521] </w:t>
      </w:r>
      <w:r>
        <w:rPr>
          <w:b/>
        </w:rPr>
        <w:t>corruption</w:t>
      </w:r>
      <w:r>
        <w:t xml:space="preserve"> — </w:t>
      </w:r>
      <w:r>
        <w:t>A pathology word; it describes how systems break, stall, or lie.</w:t>
      </w:r>
    </w:p>
    <w:p>
      <w:pPr>
        <w:pStyle w:val="SpellEntry"/>
      </w:pPr>
      <w:r>
        <w:rPr>
          <w:b/>
          <w:color w:val="2C3260"/>
        </w:rPr>
        <w:t xml:space="preserve">[1522] </w:t>
      </w:r>
      <w:r>
        <w:rPr>
          <w:b/>
        </w:rPr>
        <w:t>crash</w:t>
      </w:r>
      <w:r>
        <w:t xml:space="preserve"> — </w:t>
      </w:r>
      <w:r>
        <w:t>A pathology word; it describes how systems break, stall, or lie.</w:t>
      </w:r>
    </w:p>
    <w:p>
      <w:pPr>
        <w:pStyle w:val="SpellEntry"/>
      </w:pPr>
      <w:r>
        <w:rPr>
          <w:b/>
          <w:color w:val="2C3260"/>
        </w:rPr>
        <w:t xml:space="preserve">[1523] </w:t>
      </w:r>
      <w:r>
        <w:rPr>
          <w:b/>
        </w:rPr>
        <w:t>curse of shared state</w:t>
      </w:r>
      <w:r>
        <w:t xml:space="preserve"> — </w:t>
      </w:r>
      <w:r>
        <w:t>A failure-name; it gives shape to an otherwise vague loss of correctness or service.</w:t>
      </w:r>
    </w:p>
    <w:p>
      <w:pPr>
        <w:pStyle w:val="SpellEntry"/>
      </w:pPr>
      <w:r>
        <w:rPr>
          <w:b/>
          <w:color w:val="2C3260"/>
        </w:rPr>
        <w:t xml:space="preserve">[1524] </w:t>
      </w:r>
      <w:r>
        <w:rPr>
          <w:b/>
        </w:rPr>
        <w:t>data drift</w:t>
      </w:r>
      <w:r>
        <w:t xml:space="preserve"> — </w:t>
      </w:r>
      <w:r>
        <w:t>A failure-name; it gives shape to an otherwise vague loss of correctness or service.</w:t>
      </w:r>
    </w:p>
    <w:p>
      <w:pPr>
        <w:pStyle w:val="SpellEntry"/>
      </w:pPr>
      <w:r>
        <w:rPr>
          <w:b/>
          <w:color w:val="2C3260"/>
        </w:rPr>
        <w:t xml:space="preserve">[1525] </w:t>
      </w:r>
      <w:r>
        <w:rPr>
          <w:b/>
        </w:rPr>
        <w:t>deadlock {Curse}</w:t>
      </w:r>
      <w:r>
        <w:t xml:space="preserve"> — </w:t>
      </w:r>
      <w:r>
        <w:t>A binding curse; multiple actors wait on one another forever.</w:t>
      </w:r>
    </w:p>
    <w:p>
      <w:pPr>
        <w:pStyle w:val="SpellEntry"/>
      </w:pPr>
      <w:r>
        <w:rPr>
          <w:b/>
          <w:color w:val="2C3260"/>
        </w:rPr>
        <w:t xml:space="preserve">[1526] </w:t>
      </w:r>
      <w:r>
        <w:rPr>
          <w:b/>
        </w:rPr>
        <w:t>defect</w:t>
      </w:r>
      <w:r>
        <w:t xml:space="preserve"> — </w:t>
      </w:r>
      <w:r>
        <w:t>A failure-name; it gives shape to an otherwise vague loss of correctness or service.</w:t>
      </w:r>
    </w:p>
    <w:p>
      <w:pPr>
        <w:pStyle w:val="SpellEntry"/>
      </w:pPr>
      <w:r>
        <w:rPr>
          <w:b/>
          <w:color w:val="2C3260"/>
        </w:rPr>
        <w:t xml:space="preserve">[1527] </w:t>
      </w:r>
      <w:r>
        <w:rPr>
          <w:b/>
        </w:rPr>
        <w:t>degraded mode</w:t>
      </w:r>
      <w:r>
        <w:t xml:space="preserve"> — </w:t>
      </w:r>
      <w:r>
        <w:t>A pathology word; it describes how systems break, stall, or lie.</w:t>
      </w:r>
    </w:p>
    <w:p>
      <w:pPr>
        <w:pStyle w:val="SpellEntry"/>
      </w:pPr>
      <w:r>
        <w:rPr>
          <w:b/>
          <w:color w:val="2C3260"/>
        </w:rPr>
        <w:t xml:space="preserve">[1528] </w:t>
      </w:r>
      <w:r>
        <w:rPr>
          <w:b/>
        </w:rPr>
        <w:t>denial of service</w:t>
      </w:r>
      <w:r>
        <w:t xml:space="preserve"> — </w:t>
      </w:r>
      <w:r>
        <w:t>A failure-name; it gives shape to an otherwise vague loss of correctness or service.</w:t>
      </w:r>
    </w:p>
    <w:p>
      <w:pPr>
        <w:pStyle w:val="SpellEntry"/>
      </w:pPr>
      <w:r>
        <w:rPr>
          <w:b/>
          <w:color w:val="2C3260"/>
        </w:rPr>
        <w:t xml:space="preserve">[1529] </w:t>
      </w:r>
      <w:r>
        <w:rPr>
          <w:b/>
        </w:rPr>
        <w:t>dependency hell</w:t>
      </w:r>
      <w:r>
        <w:t xml:space="preserve"> — </w:t>
      </w:r>
      <w:r>
        <w:t>A curse-word; it names a bad state so it can stop masquerading as mystery.</w:t>
      </w:r>
    </w:p>
    <w:p>
      <w:pPr>
        <w:pStyle w:val="SpellEntry"/>
      </w:pPr>
      <w:r>
        <w:rPr>
          <w:b/>
          <w:color w:val="2C3260"/>
        </w:rPr>
        <w:t xml:space="preserve">[1530] </w:t>
      </w:r>
      <w:r>
        <w:rPr>
          <w:b/>
        </w:rPr>
        <w:t>divergence</w:t>
      </w:r>
      <w:r>
        <w:t xml:space="preserve"> — </w:t>
      </w:r>
      <w:r>
        <w:t>A curse-word; it names a bad state so it can stop masquerading as mystery.</w:t>
      </w:r>
    </w:p>
    <w:p>
      <w:pPr>
        <w:pStyle w:val="SpellEntry"/>
      </w:pPr>
      <w:r>
        <w:rPr>
          <w:b/>
          <w:color w:val="2C3260"/>
        </w:rPr>
        <w:t xml:space="preserve">[1531] </w:t>
      </w:r>
      <w:r>
        <w:rPr>
          <w:b/>
        </w:rPr>
        <w:t>drift</w:t>
      </w:r>
      <w:r>
        <w:t xml:space="preserve"> — </w:t>
      </w:r>
      <w:r>
        <w:t>A pathology word; it describes how systems break, stall, or lie.</w:t>
      </w:r>
    </w:p>
    <w:p>
      <w:pPr>
        <w:pStyle w:val="SpellEntry"/>
      </w:pPr>
      <w:r>
        <w:rPr>
          <w:b/>
          <w:color w:val="2C3260"/>
        </w:rPr>
        <w:t xml:space="preserve">[1532] </w:t>
      </w:r>
      <w:r>
        <w:rPr>
          <w:b/>
        </w:rPr>
        <w:t>error</w:t>
      </w:r>
      <w:r>
        <w:t xml:space="preserve"> — </w:t>
      </w:r>
      <w:r>
        <w:t>A counter-spell word; it marks the shadow that disciplined engineering tries to prevent.</w:t>
      </w:r>
    </w:p>
    <w:p>
      <w:pPr>
        <w:pStyle w:val="SpellEntry"/>
      </w:pPr>
      <w:r>
        <w:rPr>
          <w:b/>
          <w:color w:val="2C3260"/>
        </w:rPr>
        <w:t xml:space="preserve">[1533] </w:t>
      </w:r>
      <w:r>
        <w:rPr>
          <w:b/>
        </w:rPr>
        <w:t>exception</w:t>
      </w:r>
      <w:r>
        <w:t xml:space="preserve"> — </w:t>
      </w:r>
      <w:r>
        <w:t>A failure-name; it gives shape to an otherwise vague loss of correctness or service.</w:t>
      </w:r>
    </w:p>
    <w:p>
      <w:pPr>
        <w:pStyle w:val="SpellEntry"/>
      </w:pPr>
      <w:r>
        <w:rPr>
          <w:b/>
          <w:color w:val="2C3260"/>
        </w:rPr>
        <w:t xml:space="preserve">[1534] </w:t>
      </w:r>
      <w:r>
        <w:rPr>
          <w:b/>
        </w:rPr>
        <w:t>exhaustion</w:t>
      </w:r>
      <w:r>
        <w:t xml:space="preserve"> — </w:t>
      </w:r>
      <w:r>
        <w:t>A curse-word; it names a bad state so it can stop masquerading as mystery.</w:t>
      </w:r>
    </w:p>
    <w:p>
      <w:pPr>
        <w:pStyle w:val="SpellEntry"/>
      </w:pPr>
      <w:r>
        <w:rPr>
          <w:b/>
          <w:color w:val="2C3260"/>
        </w:rPr>
        <w:t xml:space="preserve">[1535] </w:t>
      </w:r>
      <w:r>
        <w:rPr>
          <w:b/>
        </w:rPr>
        <w:t>failure domain</w:t>
      </w:r>
      <w:r>
        <w:t xml:space="preserve"> — </w:t>
      </w:r>
      <w:r>
        <w:t>A curse-word; it names a bad state so it can stop masquerading as mystery.</w:t>
      </w:r>
    </w:p>
    <w:p>
      <w:pPr>
        <w:pStyle w:val="SpellEntry"/>
      </w:pPr>
      <w:r>
        <w:rPr>
          <w:b/>
          <w:color w:val="2C3260"/>
        </w:rPr>
        <w:t xml:space="preserve">[1536] </w:t>
      </w:r>
      <w:r>
        <w:rPr>
          <w:b/>
        </w:rPr>
        <w:t>fault</w:t>
      </w:r>
      <w:r>
        <w:t xml:space="preserve"> — </w:t>
      </w:r>
      <w:r>
        <w:t>A curse-word; it names a bad state so it can stop masquerading as mystery.</w:t>
      </w:r>
    </w:p>
    <w:p>
      <w:pPr>
        <w:pStyle w:val="SpellEntry"/>
      </w:pPr>
      <w:r>
        <w:rPr>
          <w:b/>
          <w:color w:val="2C3260"/>
        </w:rPr>
        <w:t xml:space="preserve">[1537] </w:t>
      </w:r>
      <w:r>
        <w:rPr>
          <w:b/>
        </w:rPr>
        <w:t>flapping</w:t>
      </w:r>
      <w:r>
        <w:t xml:space="preserve"> — </w:t>
      </w:r>
      <w:r>
        <w:t>A pathology word; it describes how systems break, stall, or lie.</w:t>
      </w:r>
    </w:p>
    <w:p>
      <w:pPr>
        <w:pStyle w:val="SpellEntry"/>
      </w:pPr>
      <w:r>
        <w:rPr>
          <w:b/>
          <w:color w:val="2C3260"/>
        </w:rPr>
        <w:t xml:space="preserve">[1538] </w:t>
      </w:r>
      <w:r>
        <w:rPr>
          <w:b/>
        </w:rPr>
        <w:t>fragmentation</w:t>
      </w:r>
      <w:r>
        <w:t xml:space="preserve"> — </w:t>
      </w:r>
      <w:r>
        <w:t>A failure-name; it gives shape to an otherwise vague loss of correctness or service.</w:t>
      </w:r>
    </w:p>
    <w:p>
      <w:pPr>
        <w:pStyle w:val="SpellEntry"/>
      </w:pPr>
      <w:r>
        <w:rPr>
          <w:b/>
          <w:color w:val="2C3260"/>
        </w:rPr>
        <w:t xml:space="preserve">[1539] </w:t>
      </w:r>
      <w:r>
        <w:rPr>
          <w:b/>
        </w:rPr>
        <w:t>freeze</w:t>
      </w:r>
      <w:r>
        <w:t xml:space="preserve"> — </w:t>
      </w:r>
      <w:r>
        <w:t>A pathology word; it describes how systems break, stall, or lie.</w:t>
      </w:r>
    </w:p>
    <w:p>
      <w:pPr>
        <w:pStyle w:val="SpellEntry"/>
      </w:pPr>
      <w:r>
        <w:rPr>
          <w:b/>
          <w:color w:val="2C3260"/>
        </w:rPr>
        <w:t xml:space="preserve">[1540] </w:t>
      </w:r>
      <w:r>
        <w:rPr>
          <w:b/>
        </w:rPr>
        <w:t>hang</w:t>
      </w:r>
      <w:r>
        <w:t xml:space="preserve"> — </w:t>
      </w:r>
      <w:r>
        <w:t>A counter-spell word; it marks the shadow that disciplined engineering tries to prevent.</w:t>
      </w:r>
    </w:p>
    <w:p>
      <w:pPr>
        <w:pStyle w:val="SpellEntry"/>
      </w:pPr>
      <w:r>
        <w:rPr>
          <w:b/>
          <w:color w:val="2C3260"/>
        </w:rPr>
        <w:t xml:space="preserve">[1541] </w:t>
      </w:r>
      <w:r>
        <w:rPr>
          <w:b/>
        </w:rPr>
        <w:t>hotspot</w:t>
      </w:r>
      <w:r>
        <w:t xml:space="preserve"> — </w:t>
      </w:r>
      <w:r>
        <w:t>A pathology word; it describes how systems break, stall, or lie.</w:t>
      </w:r>
    </w:p>
    <w:p>
      <w:pPr>
        <w:pStyle w:val="SpellEntry"/>
      </w:pPr>
      <w:r>
        <w:rPr>
          <w:b/>
          <w:color w:val="2C3260"/>
        </w:rPr>
        <w:t xml:space="preserve">[1542] </w:t>
      </w:r>
      <w:r>
        <w:rPr>
          <w:b/>
        </w:rPr>
        <w:t>inconsistent read</w:t>
      </w:r>
      <w:r>
        <w:t xml:space="preserve"> — </w:t>
      </w:r>
      <w:r>
        <w:t>A pathology word; it describes how systems break, stall, or lie.</w:t>
      </w:r>
    </w:p>
    <w:p>
      <w:pPr>
        <w:pStyle w:val="SpellEntry"/>
      </w:pPr>
      <w:r>
        <w:rPr>
          <w:b/>
          <w:color w:val="2C3260"/>
        </w:rPr>
        <w:t xml:space="preserve">[1543] </w:t>
      </w:r>
      <w:r>
        <w:rPr>
          <w:b/>
        </w:rPr>
        <w:t>infinite loop</w:t>
      </w:r>
      <w:r>
        <w:t xml:space="preserve"> — </w:t>
      </w:r>
      <w:r>
        <w:t>A curse-word; it names a bad state so it can stop masquerading as mystery.</w:t>
      </w:r>
    </w:p>
    <w:p>
      <w:pPr>
        <w:pStyle w:val="SpellEntry"/>
      </w:pPr>
      <w:r>
        <w:rPr>
          <w:b/>
          <w:color w:val="2C3260"/>
        </w:rPr>
        <w:t xml:space="preserve">[1544] </w:t>
      </w:r>
      <w:r>
        <w:rPr>
          <w:b/>
        </w:rPr>
        <w:t>invalid state</w:t>
      </w:r>
      <w:r>
        <w:t xml:space="preserve"> — </w:t>
      </w:r>
      <w:r>
        <w:t>A curse-word; it names a bad state so it can stop masquerading as mystery.</w:t>
      </w:r>
    </w:p>
    <w:p>
      <w:pPr>
        <w:pStyle w:val="SpellEntry"/>
      </w:pPr>
      <w:r>
        <w:rPr>
          <w:b/>
          <w:color w:val="2C3260"/>
        </w:rPr>
        <w:t xml:space="preserve">[1545] </w:t>
      </w:r>
      <w:r>
        <w:rPr>
          <w:b/>
        </w:rPr>
        <w:t>jitter spike</w:t>
      </w:r>
      <w:r>
        <w:t xml:space="preserve"> — </w:t>
      </w:r>
      <w:r>
        <w:t>A counter-spell word; it marks the shadow that disciplined engineering tries to prevent.</w:t>
      </w:r>
    </w:p>
    <w:p>
      <w:pPr>
        <w:pStyle w:val="SpellEntry"/>
      </w:pPr>
      <w:r>
        <w:t>[1546] leak {Curse} — Something escapes the boundary that should have held it: memory, secrets, file descriptors, authority, abstraction, or time.</w:t>
      </w:r>
    </w:p>
    <w:p>
      <w:pPr>
        <w:pStyle w:val="SpellEntry"/>
      </w:pPr>
      <w:r>
        <w:rPr>
          <w:b/>
          <w:color w:val="2C3260"/>
        </w:rPr>
        <w:t xml:space="preserve">[1547] </w:t>
      </w:r>
      <w:r>
        <w:rPr>
          <w:b/>
        </w:rPr>
        <w:t>livelock</w:t>
      </w:r>
      <w:r>
        <w:t xml:space="preserve"> — </w:t>
      </w:r>
      <w:r>
        <w:t>A pathology word; it describes how systems break, stall, or lie.</w:t>
      </w:r>
    </w:p>
    <w:p>
      <w:pPr>
        <w:pStyle w:val="SpellEntry"/>
      </w:pPr>
      <w:r>
        <w:rPr>
          <w:b/>
          <w:color w:val="2C3260"/>
        </w:rPr>
        <w:t xml:space="preserve">[1548] </w:t>
      </w:r>
      <w:r>
        <w:rPr>
          <w:b/>
        </w:rPr>
        <w:t>lost update</w:t>
      </w:r>
      <w:r>
        <w:t xml:space="preserve"> — </w:t>
      </w:r>
      <w:r>
        <w:t>A pathology word; it describes how systems break, stall, or lie.</w:t>
      </w:r>
    </w:p>
    <w:p>
      <w:pPr>
        <w:pStyle w:val="SpellEntry"/>
      </w:pPr>
      <w:r>
        <w:rPr>
          <w:b/>
          <w:color w:val="2C3260"/>
        </w:rPr>
        <w:t xml:space="preserve">[1549] </w:t>
      </w:r>
      <w:r>
        <w:rPr>
          <w:b/>
        </w:rPr>
        <w:t>memory corruption</w:t>
      </w:r>
      <w:r>
        <w:t xml:space="preserve"> — </w:t>
      </w:r>
      <w:r>
        <w:t>A counter-spell word; it marks the shadow that disciplined engineering tries to prevent.</w:t>
      </w:r>
    </w:p>
    <w:p>
      <w:pPr>
        <w:pStyle w:val="SpellEntry"/>
      </w:pPr>
      <w:r>
        <w:rPr>
          <w:b/>
          <w:color w:val="2C3260"/>
        </w:rPr>
        <w:t xml:space="preserve">[1550] </w:t>
      </w:r>
      <w:r>
        <w:rPr>
          <w:b/>
        </w:rPr>
        <w:t>mismatch</w:t>
      </w:r>
      <w:r>
        <w:t xml:space="preserve"> — </w:t>
      </w:r>
      <w:r>
        <w:t>A counter-spell word; it marks the shadow that disciplined engineering tries to prevent.</w:t>
      </w:r>
    </w:p>
    <w:p>
      <w:pPr>
        <w:pStyle w:val="SpellEntry"/>
      </w:pPr>
      <w:r>
        <w:rPr>
          <w:b/>
          <w:color w:val="2C3260"/>
        </w:rPr>
        <w:t xml:space="preserve">[1551] </w:t>
      </w:r>
      <w:r>
        <w:rPr>
          <w:b/>
        </w:rPr>
        <w:t>misroute</w:t>
      </w:r>
      <w:r>
        <w:t xml:space="preserve"> — </w:t>
      </w:r>
      <w:r>
        <w:t>A curse-word; it names a bad state so it can stop masquerading as mystery.</w:t>
      </w:r>
    </w:p>
    <w:p>
      <w:pPr>
        <w:pStyle w:val="SpellEntry"/>
      </w:pPr>
      <w:r>
        <w:rPr>
          <w:b/>
          <w:color w:val="2C3260"/>
        </w:rPr>
        <w:t xml:space="preserve">[1552] </w:t>
      </w:r>
      <w:r>
        <w:rPr>
          <w:b/>
        </w:rPr>
        <w:t>missed heartbeat</w:t>
      </w:r>
      <w:r>
        <w:t xml:space="preserve"> — </w:t>
      </w:r>
      <w:r>
        <w:t>A pathology word; it describes how systems break, stall, or lie.</w:t>
      </w:r>
    </w:p>
    <w:p>
      <w:pPr>
        <w:pStyle w:val="SpellEntry"/>
      </w:pPr>
      <w:r>
        <w:rPr>
          <w:b/>
          <w:color w:val="2C3260"/>
        </w:rPr>
        <w:t xml:space="preserve">[1553] </w:t>
      </w:r>
      <w:r>
        <w:rPr>
          <w:b/>
        </w:rPr>
        <w:t>null dereference</w:t>
      </w:r>
      <w:r>
        <w:t xml:space="preserve"> — </w:t>
      </w:r>
      <w:r>
        <w:t>A failure-name; it gives shape to an otherwise vague loss of correctness or service.</w:t>
      </w:r>
    </w:p>
    <w:p>
      <w:pPr>
        <w:pStyle w:val="SpellEntry"/>
      </w:pPr>
      <w:r>
        <w:rPr>
          <w:b/>
          <w:color w:val="2C3260"/>
        </w:rPr>
        <w:t xml:space="preserve">[1554] </w:t>
      </w:r>
      <w:r>
        <w:rPr>
          <w:b/>
        </w:rPr>
        <w:t>outage</w:t>
      </w:r>
      <w:r>
        <w:t xml:space="preserve"> — </w:t>
      </w:r>
      <w:r>
        <w:t>A pathology word; it describes how systems break, stall, or lie.</w:t>
      </w:r>
    </w:p>
    <w:p>
      <w:pPr>
        <w:pStyle w:val="SpellEntry"/>
      </w:pPr>
      <w:r>
        <w:rPr>
          <w:b/>
          <w:color w:val="2C3260"/>
        </w:rPr>
        <w:t xml:space="preserve">[1555] </w:t>
      </w:r>
      <w:r>
        <w:rPr>
          <w:b/>
        </w:rPr>
        <w:t>overflow</w:t>
      </w:r>
      <w:r>
        <w:t xml:space="preserve"> — </w:t>
      </w:r>
      <w:r>
        <w:t>A curse-word; it names a bad state so it can stop masquerading as mystery.</w:t>
      </w:r>
    </w:p>
    <w:p>
      <w:pPr>
        <w:pStyle w:val="SpellEntry"/>
      </w:pPr>
      <w:r>
        <w:rPr>
          <w:b/>
          <w:color w:val="2C3260"/>
        </w:rPr>
        <w:t xml:space="preserve">[1556] </w:t>
      </w:r>
      <w:r>
        <w:rPr>
          <w:b/>
        </w:rPr>
        <w:t>packet loss {Curse}</w:t>
      </w:r>
      <w:r>
        <w:t xml:space="preserve"> — </w:t>
      </w:r>
      <w:r>
        <w:t>A pathology word; it describes how systems break, stall, or lie.</w:t>
      </w:r>
    </w:p>
    <w:p>
      <w:pPr>
        <w:pStyle w:val="SpellEntry"/>
      </w:pPr>
      <w:r>
        <w:rPr>
          <w:b/>
          <w:color w:val="2C3260"/>
        </w:rPr>
        <w:t xml:space="preserve">[1557] </w:t>
      </w:r>
      <w:r>
        <w:rPr>
          <w:b/>
        </w:rPr>
        <w:t>panic</w:t>
      </w:r>
      <w:r>
        <w:t xml:space="preserve"> — </w:t>
      </w:r>
      <w:r>
        <w:t>A failure-name; it gives shape to an otherwise vague loss of correctness or service.</w:t>
      </w:r>
    </w:p>
    <w:p>
      <w:pPr>
        <w:pStyle w:val="SpellEntry"/>
      </w:pPr>
      <w:r>
        <w:rPr>
          <w:b/>
          <w:color w:val="2C3260"/>
        </w:rPr>
        <w:t xml:space="preserve">[1558] </w:t>
      </w:r>
      <w:r>
        <w:rPr>
          <w:b/>
        </w:rPr>
        <w:t>partial failure</w:t>
      </w:r>
      <w:r>
        <w:t xml:space="preserve"> — </w:t>
      </w:r>
      <w:r>
        <w:t>A pathology word; it describes how systems break, stall, or lie.</w:t>
      </w:r>
    </w:p>
    <w:p>
      <w:pPr>
        <w:pStyle w:val="SpellEntry"/>
      </w:pPr>
      <w:r>
        <w:rPr>
          <w:b/>
          <w:color w:val="2C3260"/>
        </w:rPr>
        <w:t xml:space="preserve">[1559] </w:t>
      </w:r>
      <w:r>
        <w:rPr>
          <w:b/>
        </w:rPr>
        <w:t>partition storm</w:t>
      </w:r>
      <w:r>
        <w:t xml:space="preserve"> — </w:t>
      </w:r>
      <w:r>
        <w:t>A failure-name; it gives shape to an otherwise vague loss of correctness or service.</w:t>
      </w:r>
    </w:p>
    <w:p>
      <w:pPr>
        <w:pStyle w:val="SpellEntry"/>
      </w:pPr>
      <w:r>
        <w:rPr>
          <w:b/>
          <w:color w:val="2C3260"/>
        </w:rPr>
        <w:t xml:space="preserve">[1560] </w:t>
      </w:r>
      <w:r>
        <w:rPr>
          <w:b/>
        </w:rPr>
        <w:t>poison pill</w:t>
      </w:r>
      <w:r>
        <w:t xml:space="preserve"> — </w:t>
      </w:r>
      <w:r>
        <w:t>A pathology word; it describes how systems break, stall, or lie.</w:t>
      </w:r>
    </w:p>
    <w:p>
      <w:pPr>
        <w:pStyle w:val="SpellEntry"/>
      </w:pPr>
      <w:r>
        <w:t>[1561] race — An ordering curse: outcomes depend on timing you do not actually control. Name the race and the system becomes debuggable again.</w:t>
      </w:r>
    </w:p>
    <w:p>
      <w:pPr>
        <w:pStyle w:val="SpellEntry"/>
      </w:pPr>
      <w:r>
        <w:rPr>
          <w:b/>
          <w:color w:val="2C3260"/>
        </w:rPr>
        <w:t xml:space="preserve">[1562] </w:t>
      </w:r>
      <w:r>
        <w:rPr>
          <w:b/>
        </w:rPr>
        <w:t>regression</w:t>
      </w:r>
      <w:r>
        <w:t xml:space="preserve"> — </w:t>
      </w:r>
      <w:r>
        <w:t>A pathology word; it describes how systems break, stall, or lie.</w:t>
      </w:r>
    </w:p>
    <w:p>
      <w:pPr>
        <w:pStyle w:val="SpellEntry"/>
      </w:pPr>
      <w:r>
        <w:rPr>
          <w:b/>
          <w:color w:val="2C3260"/>
        </w:rPr>
        <w:t xml:space="preserve">[1563] </w:t>
      </w:r>
      <w:r>
        <w:rPr>
          <w:b/>
        </w:rPr>
        <w:t>resource starvation</w:t>
      </w:r>
      <w:r>
        <w:t xml:space="preserve"> — </w:t>
      </w:r>
      <w:r>
        <w:t>A failure-name; it gives shape to an otherwise vague loss of correctness or service.</w:t>
      </w:r>
    </w:p>
    <w:p>
      <w:pPr>
        <w:pStyle w:val="SpellEntry"/>
      </w:pPr>
      <w:r>
        <w:t>[1564] retry storm — Recovery logic amplifying failure instead of containing it. Unguided retries can turn a partial outage into a self-made siege.</w:t>
      </w:r>
    </w:p>
    <w:p>
      <w:pPr>
        <w:pStyle w:val="SpellEntry"/>
      </w:pPr>
      <w:r>
        <w:rPr>
          <w:b/>
          <w:color w:val="2C3260"/>
        </w:rPr>
        <w:t xml:space="preserve">[1565] </w:t>
      </w:r>
      <w:r>
        <w:rPr>
          <w:b/>
        </w:rPr>
        <w:t>rollback failure</w:t>
      </w:r>
      <w:r>
        <w:t xml:space="preserve"> — </w:t>
      </w:r>
      <w:r>
        <w:t>A counter-spell word; it marks the shadow that disciplined engineering tries to prevent.</w:t>
      </w:r>
    </w:p>
    <w:p>
      <w:pPr>
        <w:pStyle w:val="SpellEntry"/>
      </w:pPr>
      <w:r>
        <w:rPr>
          <w:b/>
          <w:color w:val="2C3260"/>
        </w:rPr>
        <w:t xml:space="preserve">[1566] </w:t>
      </w:r>
      <w:r>
        <w:rPr>
          <w:b/>
        </w:rPr>
        <w:t>saturation</w:t>
      </w:r>
      <w:r>
        <w:t xml:space="preserve"> — </w:t>
      </w:r>
      <w:r>
        <w:t>A counter-spell word; it marks the shadow that disciplined engineering tries to prevent.</w:t>
      </w:r>
    </w:p>
    <w:p>
      <w:pPr>
        <w:pStyle w:val="SpellEntry"/>
      </w:pPr>
      <w:r>
        <w:t>[1567] schema drift — The stored world and the assumed world have silently stopped matching. This is how migrations keep hurting after everyone thinks they are done.</w:t>
      </w:r>
    </w:p>
    <w:p>
      <w:pPr>
        <w:pStyle w:val="SpellEntry"/>
      </w:pPr>
      <w:r>
        <w:rPr>
          <w:b/>
          <w:color w:val="2C3260"/>
        </w:rPr>
        <w:t xml:space="preserve">[1568] </w:t>
      </w:r>
      <w:r>
        <w:rPr>
          <w:b/>
        </w:rPr>
        <w:t>split-brain {Curse}</w:t>
      </w:r>
      <w:r>
        <w:t xml:space="preserve"> — </w:t>
      </w:r>
      <w:r>
        <w:t>A pathology word; it describes how systems break, stall, or lie.</w:t>
      </w:r>
    </w:p>
    <w:p>
      <w:pPr>
        <w:pStyle w:val="SpellEntry"/>
      </w:pPr>
      <w:r>
        <w:rPr>
          <w:b/>
          <w:color w:val="2C3260"/>
        </w:rPr>
        <w:t xml:space="preserve">[1569] </w:t>
      </w:r>
      <w:r>
        <w:rPr>
          <w:b/>
        </w:rPr>
        <w:t>stack overflow</w:t>
      </w:r>
      <w:r>
        <w:t xml:space="preserve"> — </w:t>
      </w:r>
      <w:r>
        <w:t>A counter-spell word; it marks the shadow that disciplined engineering tries to prevent.</w:t>
      </w:r>
    </w:p>
    <w:p>
      <w:pPr>
        <w:pStyle w:val="SpellEntry"/>
      </w:pPr>
      <w:r>
        <w:rPr>
          <w:b/>
          <w:color w:val="2C3260"/>
        </w:rPr>
        <w:t xml:space="preserve">[1570] </w:t>
      </w:r>
      <w:r>
        <w:rPr>
          <w:b/>
        </w:rPr>
        <w:t>stale read</w:t>
      </w:r>
      <w:r>
        <w:t xml:space="preserve"> — </w:t>
      </w:r>
      <w:r>
        <w:t>A pathology word; it describes how systems break, stall, or lie.</w:t>
      </w:r>
    </w:p>
    <w:p>
      <w:pPr>
        <w:pStyle w:val="SpellEntry"/>
      </w:pPr>
      <w:r>
        <w:rPr>
          <w:b/>
          <w:color w:val="2C3260"/>
        </w:rPr>
        <w:t xml:space="preserve">[1571] </w:t>
      </w:r>
      <w:r>
        <w:rPr>
          <w:b/>
        </w:rPr>
        <w:t>stall</w:t>
      </w:r>
      <w:r>
        <w:t xml:space="preserve"> — </w:t>
      </w:r>
      <w:r>
        <w:t>A curse-word; it names a bad state so it can stop masquerading as mystery.</w:t>
      </w:r>
    </w:p>
    <w:p>
      <w:pPr>
        <w:pStyle w:val="SpellEntry"/>
      </w:pPr>
      <w:r>
        <w:rPr>
          <w:b/>
          <w:color w:val="2C3260"/>
        </w:rPr>
        <w:t xml:space="preserve">[1572] </w:t>
      </w:r>
      <w:r>
        <w:rPr>
          <w:b/>
        </w:rPr>
        <w:t>starvation</w:t>
      </w:r>
      <w:r>
        <w:t xml:space="preserve"> — </w:t>
      </w:r>
      <w:r>
        <w:t>A failure-name; it gives shape to an otherwise vague loss of correctness or service.</w:t>
      </w:r>
    </w:p>
    <w:p>
      <w:pPr>
        <w:pStyle w:val="SpellEntry"/>
      </w:pPr>
      <w:r>
        <w:rPr>
          <w:b/>
          <w:color w:val="2C3260"/>
        </w:rPr>
        <w:t xml:space="preserve">[1573] </w:t>
      </w:r>
      <w:r>
        <w:rPr>
          <w:b/>
        </w:rPr>
        <w:t>state explosion</w:t>
      </w:r>
      <w:r>
        <w:t xml:space="preserve"> — </w:t>
      </w:r>
      <w:r>
        <w:t>A counter-spell word; it marks the shadow that disciplined engineering tries to prevent.</w:t>
      </w:r>
    </w:p>
    <w:p>
      <w:pPr>
        <w:pStyle w:val="SpellEntry"/>
      </w:pPr>
      <w:r>
        <w:rPr>
          <w:b/>
          <w:color w:val="2C3260"/>
        </w:rPr>
        <w:t xml:space="preserve">[1574] </w:t>
      </w:r>
      <w:r>
        <w:rPr>
          <w:b/>
        </w:rPr>
        <w:t>storm</w:t>
      </w:r>
      <w:r>
        <w:t xml:space="preserve"> — </w:t>
      </w:r>
      <w:r>
        <w:t>A pathology word; it describes how systems break, stall, or lie.</w:t>
      </w:r>
    </w:p>
    <w:p>
      <w:pPr>
        <w:pStyle w:val="SpellEntry"/>
      </w:pPr>
      <w:r>
        <w:rPr>
          <w:b/>
          <w:color w:val="2C3260"/>
        </w:rPr>
        <w:t xml:space="preserve">[1575] </w:t>
      </w:r>
      <w:r>
        <w:rPr>
          <w:b/>
        </w:rPr>
        <w:t>thrash</w:t>
      </w:r>
      <w:r>
        <w:t xml:space="preserve"> — </w:t>
      </w:r>
      <w:r>
        <w:t>A counter-spell word; it marks the shadow that disciplined engineering tries to prevent.</w:t>
      </w:r>
    </w:p>
    <w:p>
      <w:pPr>
        <w:pStyle w:val="SpellEntry"/>
      </w:pPr>
      <w:r>
        <w:rPr>
          <w:b/>
          <w:color w:val="2C3260"/>
        </w:rPr>
        <w:t xml:space="preserve">[1576] </w:t>
      </w:r>
      <w:r>
        <w:rPr>
          <w:b/>
        </w:rPr>
        <w:t>timeout {Curse}</w:t>
      </w:r>
      <w:r>
        <w:t xml:space="preserve"> — </w:t>
      </w:r>
      <w:r>
        <w:t>A patience-bound word; after a duration, waiting is no longer allowed.</w:t>
      </w:r>
    </w:p>
    <w:p>
      <w:pPr>
        <w:pStyle w:val="SpellEntry"/>
      </w:pPr>
      <w:r>
        <w:rPr>
          <w:b/>
          <w:color w:val="2C3260"/>
        </w:rPr>
        <w:t xml:space="preserve">[1577] </w:t>
      </w:r>
      <w:r>
        <w:rPr>
          <w:b/>
        </w:rPr>
        <w:t>torn write</w:t>
      </w:r>
      <w:r>
        <w:t xml:space="preserve"> — </w:t>
      </w:r>
      <w:r>
        <w:t>A counter-spell word; it marks the shadow that disciplined engineering tries to prevent.</w:t>
      </w:r>
    </w:p>
    <w:p>
      <w:pPr>
        <w:pStyle w:val="SpellEntry"/>
      </w:pPr>
      <w:r>
        <w:rPr>
          <w:b/>
          <w:color w:val="2C3260"/>
        </w:rPr>
        <w:t xml:space="preserve">[1578] </w:t>
      </w:r>
      <w:r>
        <w:rPr>
          <w:b/>
        </w:rPr>
        <w:t>underflow</w:t>
      </w:r>
      <w:r>
        <w:t xml:space="preserve"> — </w:t>
      </w:r>
      <w:r>
        <w:t>A counter-spell word; it marks the shadow that disciplined engineering tries to prevent.</w:t>
      </w:r>
    </w:p>
    <w:p>
      <w:pPr>
        <w:pStyle w:val="SpellEntry"/>
      </w:pPr>
      <w:r>
        <w:rPr>
          <w:b/>
          <w:color w:val="2C3260"/>
        </w:rPr>
        <w:t xml:space="preserve">[1579] </w:t>
      </w:r>
      <w:r>
        <w:rPr>
          <w:b/>
        </w:rPr>
        <w:t>unhandled exception</w:t>
      </w:r>
      <w:r>
        <w:t xml:space="preserve"> — </w:t>
      </w:r>
      <w:r>
        <w:t>A counter-spell word; it marks the shadow that disciplined engineering tries to prevent.</w:t>
      </w:r>
    </w:p>
    <w:p>
      <w:pPr>
        <w:pStyle w:val="SpellEntry"/>
      </w:pPr>
      <w:r>
        <w:rPr>
          <w:b/>
          <w:color w:val="2C3260"/>
        </w:rPr>
        <w:t xml:space="preserve">[1580] </w:t>
      </w:r>
      <w:r>
        <w:rPr>
          <w:b/>
        </w:rPr>
        <w:t>unstable equilibrium</w:t>
      </w:r>
      <w:r>
        <w:t xml:space="preserve"> — </w:t>
      </w:r>
      <w:r>
        <w:t>A counter-spell word; it marks the shadow that disciplined engineering tries to prevent.</w:t>
      </w:r>
    </w:p>
    <w:p>
      <w:pPr>
        <w:pStyle w:val="SpellEntry"/>
      </w:pPr>
      <w:r>
        <w:rPr>
          <w:b/>
          <w:color w:val="2C3260"/>
        </w:rPr>
        <w:t xml:space="preserve">[1581] </w:t>
      </w:r>
      <w:r>
        <w:rPr>
          <w:b/>
        </w:rPr>
        <w:t>write amplification</w:t>
      </w:r>
      <w:r>
        <w:t xml:space="preserve"> — </w:t>
      </w:r>
      <w:r>
        <w:t>A failure-name; it gives shape to an otherwise vague loss of correctness or service.</w:t>
      </w:r>
    </w:p>
    <w:p>
      <w:pPr>
        <w:pStyle w:val="SpellEntry"/>
      </w:pPr>
      <w:r>
        <w:rPr>
          <w:b/>
          <w:color w:val="2C3260"/>
        </w:rPr>
        <w:t xml:space="preserve">[1582] </w:t>
      </w:r>
      <w:r>
        <w:rPr>
          <w:b/>
        </w:rPr>
        <w:t>write skew {Curse}</w:t>
      </w:r>
      <w:r>
        <w:t xml:space="preserve"> — </w:t>
      </w:r>
      <w:r>
        <w:t>A pathology word; it describes how systems break, stall, or lie.</w:t>
      </w:r>
    </w:p>
    <w:p>
      <w:r>
        <w:br w:type="page"/>
      </w:r>
    </w:p>
    <w:p>
      <w:pPr>
        <w:pStyle w:val="ChapterHeading"/>
      </w:pPr>
      <w:r>
        <w:t>Compound Forms, Prefixes, Suffixes, and Naming Runes</w:t>
      </w:r>
    </w:p>
    <w:p>
      <w:pPr>
        <w:pStyle w:val="SmallNote"/>
      </w:pPr>
      <w:r>
        <w:t>Software magic is not made only of standalone words. It is also made of reusable affixes,</w:t>
        <w:br/>
        <w:t>compounds, and naming patterns. These runes change meaning by attachment: a suffix like -safe or</w:t>
        <w:br/>
        <w:t>-aware, a prefix like re- or de-, or a compound like control plane or single source of truth.</w:t>
      </w:r>
    </w:p>
    <w:p>
      <w:pPr>
        <w:pStyle w:val="SpellEntry"/>
      </w:pPr>
      <w:r>
        <w:rPr>
          <w:b/>
          <w:color w:val="2C3260"/>
        </w:rPr>
        <w:t xml:space="preserve">[1583] </w:t>
      </w:r>
      <w:r>
        <w:rPr>
          <w:b/>
        </w:rPr>
        <w:t>-able</w:t>
      </w:r>
      <w:r>
        <w:t xml:space="preserve"> — </w:t>
      </w:r>
      <w:r>
        <w:t>A compositional word-form; it carries repeated design intent across many contexts.</w:t>
      </w:r>
    </w:p>
    <w:p>
      <w:pPr>
        <w:pStyle w:val="SpellEntry"/>
      </w:pPr>
      <w:r>
        <w:rPr>
          <w:b/>
          <w:color w:val="2C3260"/>
        </w:rPr>
        <w:t xml:space="preserve">[1584] </w:t>
      </w:r>
      <w:r>
        <w:rPr>
          <w:b/>
        </w:rPr>
        <w:t>-aware</w:t>
      </w:r>
      <w:r>
        <w:t xml:space="preserve"> — </w:t>
      </w:r>
      <w:r>
        <w:t>A compositional word-form; it carries repeated design intent across many contexts.</w:t>
      </w:r>
    </w:p>
    <w:p>
      <w:pPr>
        <w:pStyle w:val="SpellEntry"/>
      </w:pPr>
      <w:r>
        <w:rPr>
          <w:b/>
          <w:color w:val="2C3260"/>
        </w:rPr>
        <w:t xml:space="preserve">[1585] </w:t>
      </w:r>
      <w:r>
        <w:rPr>
          <w:b/>
        </w:rPr>
        <w:t>-by-design</w:t>
      </w:r>
      <w:r>
        <w:t xml:space="preserve"> — </w:t>
      </w:r>
      <w:r>
        <w:t>A semantic affix or compound; it compresses a recurring engineering pattern into a compact mark.</w:t>
      </w:r>
    </w:p>
    <w:p>
      <w:pPr>
        <w:pStyle w:val="SpellEntry"/>
      </w:pPr>
      <w:r>
        <w:rPr>
          <w:b/>
          <w:color w:val="2C3260"/>
        </w:rPr>
        <w:t xml:space="preserve">[1586] </w:t>
      </w:r>
      <w:r>
        <w:rPr>
          <w:b/>
        </w:rPr>
        <w:t>-centric</w:t>
      </w:r>
      <w:r>
        <w:t xml:space="preserve"> — </w:t>
      </w:r>
      <w:r>
        <w:t>A compositional word-form; it carries repeated design intent across many contexts.</w:t>
      </w:r>
    </w:p>
    <w:p>
      <w:pPr>
        <w:pStyle w:val="SpellEntry"/>
      </w:pPr>
      <w:r>
        <w:rPr>
          <w:b/>
          <w:color w:val="2C3260"/>
        </w:rPr>
        <w:t xml:space="preserve">[1587] </w:t>
      </w:r>
      <w:r>
        <w:rPr>
          <w:b/>
        </w:rPr>
        <w:t>-complete</w:t>
      </w:r>
      <w:r>
        <w:t xml:space="preserve"> — </w:t>
      </w:r>
      <w:r>
        <w:t>A pattern rune; its power comes from how it modifies neighboring terms.</w:t>
      </w:r>
    </w:p>
    <w:p>
      <w:pPr>
        <w:pStyle w:val="SpellEntry"/>
      </w:pPr>
      <w:r>
        <w:rPr>
          <w:b/>
          <w:color w:val="2C3260"/>
        </w:rPr>
        <w:t xml:space="preserve">[1588] </w:t>
      </w:r>
      <w:r>
        <w:rPr>
          <w:b/>
        </w:rPr>
        <w:t>-driven</w:t>
      </w:r>
      <w:r>
        <w:t xml:space="preserve"> — </w:t>
      </w:r>
      <w:r>
        <w:t>A compositional word-form; it carries repeated design intent across many contexts.</w:t>
      </w:r>
    </w:p>
    <w:p>
      <w:pPr>
        <w:pStyle w:val="SpellEntry"/>
      </w:pPr>
      <w:r>
        <w:rPr>
          <w:b/>
          <w:color w:val="2C3260"/>
        </w:rPr>
        <w:t xml:space="preserve">[1589] </w:t>
      </w:r>
      <w:r>
        <w:rPr>
          <w:b/>
        </w:rPr>
        <w:t>-first</w:t>
      </w:r>
      <w:r>
        <w:t xml:space="preserve"> — </w:t>
      </w:r>
      <w:r>
        <w:t>A compositional word-form; it carries repeated design intent across many contexts.</w:t>
      </w:r>
    </w:p>
    <w:p>
      <w:pPr>
        <w:pStyle w:val="SpellEntry"/>
      </w:pPr>
      <w:r>
        <w:rPr>
          <w:b/>
          <w:color w:val="2C3260"/>
        </w:rPr>
        <w:t xml:space="preserve">[1590] </w:t>
      </w:r>
      <w:r>
        <w:rPr>
          <w:b/>
        </w:rPr>
        <w:t>-free</w:t>
      </w:r>
      <w:r>
        <w:t xml:space="preserve"> — </w:t>
      </w:r>
      <w:r>
        <w:t>A semantic affix or compound; it compresses a recurring engineering pattern into a compact mark.</w:t>
      </w:r>
    </w:p>
    <w:p>
      <w:pPr>
        <w:pStyle w:val="SpellEntry"/>
      </w:pPr>
      <w:r>
        <w:rPr>
          <w:b/>
          <w:color w:val="2C3260"/>
        </w:rPr>
        <w:t xml:space="preserve">[1591] </w:t>
      </w:r>
      <w:r>
        <w:rPr>
          <w:b/>
        </w:rPr>
        <w:t>-friendly</w:t>
      </w:r>
      <w:r>
        <w:t xml:space="preserve"> — </w:t>
      </w:r>
      <w:r>
        <w:t>A pattern rune; its power comes from how it modifies neighboring terms.</w:t>
      </w:r>
    </w:p>
    <w:p>
      <w:pPr>
        <w:pStyle w:val="SpellEntry"/>
      </w:pPr>
      <w:r>
        <w:rPr>
          <w:b/>
          <w:color w:val="2C3260"/>
        </w:rPr>
        <w:t xml:space="preserve">[1592] </w:t>
      </w:r>
      <w:r>
        <w:rPr>
          <w:b/>
        </w:rPr>
        <w:t>-hard</w:t>
      </w:r>
      <w:r>
        <w:t xml:space="preserve"> — </w:t>
      </w:r>
      <w:r>
        <w:t>A naming rune; it changes meaning by attachment or compound form.</w:t>
      </w:r>
    </w:p>
    <w:p>
      <w:pPr>
        <w:pStyle w:val="SpellEntry"/>
      </w:pPr>
      <w:r>
        <w:rPr>
          <w:b/>
          <w:color w:val="2C3260"/>
        </w:rPr>
        <w:t xml:space="preserve">[1593] </w:t>
      </w:r>
      <w:r>
        <w:rPr>
          <w:b/>
        </w:rPr>
        <w:t>-less</w:t>
      </w:r>
      <w:r>
        <w:t xml:space="preserve"> — </w:t>
      </w:r>
      <w:r>
        <w:t>A naming rune; it changes meaning by attachment or compound form.</w:t>
      </w:r>
    </w:p>
    <w:p>
      <w:pPr>
        <w:pStyle w:val="SpellEntry"/>
      </w:pPr>
      <w:r>
        <w:rPr>
          <w:b/>
          <w:color w:val="2C3260"/>
        </w:rPr>
        <w:t xml:space="preserve">[1594] </w:t>
      </w:r>
      <w:r>
        <w:rPr>
          <w:b/>
        </w:rPr>
        <w:t>-local</w:t>
      </w:r>
      <w:r>
        <w:t xml:space="preserve"> — </w:t>
      </w:r>
      <w:r>
        <w:t>A naming rune; it changes meaning by attachment or compound form.</w:t>
      </w:r>
    </w:p>
    <w:p>
      <w:pPr>
        <w:pStyle w:val="SpellEntry"/>
      </w:pPr>
      <w:r>
        <w:rPr>
          <w:b/>
          <w:color w:val="2C3260"/>
        </w:rPr>
        <w:t xml:space="preserve">[1595] </w:t>
      </w:r>
      <w:r>
        <w:rPr>
          <w:b/>
        </w:rPr>
        <w:t>-native</w:t>
      </w:r>
      <w:r>
        <w:t xml:space="preserve"> — </w:t>
      </w:r>
      <w:r>
        <w:t>A naming rune; it changes meaning by attachment or compound form.</w:t>
      </w:r>
    </w:p>
    <w:p>
      <w:pPr>
        <w:pStyle w:val="SpellEntry"/>
      </w:pPr>
      <w:r>
        <w:rPr>
          <w:b/>
          <w:color w:val="2C3260"/>
        </w:rPr>
        <w:t xml:space="preserve">[1596] </w:t>
      </w:r>
      <w:r>
        <w:rPr>
          <w:b/>
        </w:rPr>
        <w:t>-of-record</w:t>
      </w:r>
      <w:r>
        <w:t xml:space="preserve"> — </w:t>
      </w:r>
      <w:r>
        <w:t>A pattern rune; its power comes from how it modifies neighboring terms.</w:t>
      </w:r>
    </w:p>
    <w:p>
      <w:pPr>
        <w:pStyle w:val="SpellEntry"/>
      </w:pPr>
      <w:r>
        <w:rPr>
          <w:b/>
          <w:color w:val="2C3260"/>
        </w:rPr>
        <w:t xml:space="preserve">[1597] </w:t>
      </w:r>
      <w:r>
        <w:rPr>
          <w:b/>
        </w:rPr>
        <w:t>-oriented</w:t>
      </w:r>
      <w:r>
        <w:t xml:space="preserve"> — </w:t>
      </w:r>
      <w:r>
        <w:t>A semantic affix or compound; it compresses a recurring engineering pattern into a compact mark.</w:t>
      </w:r>
    </w:p>
    <w:p>
      <w:pPr>
        <w:pStyle w:val="SpellEntry"/>
      </w:pPr>
      <w:r>
        <w:rPr>
          <w:b/>
          <w:color w:val="2C3260"/>
        </w:rPr>
        <w:t xml:space="preserve">[1598] </w:t>
      </w:r>
      <w:r>
        <w:rPr>
          <w:b/>
        </w:rPr>
        <w:t>-safe</w:t>
      </w:r>
      <w:r>
        <w:t xml:space="preserve"> — </w:t>
      </w:r>
      <w:r>
        <w:t>A naming rune; it changes meaning by attachment or compound form.</w:t>
      </w:r>
    </w:p>
    <w:p>
      <w:pPr>
        <w:pStyle w:val="SpellEntry"/>
      </w:pPr>
      <w:r>
        <w:rPr>
          <w:b/>
          <w:color w:val="2C3260"/>
        </w:rPr>
        <w:t xml:space="preserve">[1599] </w:t>
      </w:r>
      <w:r>
        <w:rPr>
          <w:b/>
        </w:rPr>
        <w:t>-sensitive</w:t>
      </w:r>
      <w:r>
        <w:t xml:space="preserve"> — </w:t>
      </w:r>
      <w:r>
        <w:t>A semantic affix or compound; it compresses a recurring engineering pattern into a compact mark.</w:t>
      </w:r>
    </w:p>
    <w:p>
      <w:pPr>
        <w:pStyle w:val="SpellEntry"/>
      </w:pPr>
      <w:r>
        <w:rPr>
          <w:b/>
          <w:color w:val="2C3260"/>
        </w:rPr>
        <w:t xml:space="preserve">[1600] </w:t>
      </w:r>
      <w:r>
        <w:rPr>
          <w:b/>
        </w:rPr>
        <w:t>-shaped</w:t>
      </w:r>
      <w:r>
        <w:t xml:space="preserve"> — </w:t>
      </w:r>
      <w:r>
        <w:t>A pattern rune; its power comes from how it modifies neighboring terms.</w:t>
      </w:r>
    </w:p>
    <w:p>
      <w:pPr>
        <w:pStyle w:val="SpellEntry"/>
      </w:pPr>
      <w:r>
        <w:rPr>
          <w:b/>
          <w:color w:val="2C3260"/>
        </w:rPr>
        <w:t xml:space="preserve">[1601] </w:t>
      </w:r>
      <w:r>
        <w:rPr>
          <w:b/>
        </w:rPr>
        <w:t>-soft</w:t>
      </w:r>
      <w:r>
        <w:t xml:space="preserve"> — </w:t>
      </w:r>
      <w:r>
        <w:t>A compositional word-form; it carries repeated design intent across many contexts.</w:t>
      </w:r>
    </w:p>
    <w:p>
      <w:pPr>
        <w:pStyle w:val="SpellEntry"/>
      </w:pPr>
      <w:r>
        <w:rPr>
          <w:b/>
          <w:color w:val="2C3260"/>
        </w:rPr>
        <w:t xml:space="preserve">[1602] </w:t>
      </w:r>
      <w:r>
        <w:rPr>
          <w:b/>
        </w:rPr>
        <w:t>-tolerant</w:t>
      </w:r>
      <w:r>
        <w:t xml:space="preserve"> — </w:t>
      </w:r>
      <w:r>
        <w:t>A pattern rune; its power comes from how it modifies neighboring terms.</w:t>
      </w:r>
    </w:p>
    <w:p>
      <w:pPr>
        <w:pStyle w:val="SpellEntry"/>
      </w:pPr>
      <w:r>
        <w:rPr>
          <w:b/>
          <w:color w:val="2C3260"/>
        </w:rPr>
        <w:t xml:space="preserve">[1603] </w:t>
      </w:r>
      <w:r>
        <w:rPr>
          <w:b/>
        </w:rPr>
        <w:t>-wide</w:t>
      </w:r>
      <w:r>
        <w:t xml:space="preserve"> — </w:t>
      </w:r>
      <w:r>
        <w:t>A pattern rune; its power comes from how it modifies neighboring terms.</w:t>
      </w:r>
    </w:p>
    <w:p>
      <w:pPr>
        <w:pStyle w:val="SpellEntry"/>
      </w:pPr>
      <w:r>
        <w:rPr>
          <w:b/>
          <w:color w:val="2C3260"/>
        </w:rPr>
        <w:t xml:space="preserve">[1604] </w:t>
      </w:r>
      <w:r>
        <w:rPr>
          <w:b/>
        </w:rPr>
        <w:t>actor model</w:t>
      </w:r>
      <w:r>
        <w:t xml:space="preserve"> — </w:t>
      </w:r>
      <w:r>
        <w:t>A pattern rune; its power comes from how it modifies neighboring terms.</w:t>
      </w:r>
    </w:p>
    <w:p>
      <w:pPr>
        <w:pStyle w:val="SpellEntry"/>
      </w:pPr>
      <w:r>
        <w:rPr>
          <w:b/>
          <w:color w:val="2C3260"/>
        </w:rPr>
        <w:t xml:space="preserve">[1605] </w:t>
      </w:r>
      <w:r>
        <w:rPr>
          <w:b/>
        </w:rPr>
        <w:t>API-first</w:t>
      </w:r>
      <w:r>
        <w:t xml:space="preserve"> — </w:t>
      </w:r>
      <w:r>
        <w:t>A semantic affix or compound; it compresses a recurring engineering pattern into a compact mark.</w:t>
      </w:r>
    </w:p>
    <w:p>
      <w:pPr>
        <w:pStyle w:val="SpellEntry"/>
      </w:pPr>
      <w:r>
        <w:rPr>
          <w:b/>
          <w:color w:val="2C3260"/>
        </w:rPr>
        <w:t xml:space="preserve">[1606] </w:t>
      </w:r>
      <w:r>
        <w:rPr>
          <w:b/>
        </w:rPr>
        <w:t>append-only</w:t>
      </w:r>
      <w:r>
        <w:t xml:space="preserve"> — </w:t>
      </w:r>
      <w:r>
        <w:t>A semantic affix or compound; it compresses a recurring engineering pattern into a compact mark.</w:t>
      </w:r>
    </w:p>
    <w:p>
      <w:pPr>
        <w:pStyle w:val="SpellEntry"/>
      </w:pPr>
      <w:r>
        <w:rPr>
          <w:b/>
          <w:color w:val="2C3260"/>
        </w:rPr>
        <w:t xml:space="preserve">[1607] </w:t>
      </w:r>
      <w:r>
        <w:rPr>
          <w:b/>
        </w:rPr>
        <w:t>best-effort</w:t>
      </w:r>
      <w:r>
        <w:t xml:space="preserve"> — </w:t>
      </w:r>
      <w:r>
        <w:t>A compositional word-form; it carries repeated design intent across many contexts.</w:t>
      </w:r>
    </w:p>
    <w:p>
      <w:pPr>
        <w:pStyle w:val="SpellEntry"/>
      </w:pPr>
      <w:r>
        <w:rPr>
          <w:b/>
          <w:color w:val="2C3260"/>
        </w:rPr>
        <w:t xml:space="preserve">[1608] </w:t>
      </w:r>
      <w:r>
        <w:rPr>
          <w:b/>
        </w:rPr>
        <w:t>branch-free</w:t>
      </w:r>
      <w:r>
        <w:t xml:space="preserve"> — </w:t>
      </w:r>
      <w:r>
        <w:t>A compositional word-form; it carries repeated design intent across many contexts.</w:t>
      </w:r>
    </w:p>
    <w:p>
      <w:pPr>
        <w:pStyle w:val="SpellEntry"/>
      </w:pPr>
      <w:r>
        <w:rPr>
          <w:b/>
          <w:color w:val="2C3260"/>
        </w:rPr>
        <w:t xml:space="preserve">[1609] </w:t>
      </w:r>
      <w:r>
        <w:rPr>
          <w:b/>
        </w:rPr>
        <w:t>cloud-native</w:t>
      </w:r>
      <w:r>
        <w:t xml:space="preserve"> — </w:t>
      </w:r>
      <w:r>
        <w:t>A semantic affix or compound; it compresses a recurring engineering pattern into a compact mark.</w:t>
      </w:r>
    </w:p>
    <w:p>
      <w:pPr>
        <w:pStyle w:val="SpellEntry"/>
      </w:pPr>
      <w:r>
        <w:rPr>
          <w:b/>
          <w:color w:val="2C3260"/>
        </w:rPr>
        <w:t xml:space="preserve">[1610] </w:t>
      </w:r>
      <w:r>
        <w:rPr>
          <w:b/>
        </w:rPr>
        <w:t>command-query</w:t>
      </w:r>
      <w:r>
        <w:t xml:space="preserve"> — </w:t>
      </w:r>
      <w:r>
        <w:t>A pattern rune; its power comes from how it modifies neighboring terms.</w:t>
      </w:r>
    </w:p>
    <w:p>
      <w:pPr>
        <w:pStyle w:val="SpellEntry"/>
      </w:pPr>
      <w:r>
        <w:rPr>
          <w:b/>
          <w:color w:val="2C3260"/>
        </w:rPr>
        <w:t xml:space="preserve">[1611] </w:t>
      </w:r>
      <w:r>
        <w:rPr>
          <w:b/>
        </w:rPr>
        <w:t>control plane {Rune}</w:t>
      </w:r>
      <w:r>
        <w:t xml:space="preserve"> — </w:t>
      </w:r>
      <w:r>
        <w:t>A compositional word-form; it carries repeated design intent across many contexts.</w:t>
      </w:r>
    </w:p>
    <w:p>
      <w:pPr>
        <w:pStyle w:val="SpellEntry"/>
      </w:pPr>
      <w:r>
        <w:rPr>
          <w:b/>
          <w:color w:val="2C3260"/>
        </w:rPr>
        <w:t xml:space="preserve">[1612] </w:t>
      </w:r>
      <w:r>
        <w:rPr>
          <w:b/>
        </w:rPr>
        <w:t>copy-on-write {Rune}</w:t>
      </w:r>
      <w:r>
        <w:t xml:space="preserve"> — </w:t>
      </w:r>
      <w:r>
        <w:t>A compositional word-form; it carries repeated design intent across many contexts.</w:t>
      </w:r>
    </w:p>
    <w:p>
      <w:pPr>
        <w:pStyle w:val="SpellEntry"/>
      </w:pPr>
      <w:r>
        <w:rPr>
          <w:b/>
          <w:color w:val="2C3260"/>
        </w:rPr>
        <w:t xml:space="preserve">[1613] </w:t>
      </w:r>
      <w:r>
        <w:rPr>
          <w:b/>
        </w:rPr>
        <w:t>crash-only</w:t>
      </w:r>
      <w:r>
        <w:t xml:space="preserve"> — </w:t>
      </w:r>
      <w:r>
        <w:t>A naming rune; it changes meaning by attachment or compound form.</w:t>
      </w:r>
    </w:p>
    <w:p>
      <w:pPr>
        <w:pStyle w:val="SpellEntry"/>
      </w:pPr>
      <w:r>
        <w:rPr>
          <w:b/>
          <w:color w:val="2C3260"/>
        </w:rPr>
        <w:t xml:space="preserve">[1614] </w:t>
      </w:r>
      <w:r>
        <w:rPr>
          <w:b/>
        </w:rPr>
        <w:t>data plane {Rune}</w:t>
      </w:r>
      <w:r>
        <w:t xml:space="preserve"> — </w:t>
      </w:r>
      <w:r>
        <w:t>A pattern rune; its power comes from how it modifies neighboring terms.</w:t>
      </w:r>
    </w:p>
    <w:p>
      <w:pPr>
        <w:pStyle w:val="SpellEntry"/>
      </w:pPr>
      <w:r>
        <w:rPr>
          <w:b/>
          <w:color w:val="2C3260"/>
        </w:rPr>
        <w:t xml:space="preserve">[1615] </w:t>
      </w:r>
      <w:r>
        <w:rPr>
          <w:b/>
        </w:rPr>
        <w:t>data-driven</w:t>
      </w:r>
      <w:r>
        <w:t xml:space="preserve"> — </w:t>
      </w:r>
      <w:r>
        <w:t>A semantic affix or compound; it compresses a recurring engineering pattern into a compact mark.</w:t>
      </w:r>
    </w:p>
    <w:p>
      <w:pPr>
        <w:pStyle w:val="SpellEntry"/>
      </w:pPr>
      <w:r>
        <w:rPr>
          <w:b/>
          <w:color w:val="2C3260"/>
        </w:rPr>
        <w:t xml:space="preserve">[1616] </w:t>
      </w:r>
      <w:r>
        <w:rPr>
          <w:b/>
        </w:rPr>
        <w:t>default-deny</w:t>
      </w:r>
      <w:r>
        <w:t xml:space="preserve"> — </w:t>
      </w:r>
      <w:r>
        <w:t>A pattern rune; its power comes from how it modifies neighboring terms.</w:t>
      </w:r>
    </w:p>
    <w:p>
      <w:pPr>
        <w:pStyle w:val="SpellEntry"/>
      </w:pPr>
      <w:r>
        <w:rPr>
          <w:b/>
          <w:color w:val="2C3260"/>
        </w:rPr>
        <w:t xml:space="preserve">[1617] </w:t>
      </w:r>
      <w:r>
        <w:rPr>
          <w:b/>
        </w:rPr>
        <w:t>edge-native</w:t>
      </w:r>
      <w:r>
        <w:t xml:space="preserve"> — </w:t>
      </w:r>
      <w:r>
        <w:t>A compositional word-form; it carries repeated design intent across many contexts.</w:t>
      </w:r>
    </w:p>
    <w:p>
      <w:pPr>
        <w:pStyle w:val="SpellEntry"/>
      </w:pPr>
      <w:r>
        <w:rPr>
          <w:b/>
          <w:color w:val="2C3260"/>
        </w:rPr>
        <w:t xml:space="preserve">[1618] </w:t>
      </w:r>
      <w:r>
        <w:rPr>
          <w:b/>
        </w:rPr>
        <w:t>event-driven</w:t>
      </w:r>
      <w:r>
        <w:t xml:space="preserve"> — </w:t>
      </w:r>
      <w:r>
        <w:t>A semantic affix or compound; it compresses a recurring engineering pattern into a compact mark.</w:t>
      </w:r>
    </w:p>
    <w:p>
      <w:pPr>
        <w:pStyle w:val="SpellEntry"/>
      </w:pPr>
      <w:r>
        <w:rPr>
          <w:b/>
          <w:color w:val="2C3260"/>
        </w:rPr>
        <w:t xml:space="preserve">[1619] </w:t>
      </w:r>
      <w:r>
        <w:rPr>
          <w:b/>
        </w:rPr>
        <w:t>eventually consistent</w:t>
      </w:r>
      <w:r>
        <w:t xml:space="preserve"> — </w:t>
      </w:r>
      <w:r>
        <w:t>A semantic affix or compound; it compresses a recurring engineering pattern into a compact mark.</w:t>
      </w:r>
    </w:p>
    <w:p>
      <w:pPr>
        <w:pStyle w:val="SpellEntry"/>
      </w:pPr>
      <w:r>
        <w:rPr>
          <w:b/>
          <w:color w:val="2C3260"/>
        </w:rPr>
        <w:t xml:space="preserve">[1620] </w:t>
      </w:r>
      <w:r>
        <w:rPr>
          <w:b/>
        </w:rPr>
        <w:t>fail-fast</w:t>
      </w:r>
      <w:r>
        <w:t xml:space="preserve"> — </w:t>
      </w:r>
      <w:r>
        <w:t>A semantic affix or compound; it compresses a recurring engineering pattern into a compact mark.</w:t>
      </w:r>
    </w:p>
    <w:p>
      <w:pPr>
        <w:pStyle w:val="SpellEntry"/>
      </w:pPr>
      <w:r>
        <w:rPr>
          <w:b/>
          <w:color w:val="2C3260"/>
        </w:rPr>
        <w:t xml:space="preserve">[1621] </w:t>
      </w:r>
      <w:r>
        <w:rPr>
          <w:b/>
        </w:rPr>
        <w:t>first-class</w:t>
      </w:r>
      <w:r>
        <w:t xml:space="preserve"> — </w:t>
      </w:r>
      <w:r>
        <w:t>A semantic affix or compound; it compresses a recurring engineering pattern into a compact mark.</w:t>
      </w:r>
    </w:p>
    <w:p>
      <w:pPr>
        <w:pStyle w:val="SpellEntry"/>
      </w:pPr>
      <w:r>
        <w:rPr>
          <w:b/>
          <w:color w:val="2C3260"/>
        </w:rPr>
        <w:t xml:space="preserve">[1622] </w:t>
      </w:r>
      <w:r>
        <w:rPr>
          <w:b/>
        </w:rPr>
        <w:t>hot path {Rune}</w:t>
      </w:r>
      <w:r>
        <w:t xml:space="preserve"> — </w:t>
      </w:r>
      <w:r>
        <w:t>A naming rune; it changes meaning by attachment or compound form.</w:t>
      </w:r>
    </w:p>
    <w:p>
      <w:pPr>
        <w:pStyle w:val="SpellEntry"/>
      </w:pPr>
      <w:r>
        <w:rPr>
          <w:b/>
          <w:color w:val="2C3260"/>
        </w:rPr>
        <w:t xml:space="preserve">[1623] </w:t>
      </w:r>
      <w:r>
        <w:rPr>
          <w:b/>
        </w:rPr>
        <w:t>infrastructure-as-code</w:t>
      </w:r>
      <w:r>
        <w:t xml:space="preserve"> — </w:t>
      </w:r>
      <w:r>
        <w:t>A pattern rune; its power comes from how it modifies neighboring terms.</w:t>
      </w:r>
    </w:p>
    <w:p>
      <w:pPr>
        <w:pStyle w:val="SpellEntry"/>
      </w:pPr>
      <w:r>
        <w:rPr>
          <w:b/>
          <w:color w:val="2C3260"/>
        </w:rPr>
        <w:t xml:space="preserve">[1624] </w:t>
      </w:r>
      <w:r>
        <w:rPr>
          <w:b/>
        </w:rPr>
        <w:t>least-authority</w:t>
      </w:r>
      <w:r>
        <w:t xml:space="preserve"> — </w:t>
      </w:r>
      <w:r>
        <w:t>A semantic affix or compound; it compresses a recurring engineering pattern into a compact mark.</w:t>
      </w:r>
    </w:p>
    <w:p>
      <w:pPr>
        <w:pStyle w:val="SpellEntry"/>
      </w:pPr>
      <w:r>
        <w:rPr>
          <w:b/>
          <w:color w:val="2C3260"/>
        </w:rPr>
        <w:t xml:space="preserve">[1625] </w:t>
      </w:r>
      <w:r>
        <w:rPr>
          <w:b/>
        </w:rPr>
        <w:t>lock-free {Rune}</w:t>
      </w:r>
      <w:r>
        <w:t xml:space="preserve"> — </w:t>
      </w:r>
      <w:r>
        <w:t>A progress word; some thread always moves forward without a lock.</w:t>
      </w:r>
    </w:p>
    <w:p>
      <w:pPr>
        <w:pStyle w:val="SpellEntry"/>
      </w:pPr>
      <w:r>
        <w:rPr>
          <w:b/>
          <w:color w:val="2C3260"/>
        </w:rPr>
        <w:t xml:space="preserve">[1626] </w:t>
      </w:r>
      <w:r>
        <w:rPr>
          <w:b/>
        </w:rPr>
        <w:t>machine-readable</w:t>
      </w:r>
      <w:r>
        <w:t xml:space="preserve"> — </w:t>
      </w:r>
      <w:r>
        <w:t>A pattern rune; its power comes from how it modifies neighboring terms.</w:t>
      </w:r>
    </w:p>
    <w:p>
      <w:pPr>
        <w:pStyle w:val="SpellEntry"/>
      </w:pPr>
      <w:r>
        <w:rPr>
          <w:b/>
          <w:color w:val="2C3260"/>
        </w:rPr>
        <w:t xml:space="preserve">[1627] </w:t>
      </w:r>
      <w:r>
        <w:rPr>
          <w:b/>
        </w:rPr>
        <w:t>memory-safe {Rune}</w:t>
      </w:r>
      <w:r>
        <w:t xml:space="preserve"> — </w:t>
      </w:r>
      <w:r>
        <w:t>A compositional word-form; it carries repeated design intent across many contexts.</w:t>
      </w:r>
    </w:p>
    <w:p>
      <w:pPr>
        <w:pStyle w:val="SpellEntry"/>
      </w:pPr>
      <w:r>
        <w:rPr>
          <w:b/>
          <w:color w:val="2C3260"/>
        </w:rPr>
        <w:t xml:space="preserve">[1628] </w:t>
      </w:r>
      <w:r>
        <w:rPr>
          <w:b/>
        </w:rPr>
        <w:t>multi-tenant</w:t>
      </w:r>
      <w:r>
        <w:t xml:space="preserve"> — </w:t>
      </w:r>
      <w:r>
        <w:t>A pattern rune; its power comes from how it modifies neighboring terms.</w:t>
      </w:r>
    </w:p>
    <w:p>
      <w:pPr>
        <w:pStyle w:val="SpellEntry"/>
      </w:pPr>
      <w:r>
        <w:rPr>
          <w:b/>
          <w:color w:val="2C3260"/>
        </w:rPr>
        <w:t xml:space="preserve">[1629] </w:t>
      </w:r>
      <w:r>
        <w:rPr>
          <w:b/>
        </w:rPr>
        <w:t>negative cache</w:t>
      </w:r>
      <w:r>
        <w:t xml:space="preserve"> — </w:t>
      </w:r>
      <w:r>
        <w:t>A semantic affix or compound; it compresses a recurring engineering pattern into a compact mark.</w:t>
      </w:r>
    </w:p>
    <w:p>
      <w:pPr>
        <w:pStyle w:val="SpellEntry"/>
      </w:pPr>
      <w:r>
        <w:rPr>
          <w:b/>
          <w:color w:val="2C3260"/>
        </w:rPr>
        <w:t xml:space="preserve">[1630] </w:t>
      </w:r>
      <w:r>
        <w:rPr>
          <w:b/>
        </w:rPr>
        <w:t>object-capability</w:t>
      </w:r>
      <w:r>
        <w:t xml:space="preserve"> — </w:t>
      </w:r>
      <w:r>
        <w:t>A pattern rune; its power comes from how it modifies neighboring terms.</w:t>
      </w:r>
    </w:p>
    <w:p>
      <w:pPr>
        <w:pStyle w:val="SpellEntry"/>
      </w:pPr>
      <w:r>
        <w:rPr>
          <w:b/>
          <w:color w:val="2C3260"/>
        </w:rPr>
        <w:t xml:space="preserve">[1631] </w:t>
      </w:r>
      <w:r>
        <w:rPr>
          <w:b/>
        </w:rPr>
        <w:t>offline-first {Rune}</w:t>
      </w:r>
      <w:r>
        <w:t xml:space="preserve"> — </w:t>
      </w:r>
      <w:r>
        <w:t>A naming rune; it changes meaning by attachment or compound form.</w:t>
      </w:r>
    </w:p>
    <w:p>
      <w:pPr>
        <w:pStyle w:val="SpellEntry"/>
      </w:pPr>
      <w:r>
        <w:rPr>
          <w:b/>
          <w:color w:val="2C3260"/>
        </w:rPr>
        <w:t xml:space="preserve">[1632] </w:t>
      </w:r>
      <w:r>
        <w:rPr>
          <w:b/>
        </w:rPr>
        <w:t>policy-as-code</w:t>
      </w:r>
      <w:r>
        <w:t xml:space="preserve"> — </w:t>
      </w:r>
      <w:r>
        <w:t>A compositional word-form; it carries repeated design intent across many contexts.</w:t>
      </w:r>
    </w:p>
    <w:p>
      <w:pPr>
        <w:pStyle w:val="SpellEntry"/>
      </w:pPr>
      <w:r>
        <w:rPr>
          <w:b/>
          <w:color w:val="2C3260"/>
        </w:rPr>
        <w:t xml:space="preserve">[1633] </w:t>
      </w:r>
      <w:r>
        <w:rPr>
          <w:b/>
        </w:rPr>
        <w:t>queue-backed</w:t>
      </w:r>
      <w:r>
        <w:t xml:space="preserve"> — </w:t>
      </w:r>
      <w:r>
        <w:t>A naming rune; it changes meaning by attachment or compound form.</w:t>
      </w:r>
    </w:p>
    <w:p>
      <w:pPr>
        <w:pStyle w:val="SpellEntry"/>
      </w:pPr>
      <w:r>
        <w:rPr>
          <w:b/>
          <w:color w:val="2C3260"/>
        </w:rPr>
        <w:t xml:space="preserve">[1634] </w:t>
      </w:r>
      <w:r>
        <w:rPr>
          <w:b/>
        </w:rPr>
        <w:t>read path</w:t>
      </w:r>
      <w:r>
        <w:t xml:space="preserve"> — </w:t>
      </w:r>
      <w:r>
        <w:t>A compositional word-form; it carries repeated design intent across many contexts.</w:t>
      </w:r>
    </w:p>
    <w:p>
      <w:pPr>
        <w:pStyle w:val="SpellEntry"/>
      </w:pPr>
      <w:r>
        <w:rPr>
          <w:b/>
          <w:color w:val="2C3260"/>
        </w:rPr>
        <w:t xml:space="preserve">[1635] </w:t>
      </w:r>
      <w:r>
        <w:rPr>
          <w:b/>
        </w:rPr>
        <w:t>read-through cache</w:t>
      </w:r>
      <w:r>
        <w:t xml:space="preserve"> — </w:t>
      </w:r>
      <w:r>
        <w:t>A pattern rune; its power comes from how it modifies neighboring terms.</w:t>
      </w:r>
    </w:p>
    <w:p>
      <w:pPr>
        <w:pStyle w:val="SpellEntry"/>
      </w:pPr>
      <w:r>
        <w:rPr>
          <w:b/>
          <w:color w:val="2C3260"/>
        </w:rPr>
        <w:t xml:space="preserve">[1636] </w:t>
      </w:r>
      <w:r>
        <w:rPr>
          <w:b/>
        </w:rPr>
        <w:t>real-time {Rune}</w:t>
      </w:r>
      <w:r>
        <w:t xml:space="preserve"> — </w:t>
      </w:r>
      <w:r>
        <w:t>A naming rune; it changes meaning by attachment or compound form.</w:t>
      </w:r>
    </w:p>
    <w:p>
      <w:pPr>
        <w:pStyle w:val="SpellEntry"/>
      </w:pPr>
      <w:r>
        <w:rPr>
          <w:b/>
          <w:color w:val="2C3260"/>
        </w:rPr>
        <w:t xml:space="preserve">[1637] </w:t>
      </w:r>
      <w:r>
        <w:rPr>
          <w:b/>
        </w:rPr>
        <w:t>rule-based</w:t>
      </w:r>
      <w:r>
        <w:t xml:space="preserve"> — </w:t>
      </w:r>
      <w:r>
        <w:t>A naming rune; it changes meaning by attachment or compound form.</w:t>
      </w:r>
    </w:p>
    <w:p>
      <w:pPr>
        <w:pStyle w:val="SpellEntry"/>
      </w:pPr>
      <w:r>
        <w:rPr>
          <w:b/>
          <w:color w:val="2C3260"/>
        </w:rPr>
        <w:t xml:space="preserve">[1638] </w:t>
      </w:r>
      <w:r>
        <w:rPr>
          <w:b/>
        </w:rPr>
        <w:t>side-effect-free {Rune}</w:t>
      </w:r>
      <w:r>
        <w:t xml:space="preserve"> — </w:t>
      </w:r>
      <w:r>
        <w:t>A pattern rune; its power comes from how it modifies neighboring terms.</w:t>
      </w:r>
    </w:p>
    <w:p>
      <w:pPr>
        <w:pStyle w:val="SpellEntry"/>
      </w:pPr>
      <w:r>
        <w:rPr>
          <w:b/>
          <w:color w:val="2C3260"/>
        </w:rPr>
        <w:t xml:space="preserve">[1639] </w:t>
      </w:r>
      <w:r>
        <w:rPr>
          <w:b/>
        </w:rPr>
        <w:t>single source of truth</w:t>
      </w:r>
      <w:r>
        <w:t xml:space="preserve"> — </w:t>
      </w:r>
      <w:r>
        <w:t>A semantic affix or compound; it compresses a recurring engineering pattern into a compact mark.</w:t>
      </w:r>
    </w:p>
    <w:p>
      <w:pPr>
        <w:pStyle w:val="SpellEntry"/>
      </w:pPr>
      <w:r>
        <w:rPr>
          <w:b/>
          <w:color w:val="2C3260"/>
        </w:rPr>
        <w:t xml:space="preserve">[1640] </w:t>
      </w:r>
      <w:r>
        <w:rPr>
          <w:b/>
        </w:rPr>
        <w:t>soft delete</w:t>
      </w:r>
      <w:r>
        <w:t xml:space="preserve"> — </w:t>
      </w:r>
      <w:r>
        <w:t>A semantic affix or compound; it compresses a recurring engineering pattern into a compact mark.</w:t>
      </w:r>
    </w:p>
    <w:p>
      <w:pPr>
        <w:pStyle w:val="SpellEntry"/>
      </w:pPr>
      <w:r>
        <w:rPr>
          <w:b/>
          <w:color w:val="2C3260"/>
        </w:rPr>
        <w:t xml:space="preserve">[1641] </w:t>
      </w:r>
      <w:r>
        <w:rPr>
          <w:b/>
        </w:rPr>
        <w:t>statefulset</w:t>
      </w:r>
      <w:r>
        <w:t xml:space="preserve"> — </w:t>
      </w:r>
      <w:r>
        <w:t>A naming rune; it changes meaning by attachment or compound form.</w:t>
      </w:r>
    </w:p>
    <w:p>
      <w:pPr>
        <w:pStyle w:val="SpellEntry"/>
      </w:pPr>
      <w:r>
        <w:rPr>
          <w:b/>
          <w:color w:val="2C3260"/>
        </w:rPr>
        <w:t xml:space="preserve">[1642] </w:t>
      </w:r>
      <w:r>
        <w:rPr>
          <w:b/>
        </w:rPr>
        <w:t>write path</w:t>
      </w:r>
      <w:r>
        <w:t xml:space="preserve"> — </w:t>
      </w:r>
      <w:r>
        <w:t>A naming rune; it changes meaning by attachment or compound form.</w:t>
      </w:r>
    </w:p>
    <w:p>
      <w:pPr>
        <w:pStyle w:val="SpellEntry"/>
      </w:pPr>
      <w:r>
        <w:rPr>
          <w:b/>
          <w:color w:val="2C3260"/>
        </w:rPr>
        <w:t xml:space="preserve">[1643] </w:t>
      </w:r>
      <w:r>
        <w:rPr>
          <w:b/>
        </w:rPr>
        <w:t>write-through cache</w:t>
      </w:r>
      <w:r>
        <w:t xml:space="preserve"> — </w:t>
      </w:r>
      <w:r>
        <w:t>A compositional word-form; it carries repeated design intent across many contexts.</w:t>
      </w:r>
    </w:p>
    <w:p>
      <w:pPr>
        <w:pStyle w:val="SpellEntry"/>
      </w:pPr>
      <w:r>
        <w:rPr>
          <w:b/>
          <w:color w:val="2C3260"/>
        </w:rPr>
        <w:t xml:space="preserve">[1644] </w:t>
      </w:r>
      <w:r>
        <w:rPr>
          <w:b/>
        </w:rPr>
        <w:t>zero-downtime</w:t>
      </w:r>
      <w:r>
        <w:t xml:space="preserve"> — </w:t>
      </w:r>
      <w:r>
        <w:t>A naming rune; it changes meaning by attachment or compound form.</w:t>
      </w:r>
    </w:p>
    <w:p>
      <w:pPr>
        <w:pStyle w:val="SpellEntry"/>
      </w:pPr>
      <w:r>
        <w:rPr>
          <w:b/>
          <w:color w:val="2C3260"/>
        </w:rPr>
        <w:t xml:space="preserve">[1645] </w:t>
      </w:r>
      <w:r>
        <w:rPr>
          <w:b/>
        </w:rPr>
        <w:t>zero-knowledge</w:t>
      </w:r>
      <w:r>
        <w:t xml:space="preserve"> — </w:t>
      </w:r>
      <w:r>
        <w:t>A compositional word-form; it carries repeated design intent across many contexts.</w:t>
      </w:r>
    </w:p>
    <w:p>
      <w:r>
        <w:br w:type="page"/>
      </w:r>
    </w:p>
    <w:p>
      <w:pPr>
        <w:pStyle w:val="ChapterHeading"/>
      </w:pPr>
      <w:r>
        <w:t>IX. Closing Note</w:t>
      </w:r>
    </w:p>
    <w:p>
      <w:r>
        <w:t>A software grimoire can never be final, because new runtimes, architectures, languages, threats, and prompting surfaces continuously generate new words of force. But even an unfinished grimoire is useful if it helps the reader notice which words are merely descriptive and which words are operative.</w:t>
      </w:r>
    </w:p>
    <w:p>
      <w:r>
        <w:t>The practical lesson is simple: when you want reliable software outcomes—whether from a human team, a compiler, or an AI system—name the world carefully, bound the task, state the constraints, require a shape of answer, and ask for verification. That is promptcraft. That is software spellcraft. The rest is arrangement.</w:t>
      </w:r>
    </w:p>
    <w:sectPr w:rsidR="00FC693F" w:rsidRPr="0006063C" w:rsidSect="00034616">
      <w:headerReference w:type="default" r:id="rId9"/>
      <w:footerReference w:type="default" r:id="rId10"/>
      <w:pgSz w:w="12240" w:h="15840"/>
      <w:pgMar w:top="1224"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 xml:space="preserve">— </w:t>
    </w:r>
    <w:r>
      <w:fldChar w:fldCharType="begin"/>
      <w:instrText xml:space="preserve">PAGE</w:instrText>
      <w:fldChar w:fldCharType="end"/>
    </w:r>
    <w:r>
      <w:rPr>
        <w:color w:val="5A5A5A"/>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A5A5A"/>
        <w:sz w:val="18"/>
      </w:rPr>
      <w:t>Software Magic Words Grimoire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Title"/>
    <w:pPr>
      <w:spacing w:after="200"/>
      <w:jc w:val="center"/>
    </w:pPr>
    <w:rPr>
      <w:rFonts w:ascii="Times New Roman" w:hAnsi="Times New Roman"/>
      <w:b/>
      <w:color w:val="2C3260"/>
      <w:sz w:val="52"/>
    </w:rPr>
  </w:style>
  <w:style w:type="paragraph" w:customStyle="1" w:styleId="CoverSubtitle">
    <w:name w:val="CoverSubtitle"/>
    <w:basedOn w:val="Subtitle"/>
    <w:pPr>
      <w:spacing w:after="160"/>
      <w:jc w:val="center"/>
    </w:pPr>
    <w:rPr>
      <w:rFonts w:ascii="Times New Roman" w:hAnsi="Times New Roman"/>
      <w:i/>
      <w:color w:val="5A5A5A"/>
      <w:sz w:val="24"/>
    </w:rPr>
  </w:style>
  <w:style w:type="paragraph" w:customStyle="1" w:styleId="Epigraph">
    <w:name w:val="Epigraph"/>
    <w:basedOn w:val="Normal"/>
    <w:pPr>
      <w:spacing w:before="360" w:after="200"/>
      <w:ind w:left="1008" w:right="1008"/>
      <w:jc w:val="center"/>
    </w:pPr>
    <w:rPr>
      <w:rFonts w:ascii="Times New Roman" w:hAnsi="Times New Roman"/>
      <w:i/>
      <w:color w:val="5A5A5A"/>
      <w:sz w:val="23"/>
    </w:rPr>
  </w:style>
  <w:style w:type="paragraph" w:customStyle="1" w:styleId="ChapterHeading">
    <w:name w:val="ChapterHeading"/>
    <w:basedOn w:val="Heading1"/>
    <w:pPr>
      <w:keepNext/>
      <w:spacing w:before="280" w:after="120"/>
    </w:pPr>
    <w:rPr>
      <w:rFonts w:ascii="Times New Roman" w:hAnsi="Times New Roman"/>
      <w:b/>
      <w:color w:val="2C3260"/>
      <w:sz w:val="35"/>
    </w:rPr>
  </w:style>
  <w:style w:type="paragraph" w:customStyle="1" w:styleId="SectionHeading">
    <w:name w:val="SectionHeading"/>
    <w:basedOn w:val="Heading2"/>
    <w:pPr>
      <w:keepNext/>
      <w:spacing w:before="240" w:after="80"/>
    </w:pPr>
    <w:rPr>
      <w:rFonts w:ascii="Times New Roman" w:hAnsi="Times New Roman"/>
      <w:b/>
      <w:color w:val="66588C"/>
      <w:sz w:val="27"/>
    </w:rPr>
  </w:style>
  <w:style w:type="paragraph" w:customStyle="1" w:styleId="SmallNote">
    <w:name w:val="SmallNote"/>
    <w:basedOn w:val="Normal"/>
    <w:pPr>
      <w:spacing w:after="80"/>
    </w:pPr>
    <w:rPr>
      <w:rFonts w:ascii="Times New Roman" w:hAnsi="Times New Roman"/>
      <w:i/>
      <w:color w:val="5A5A5A"/>
      <w:sz w:val="20"/>
    </w:rPr>
  </w:style>
  <w:style w:type="paragraph" w:customStyle="1" w:styleId="BulletLabel">
    <w:name w:val="BulletLabel"/>
    <w:basedOn w:val="Normal"/>
    <w:pPr>
      <w:spacing w:after="40"/>
      <w:ind w:left="288" w:hanging="173"/>
    </w:pPr>
    <w:rPr>
      <w:rFonts w:ascii="Times New Roman" w:hAnsi="Times New Roman"/>
      <w:sz w:val="21"/>
    </w:rPr>
  </w:style>
  <w:style w:type="paragraph" w:customStyle="1" w:styleId="SpellEntry">
    <w:name w:val="SpellEntry"/>
    <w:basedOn w:val="Normal"/>
    <w:pPr>
      <w:keepLines/>
      <w:spacing w:after="30" w:line="240" w:lineRule="auto"/>
      <w:ind w:firstLine="0"/>
    </w:pPr>
    <w:rPr>
      <w:rFonts w:ascii="Times New Roman" w:hAnsi="Times New Roman"/>
      <w:sz w:val="20"/>
    </w:rPr>
  </w:style>
  <w:style w:type="paragraph" w:customStyle="1" w:styleId="CodeBlock">
    <w:name w:val="CodeBlock"/>
    <w:basedOn w:val="Normal"/>
    <w:pPr>
      <w:spacing w:before="40" w:after="40" w:line="240" w:lineRule="auto"/>
      <w:ind w:left="403" w:right="259"/>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